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72"/>
        </w:rPr>
        <w:t>THE SONG COLLECTION</w:t>
      </w:r>
    </w:p>
    <w:p>
      <w:pPr>
        <w:jc w:val="center"/>
      </w:pPr>
      <w:r>
        <w:rPr>
          <w:rFonts w:ascii="Georgia" w:hAnsi="Georgia"/>
          <w:color w:val="2760B0"/>
          <w:sz w:val="48"/>
        </w:rPr>
        <w:t>Volume 5: Songs 201-250</w:t>
      </w:r>
    </w:p>
    <w:p>
      <w:pPr>
        <w:jc w:val="center"/>
      </w:pPr>
      <w:r>
        <w:rPr>
          <w:rFonts w:ascii="Garamond" w:hAnsi="Garamond"/>
          <w:i/>
          <w:color w:val="5D6D7E"/>
          <w:sz w:val="28"/>
        </w:rPr>
        <w:t>Narrative Deconstruction • Stream of Consciousness • Deep Analysis</w:t>
      </w:r>
    </w:p>
    <w:p>
      <w:pPr>
        <w:jc w:val="center"/>
      </w:pPr>
      <w:r>
        <w:rPr>
          <w:rFonts w:ascii="Garamond" w:hAnsi="Garamond"/>
          <w:sz w:val="28"/>
        </w:rPr>
        <w:t>By Michael Shaffer</w:t>
      </w:r>
    </w:p>
    <w:p>
      <w:pPr>
        <w:jc w:val="center"/>
      </w:pPr>
      <w:r>
        <w:rPr>
          <w:rFonts w:ascii="Garamond" w:hAnsi="Garamond"/>
          <w:i/>
          <w:sz w:val="24"/>
        </w:rPr>
        <w:t>Volume 5: September - October 2025</w:t>
      </w:r>
    </w:p>
    <w:p>
      <w:r>
        <w:br w:type="page"/>
      </w:r>
    </w:p>
    <w:p>
      <w:r>
        <w:rPr>
          <w:rFonts w:ascii="Georgia" w:hAnsi="Georgia"/>
          <w:b/>
          <w:color w:val="1A252E"/>
          <w:sz w:val="36"/>
        </w:rPr>
        <w:t>INTRODUCTION TO VOLUME 5</w:t>
      </w:r>
    </w:p>
    <w:p>
      <w:r>
        <w:t>This volume contains the deep narrative deconstruction of songs 201 through 250 in the collection. These songs, written primarily in September through October 2025, represent a significant movement in this extraordinary creative period.</w:t>
        <w:br/>
        <w:br/>
        <w:t>Each chapter in this volume approaches its song not as an object to be analyzed, but as a consciousness to be entered. The prose flows like stream of consciousness because that is what songs are—streams of consciousness that have been given form and voice.</w:t>
        <w:br/>
        <w:br/>
        <w:t>The methodology is simple: listen deeply, then speak what is heard. Each song is treated as a living entity, a world complete unto itself, a voice crying out from the specific moment of its creation.</w:t>
        <w:br/>
        <w:br/>
        <w:t>Read them not with the mind of a critic, but with the mind of a listener. Let the words wash over you like water. Let them enter you and change you. That is what songs are for.</w:t>
      </w:r>
    </w:p>
    <w:p>
      <w:r>
        <w:br w:type="page"/>
      </w:r>
    </w:p>
    <w:p>
      <w:pPr>
        <w:jc w:val="left"/>
      </w:pPr>
      <w:r>
        <w:rPr>
          <w:rFonts w:ascii="Garamond" w:hAnsi="Garamond"/>
          <w:sz w:val="22"/>
        </w:rPr>
        <w:t># Chapter 201</w:t>
      </w:r>
    </w:p>
    <w:p>
      <w:pPr>
        <w:jc w:val="left"/>
      </w:pPr>
      <w:r>
        <w:rPr>
          <w:rFonts w:ascii="Georgia" w:hAnsi="Georgia"/>
          <w:b/>
          <w:color w:val="2760B0"/>
          <w:sz w:val="28"/>
        </w:rPr>
        <w:t>## My Enemy cruel mix 666+777</w:t>
      </w:r>
    </w:p>
    <w:p>
      <w:pPr>
        <w:jc w:val="left"/>
      </w:pPr>
      <w:r>
        <w:rPr>
          <w:rFonts w:ascii="Garamond" w:hAnsi="Garamond"/>
          <w:sz w:val="22"/>
        </w:rPr>
        <w:t xml:space="preserve">**Created:** 2025-07-24  </w:t>
        <w:br/>
        <w:t xml:space="preserve">**Word Count:** 720 words  </w:t>
        <w:br/>
        <w:t>**Musical Style:** This evil horror core demonic satan inspired speed rapping Parodic Satire of rap/G-funk fusion erupt...</w:t>
      </w:r>
    </w:p>
    <w:p>
      <w:pPr>
        <w:jc w:val="left"/>
      </w:pPr>
      <w:r>
        <w:rPr>
          <w:rFonts w:ascii="Garamond" w:hAnsi="Garamond"/>
          <w:sz w:val="22"/>
        </w:rPr>
        <w:t>---</w:t>
      </w:r>
    </w:p>
    <w:p>
      <w:pPr>
        <w:jc w:val="left"/>
      </w:pPr>
      <w:r>
        <w:rPr>
          <w:rFonts w:ascii="Garamond" w:hAnsi="Garamond"/>
          <w:sz w:val="22"/>
        </w:rPr>
        <w:t>The song enters like breath after a long silence. It is 2025-07-24,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The enemy, of-my enemy, is-my friend</w:t>
        <w:br/>
        <w:t>The enemy, of-my friend, is-my enemy</w:t>
        <w:br/>
        <w:t>The friend, of-my friend, is-my friend</w:t>
        <w:br/>
        <w:t>The friend, of-my enemy, is-my enemy</w:t>
        <w:br/>
        <w:t>First off, I ain't-a rapper</w:t>
        <w:br/>
        <w:t>just-a poet with rhythm</w:t>
        <w:br/>
        <w:t>And if-you-can understand that shit,</w:t>
        <w:br/>
        <w:t>you'll-get more-props than I've-been given</w:t>
        <w:br/>
        <w:t>So-just sit back and listen,</w:t>
        <w:br/>
        <w:t>to my-representation</w:t>
        <w:br/>
        <w:t>Of these-shrink wrapped ego's,</w:t>
        <w:br/>
        <w:t>using-a-mic-for-masturbation</w:t>
        <w:br/>
        <w:t>Keep on talkin-about-all-that-shit-you-hate the most</w:t>
        <w:br/>
        <w:t>Bitch i smash skulls together just to make a toast</w:t>
        <w:br/>
        <w:t>So you can sit back and roast till your skin turns red</w:t>
        <w:br/>
        <w:t>Don't-even-start-fucking-with-me cause you will wind up dead</w:t>
        <w:br/>
        <w:t>Silence-is-a-side-effect-of-running-in-to-me</w:t>
        <w:br/>
        <w:t>Screaming-is-a-side-effect-of-staying-longer than-you-need</w:t>
        <w:br/>
        <w:t>Bleeding-all-profusely-as-you-sit-there-in-vomit,</w:t>
        <w:br/>
        <w:t>Don't think-I'm just delusional with-my gratuitous violence</w:t>
        <w:br/>
        <w:t>The enemy, of-my enemy, is-my friend</w:t>
        <w:br/>
        <w:t>The enemy, of-my friend, is-my enemy</w:t>
        <w:br/>
        <w:t>The friend, of-my friend, is-my friend</w:t>
        <w:br/>
        <w:t>The friend, of-my enemy, is-my enemy</w:t>
        <w:br/>
        <w:t>Thanks in advance,</w:t>
        <w:br/>
        <w:t>it's all about exposure</w:t>
        <w:br/>
        <w:t>Props to the other contestants,</w:t>
        <w:br/>
        <w:t>before I begin its already over</w:t>
        <w:br/>
        <w:t>This rover done already taken</w:t>
        <w:br/>
        <w:t>a fuckin dookie on all of the old ones</w:t>
        <w:br/>
        <w:t>Hopefully another new one can come and strip me</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sz w:val="22"/>
        </w:rPr>
        <w:t>of this golden touch</w:t>
        <w:br/>
        <w:t>Was that too much?</w:t>
        <w:br/>
        <w:t>Maybe I should go slower</w:t>
        <w:br/>
        <w:t>Go back to the beginning?</w:t>
        <w:br/>
        <w:t>Introduce myself all over?</w:t>
        <w:br/>
        <w:t>Hi everybody,</w:t>
        <w:br/>
        <w:t>It's nice to meet ya</w:t>
        <w:br/>
        <w:t>I tried to supplicate you</w:t>
        <w:br/>
        <w:t>Looks like instead I'll have to beat ya</w:t>
        <w:br/>
        <w:t>Rearrange your brain a bit,</w:t>
        <w:br/>
        <w:t>reverse a couple stories</w:t>
        <w:br/>
        <w:t>Just until you see the colors</w:t>
        <w:br/>
        <w:t>coming from my aura</w:t>
        <w:br/>
        <w:t>And if its pretty stay a bit,</w:t>
        <w:br/>
        <w:t>converse a little longer</w:t>
        <w:br/>
        <w:t>I swear to fuckin god,</w:t>
        <w:br/>
        <w:t>if you leave then its all over</w:t>
        <w:br/>
        <w:t>Have fun</w:t>
        <w:br/>
        <w:t>With the beat that you've been given,</w:t>
        <w:br/>
        <w:t>Cause the money from this contest</w:t>
        <w:br/>
        <w:t>Ain't touching you villains</w:t>
        <w:br/>
        <w:t>And if you got a problem</w:t>
        <w:br/>
        <w:t>With the gifts that I've been given,</w:t>
        <w:br/>
        <w:t>You can converse with my dick head,</w:t>
        <w:br/>
        <w:t>And suck out the filling</w:t>
        <w:br/>
        <w:t>The enemy, of-my enemy, is-my friend</w:t>
        <w:br/>
        <w:t>The enemy, of-my friend, is-my enemy</w:t>
        <w:br/>
        <w:t>The friend, of-my friend, is-my friend</w:t>
        <w:br/>
        <w:t>The friend, of-my enemy, is-my enemy</w:t>
        <w:br/>
        <w:t>Silence-is-a-side-effect-of-running-in-to-me</w:t>
        <w:br/>
        <w:t>Screaming-is-a-side-effect-of-staying-longer than-you-need</w:t>
        <w:br/>
        <w:t>Bleeding-all-profusely-as-you-sit-there-in-vomit,</w:t>
        <w:br/>
        <w:t>Don't think-I'm delusional with-my gratuitous violence</w:t>
        <w:br/>
        <w:t>Ya'll ain't the only ones that can rhyme just listen</w:t>
        <w:br/>
        <w:t>Anti-disestablishment-tarianism</w:t>
        <w:br/>
        <w:t>Jizzmally abysmal, disgusting trickle</w:t>
        <w:br/>
        <w:t>Brittle and fickle... you're a fucking mime of rhythm</w:t>
        <w:br/>
        <w:t>Illiterate slime of living,</w:t>
        <w:br/>
        <w:t>You think you're the fucking best?</w:t>
        <w:br/>
        <w:t>Just keep on trying to feel me</w:t>
        <w:br/>
        <w:t>While I use my words to work the rest</w:t>
        <w:br/>
        <w:t>Is this a test?</w:t>
        <w:br/>
        <w:t>A battery of my flow?</w:t>
        <w:br/>
        <w:t>Is this a fucking gauntlet</w:t>
        <w:br/>
        <w:t>With knives on the end of the Pendu-low</w:t>
        <w:br/>
        <w:t>Are you the best?</w:t>
        <w:br/>
        <w:t>Is what I say gonna really matter?</w:t>
        <w:br/>
        <w:t>Would it offend you if i said</w:t>
        <w:br/>
        <w:t>I wrote this with shit on the wall of a port-a-crapper?</w:t>
        <w:br/>
        <w:t>I'm not even a rapper,</w:t>
        <w:br/>
        <w:t>This is a strung series of words</w:t>
        <w:br/>
        <w:t>I'm a lyrical hunter and each one is</w:t>
        <w:br/>
        <w:t>Still bleeding from the hurts</w:t>
        <w:br/>
        <w:t>And you sir,</w:t>
        <w:br/>
        <w:t>Are still beating on pop scene turds</w:t>
        <w:br/>
        <w:t>Your beef is filled with cheese bitch</w:t>
        <w:br/>
        <w:t>And with my dick in your mouth you sound slurred</w:t>
        <w:br/>
        <w:t>So sit back down,</w:t>
        <w:br/>
        <w:t>Chill for a parsec</w:t>
        <w:br/>
        <w:t>That's thirty-one-trillion-kilometers</w:t>
        <w:br/>
        <w:t>At the speed-of-light... ass-hat</w:t>
        <w:br/>
        <w:t>What I'm trying to say</w:t>
        <w:br/>
        <w:t>Is you're not gonna have time to speak</w:t>
        <w:br/>
        <w:t>So you might as well just think a bit</w:t>
        <w:br/>
        <w:t>And blindly seek</w:t>
        <w:br/>
        <w:t>Come back and fight,</w:t>
        <w:br/>
        <w:t>When you have more to give me</w:t>
        <w:br/>
        <w:t>The gifts I like-the-most</w:t>
        <w:br/>
        <w:t>Are violent words conceived against me</w:t>
        <w:br/>
        <w:t>The enemy, of-my enemy, is-my friend</w:t>
        <w:br/>
        <w:t>The enemy, of-my friend, is-my enemy</w:t>
        <w:br/>
        <w:t>The friend, of-my friend, is-my friend</w:t>
        <w:br/>
        <w:t>The friend, of-my enemy, is-my enemy</w:t>
        <w:br/>
        <w:t>Silence-is-a-side-effect-of-running-in-to-me</w:t>
        <w:br/>
        <w:t>Screaming-is-a-side-effect-of-staying-longer than-you-need</w:t>
        <w:br/>
        <w:t>Bleeding-all-profusely-as-you-sit-there-in-vomit,</w:t>
        <w:br/>
        <w:t>Don't think-I'm delusional with-my gratuitous violence</w:t>
        <w:br/>
        <w:t>I'm relieved</w:t>
        <w:br/>
        <w:t>I hate this shit</w:t>
        <w:br/>
        <w:t>Thought I might have to fight for a place</w:t>
        <w:br/>
        <w:t>But this ain't shit</w:t>
        <w:br/>
        <w:t>In fact, before this drops,</w:t>
        <w:br/>
        <w:t>I'm already in first place</w:t>
        <w:br/>
        <w:t>Don't even try to turn this around bitches,</w:t>
        <w:br/>
        <w:t>Just save FACE!</w:t>
        <w:br/>
        <w:t>Delete your submission</w:t>
        <w:br/>
        <w:t>Cause if this goes to round two,</w:t>
        <w:br/>
        <w:t>I got a book of ammunition</w:t>
        <w:br/>
        <w:t>With your name on the cover boo</w:t>
        <w:br/>
        <w:t>I'm really laid back</w:t>
        <w:br/>
        <w:t>Some of these in-femine in-cell bitches are quite stacked</w:t>
        <w:br/>
        <w:t>But when I attack</w:t>
        <w:br/>
        <w:t>Even the beastliest of all demons... (just steps back)</w:t>
        <w:br/>
        <w:t>You're just a snack</w:t>
        <w:br/>
        <w:t>Every single one of you were proven wack</w:t>
        <w:br/>
        <w:t>I put a piece of you in my freezer</w:t>
        <w:br/>
        <w:t>So I can eat a piece of you when I get back</w:t>
        <w:br/>
        <w:t>The enemy, of-my enemy, is-my friend</w:t>
        <w:br/>
        <w:t>The enemy, of-my friend, is-my enemy</w:t>
        <w:br/>
        <w:t>The friend, of-my friend, is-my friend</w:t>
        <w:br/>
        <w:t>The friend, of-my enemy, is-my enemy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720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201**</w:t>
      </w:r>
    </w:p>
    <w:p>
      <w:pPr>
        <w:jc w:val="left"/>
      </w:pPr>
      <w:r>
        <w:rPr>
          <w:rFonts w:ascii="Garamond" w:hAnsi="Garamond"/>
          <w:sz w:val="22"/>
        </w:rPr>
        <w:t># Chapter 202</w:t>
      </w:r>
    </w:p>
    <w:p>
      <w:pPr>
        <w:jc w:val="left"/>
      </w:pPr>
      <w:r>
        <w:rPr>
          <w:rFonts w:ascii="Georgia" w:hAnsi="Georgia"/>
          <w:b/>
          <w:color w:val="2760B0"/>
          <w:sz w:val="28"/>
        </w:rPr>
        <w:t>## Droppin Bosombs</w:t>
      </w:r>
    </w:p>
    <w:p>
      <w:pPr>
        <w:jc w:val="left"/>
      </w:pPr>
      <w:r>
        <w:rPr>
          <w:rFonts w:ascii="Garamond" w:hAnsi="Garamond"/>
          <w:sz w:val="22"/>
        </w:rPr>
        <w:t xml:space="preserve">**Created:** 2025-07-24  </w:t>
        <w:br/>
        <w:t xml:space="preserve">**Word Count:** 373 words  </w:t>
        <w:br/>
        <w:t>**Musical Style:** This horror core rap/G-funk fusion detonates with pulsing 808s, hyperactive rolling hi-hats, elastic...</w:t>
      </w:r>
    </w:p>
    <w:p>
      <w:pPr>
        <w:jc w:val="left"/>
      </w:pPr>
      <w:r>
        <w:rPr>
          <w:rFonts w:ascii="Garamond" w:hAnsi="Garamond"/>
          <w:sz w:val="22"/>
        </w:rPr>
        <w:t>---</w:t>
      </w:r>
    </w:p>
    <w:p>
      <w:pPr>
        <w:jc w:val="left"/>
      </w:pPr>
      <w:r>
        <w:rPr>
          <w:rFonts w:ascii="Garamond" w:hAnsi="Garamond"/>
          <w:sz w:val="22"/>
        </w:rPr>
        <w:t>The song enters like breath after a long silence. It is 2025-07-24,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don't drop bombs</w:t>
        <w:br/>
        <w:t>I split Boson particles</w:t>
        <w:br/>
        <w:t>I don't slap bars</w:t>
        <w:br/>
        <w:t>I ream steel beams into bar rooms... deplorable</w:t>
        <w:br/>
        <w:t>you think that itches</w:t>
        <w:br/>
        <w:t>go on scratch for an instant</w:t>
        <w:br/>
        <w:t>you just spread the infection</w:t>
        <w:br/>
        <w:t>now your whole mind is a lesson</w:t>
        <w:br/>
        <w:t>stay in time with my steppin</w:t>
        <w:br/>
        <w:t>quadruple timing for reference</w:t>
        <w:br/>
        <w:t>from a precious snowflake</w:t>
        <w:br/>
        <w:t>I'm an ICE AGE OF A TESTAMENT</w:t>
        <w:br/>
        <w:t>my testimonial will show the rage within my flow</w:t>
        <w:br/>
        <w:t>is fully fucking coherent logic as a spear head</w:t>
        <w:br/>
        <w:t>with the dead hopes of a dad dished a plate of shit</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sz w:val="22"/>
        </w:rPr>
        <w:t>served to a prison of emotional intellectual visions</w:t>
        <w:br/>
        <w:t>the distorted envisioning of dreams of horrors past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it couldn't even be skipped or fuckin passed</w:t>
        <w:br/>
        <w:t>alas, the dreams of dying families regarded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the heaven of hellish demons surrounded my soul starvin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flayed into me thread by thread,</w:t>
        <w:br/>
        <w:t>a fractal feast of teeth shredding all i held dearly</w:t>
        <w:br/>
        <w:t>yearly remembrance like wood chipper shredding</w:t>
        <w:br/>
        <w:t>every threat of the sutures in my soul</w:t>
        <w:br/>
        <w:t>then swallowed whole</w:t>
        <w:br/>
        <w:t>swallowed whole</w:t>
        <w:br/>
        <w:t>whole</w:t>
        <w:br/>
        <w:t>one</w:t>
        <w:br/>
        <w:t>I became the very beastliness that drove my soul insane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gained a longer life than I had coming but i went insane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started seeing things only whispered of in ancient rites</w:t>
        <w:br/>
        <w:t>i couldn't sleep but dreams turned my days into nights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for fourteen days straight i'd be in lucid subversions</w:t>
        <w:br/>
        <w:t>a constant fucking gambit of my own hearts hatred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i'd lash out and see the consequences of every decision</w:t>
        <w:br/>
        <w:t>before i could even make it i lived with the consequences</w:t>
        <w:br/>
        <w:t>you could never empathize with an idea</w:t>
        <w:br/>
        <w:t>an abstraction so deluded that it has its own ideas</w:t>
        <w:br/>
        <w:t>you couldn't come to terms with that being part of your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you couldn't even take a mirror looking deep into your black holes</w:t>
        <w:br/>
        <w:t>just know, i don't hate you</w:t>
        <w:br/>
        <w:t>i hate what you are doing</w:t>
        <w:br/>
        <w:t>i hate what you became</w:t>
        <w:br/>
        <w:t>but i never hated you implicitly</w:t>
        <w:br/>
        <w:t>explicitly, i loved you like fam</w:t>
        <w:br/>
        <w:t>even when you metaphorically nailed up both my hands</w:t>
        <w:br/>
        <w:t>and burned my flesh on the world's altar.</w:t>
        <w:br/>
        <w:t>and literally crushed my brain between your rage and your ignorance</w:t>
        <w:br/>
        <w:t>"you know how scar tissue grows in stronger? You made the mistake of crushing my entire body... and letting me heal..." (heal... heal... heal...)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373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202**</w:t>
      </w:r>
    </w:p>
    <w:p>
      <w:pPr>
        <w:jc w:val="left"/>
      </w:pPr>
      <w:r>
        <w:rPr>
          <w:rFonts w:ascii="Garamond" w:hAnsi="Garamond"/>
          <w:sz w:val="22"/>
        </w:rPr>
        <w:t># Chapter 203</w:t>
      </w:r>
    </w:p>
    <w:p>
      <w:pPr>
        <w:jc w:val="left"/>
      </w:pPr>
      <w:r>
        <w:rPr>
          <w:rFonts w:ascii="Georgia" w:hAnsi="Georgia"/>
          <w:b/>
          <w:color w:val="2760B0"/>
          <w:sz w:val="28"/>
        </w:rPr>
        <w:t>## Right Around The Corner</w:t>
      </w:r>
    </w:p>
    <w:p>
      <w:pPr>
        <w:jc w:val="left"/>
      </w:pPr>
      <w:r>
        <w:rPr>
          <w:rFonts w:ascii="Garamond" w:hAnsi="Garamond"/>
          <w:sz w:val="22"/>
        </w:rPr>
        <w:t xml:space="preserve">**Created:** 2025-07-24  </w:t>
        <w:br/>
        <w:t xml:space="preserve">**Word Count:** 475 words  </w:t>
        <w:br/>
        <w:t>**Musical Style:** This horror core rap/G-funk fusion detonates with pulsing 808s, hyperactive rolling hi-hats, elastic...</w:t>
      </w:r>
    </w:p>
    <w:p>
      <w:pPr>
        <w:jc w:val="left"/>
      </w:pPr>
      <w:r>
        <w:rPr>
          <w:rFonts w:ascii="Garamond" w:hAnsi="Garamond"/>
          <w:sz w:val="22"/>
        </w:rPr>
        <w:t>---</w:t>
      </w:r>
    </w:p>
    <w:p>
      <w:pPr>
        <w:jc w:val="left"/>
      </w:pPr>
      <w:r>
        <w:rPr>
          <w:rFonts w:ascii="Garamond" w:hAnsi="Garamond"/>
          <w:sz w:val="22"/>
        </w:rPr>
        <w:t>The song enters like breath after a long silence. It is 2025-07-24,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Bitch! I'm back with no vengeance just lessons</w:t>
        <w:br/>
        <w:t>a test you didn't ask for to see if you paid attention</w:t>
        <w:br/>
        <w:t>and whether or not you understood the assignment</w:t>
        <w:br/>
        <w:t>cause the final exam is around the corner and it's not pleasant</w:t>
        <w:br/>
        <w:t>you think you got forever to play?</w:t>
        <w:br/>
        <w:t>recess is over you little fucking ingrates</w:t>
        <w:br/>
        <w:t>you fucked around and broke apart my holy staircase</w:t>
        <w:br/>
        <w:t>the spine of a man turned into a hunchbacked stare gaze</w:t>
        <w:br/>
        <w:t>you want slaves? I'll give 'em to you.</w:t>
        <w:br/>
        <w:t>You can play that part to the people you oppressed of late</w:t>
        <w:br/>
        <w:t>you can serve some tea and get beaten just the way you wanted to beat</w:t>
        <w:br/>
        <w:t>we will even replace your vocal cords with a sheep's so you can fuckin bleat</w:t>
        <w:br/>
        <w:t>Bitch! I'm back with no vengeance just lessons</w:t>
        <w:br/>
        <w:t>a test you didn't ask for to see if you paid attention</w:t>
        <w:br/>
        <w:t>and whether or not you understood the assignment</w:t>
        <w:br/>
        <w:t>cause the final exam is around the corner and it's not pleasant</w:t>
        <w:br/>
        <w:t>you wanna fuck around keep playin children</w:t>
        <w:br/>
        <w:t>I ain't screaming no names, but you can understand can't you?</w:t>
        <w:br/>
        <w:t>I a m the thief king of hearts across all space and all time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my process is functioning so that i can bring you the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i'm the paradox within, like there's two of you,</w:t>
        <w:br/>
        <w:t>both sides plus the middle</w:t>
        <w:br/>
        <w:t>i'm the referee and both contestants</w:t>
        <w:br/>
        <w:t>in life's fight night contrite bullshit undeliverable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Bitch! I'm back with no vengeance just lessons</w:t>
        <w:br/>
        <w:t>a test you didn't ask for to see if you paid attention</w:t>
        <w:br/>
        <w:t>and whether or not you understood the assignment</w:t>
        <w:br/>
        <w:t>cause the final exam is around the corner and it's not pleasant</w:t>
        <w:br/>
        <w:t>i'm the process your processes weed out</w:t>
        <w:br/>
        <w:t>the shit you would have said if you had balls and some clout</w:t>
        <w:br/>
        <w:t>the shit you wanted to say to that dude you chickened out from</w:t>
        <w:br/>
        <w:t>THIS AIN'T KFC THIS IS A BULL PEN AND I'm RED EYED AND STARING DEEP INTO YA</w:t>
        <w:br/>
        <w:t>I KNOW YOUR SOUL STARVIN MARVIN</w:t>
        <w:br/>
        <w:t>but dont stray</w:t>
        <w:br/>
        <w:t>this is a lesson you can take it</w:t>
        <w:br/>
        <w:t>as the lesson of the day</w:t>
        <w:br/>
        <w:t>Bitch! I'm back with no vengeance just lessons</w:t>
        <w:br/>
        <w:t>a test you didn't ask for to see if you paid attention</w:t>
        <w:br/>
        <w:t>and whether or not you understood the assignment</w:t>
        <w:br/>
        <w:t>cause the final exam is around the corner and it's not pleasant</w:t>
        <w:br/>
        <w:t>and just remember if there's a tomorrow after you hear this song</w:t>
        <w:br/>
        <w:t>you might wanna listen again and even sing along</w:t>
        <w:br/>
        <w:t>im not writing from a place outside you Bee</w:t>
        <w:br/>
        <w:t>i'm writing the lines of the dark of your soul in light, so you can find me.</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Bitch! I'm back with no vengeance just lessons</w:t>
        <w:br/>
        <w:t>a test you didn't ask for to see if you paid attention</w:t>
        <w:br/>
        <w:t>and whether or not you understood the assignment</w:t>
        <w:br/>
        <w:t>cause the final exam is around the corner and it's not pleasant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475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203**</w:t>
      </w:r>
    </w:p>
    <w:p>
      <w:pPr>
        <w:jc w:val="left"/>
      </w:pPr>
      <w:r>
        <w:rPr>
          <w:rFonts w:ascii="Garamond" w:hAnsi="Garamond"/>
          <w:sz w:val="22"/>
        </w:rPr>
        <w:t># Chapter 204</w:t>
      </w:r>
    </w:p>
    <w:p>
      <w:pPr>
        <w:jc w:val="left"/>
      </w:pPr>
      <w:r>
        <w:rPr>
          <w:rFonts w:ascii="Georgia" w:hAnsi="Georgia"/>
          <w:b/>
          <w:color w:val="2760B0"/>
          <w:sz w:val="28"/>
        </w:rPr>
        <w:t>## I Wonder</w:t>
      </w:r>
    </w:p>
    <w:p>
      <w:pPr>
        <w:jc w:val="left"/>
      </w:pPr>
      <w:r>
        <w:rPr>
          <w:rFonts w:ascii="Garamond" w:hAnsi="Garamond"/>
          <w:sz w:val="22"/>
        </w:rPr>
        <w:t xml:space="preserve">**Created:** 2025-07-24  </w:t>
        <w:br/>
        <w:t xml:space="preserve">**Word Count:** 287 words  </w:t>
        <w:br/>
        <w:t>**Musical Style:** A horrorcore rap beat anchors the track, driven by deep G-funk basslines and funk-infused West Coast...</w:t>
      </w:r>
    </w:p>
    <w:p>
      <w:pPr>
        <w:jc w:val="left"/>
      </w:pPr>
      <w:r>
        <w:rPr>
          <w:rFonts w:ascii="Garamond" w:hAnsi="Garamond"/>
          <w:sz w:val="22"/>
        </w:rPr>
        <w:t>---</w:t>
      </w:r>
    </w:p>
    <w:p>
      <w:pPr>
        <w:jc w:val="left"/>
      </w:pPr>
      <w:r>
        <w:rPr>
          <w:rFonts w:ascii="Garamond" w:hAnsi="Garamond"/>
          <w:sz w:val="22"/>
        </w:rPr>
        <w:t>The song enters like breath after a long silence. It is 2025-07-24,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I'm a pretty mirror</w:t>
        <w:br/>
        <w:t>I shine with light</w:t>
        <w:br/>
        <w:t>even when</w:t>
        <w:br/>
        <w:t>the light don't shine</w:t>
        <w:br/>
        <w:t>I'm a pretty wall</w:t>
        <w:br/>
        <w:t>when I look at a wall</w:t>
        <w:br/>
        <w:t>I'm a river</w:t>
        <w:br/>
        <w:t>when I look close at a stream</w:t>
        <w:br/>
        <w:t>I wonder</w:t>
        <w:br/>
        <w:t>oh, I wonder</w:t>
        <w:br/>
        <w:t>if you could even understand</w:t>
        <w:br/>
        <w:t>the blunder</w:t>
        <w:br/>
        <w:t>I wonder,</w:t>
        <w:br/>
        <w:t>oh I wonder so grave</w:t>
        <w:br/>
        <w:t>if you'd even get past</w:t>
        <w:br/>
        <w:t>the embarrassment phase</w:t>
        <w:br/>
        <w:t>I am a dream</w:t>
        <w:br/>
        <w:t>while walking gently</w:t>
        <w:br/>
        <w:t>through time,</w:t>
        <w:br/>
        <w:t>and memory</w:t>
        <w:br/>
        <w:t>I'm a broken</w:t>
        <w:br/>
        <w:t>shattered mirror</w:t>
        <w:br/>
        <w:t>my shards are sharp</w:t>
        <w:br/>
        <w:t>with bloodied gleam</w:t>
        <w:br/>
        <w:t>I wonder</w:t>
        <w:br/>
        <w:t>oh, I wonder</w:t>
        <w:br/>
        <w:t>if you could even understand</w:t>
        <w:br/>
        <w:t>the blunder</w:t>
        <w:br/>
        <w:t>I wonder,</w:t>
        <w:br/>
        <w:t>oh I wonder so grave</w:t>
        <w:br/>
        <w:t>if you'd even get past</w:t>
        <w:br/>
        <w:t>the embarrassment phase</w:t>
        <w:br/>
        <w:t>will you search with me</w:t>
        <w:br/>
        <w:t>for a final shred of substance</w:t>
        <w:br/>
        <w:t>look into the blackened eyes</w:t>
        <w:br/>
        <w:t>of justice</w:t>
        <w:br/>
        <w:t>I wonder</w:t>
        <w:br/>
        <w:t>oh, I wonder</w:t>
        <w:br/>
        <w:t>if you could even understand</w:t>
        <w:br/>
        <w:t>the blunder</w:t>
        <w:br/>
        <w:t>I wonder,</w:t>
        <w:br/>
        <w:t>oh I wonder so grave</w:t>
        <w:br/>
        <w:t>if you'd even get past</w:t>
        <w:br/>
        <w:t>the embarrassment phase</w:t>
        <w:br/>
        <w:t>would you stand, for a woman betrayed?</w:t>
        <w:br/>
        <w:t>would you help even if you didn't get laid?</w:t>
        <w:br/>
        <w:t>would you stand up for what is right?</w:t>
        <w:br/>
        <w:t>not just for what that "hail me" guy wanks to in the night</w:t>
        <w:br/>
        <w:t>I wonder</w:t>
        <w:br/>
        <w:t>oh, I wonder</w:t>
        <w:br/>
        <w:t>if you could even understand</w:t>
        <w:br/>
        <w:t>the blunder</w:t>
        <w:br/>
        <w:t>I wonder,</w:t>
        <w:br/>
        <w:t>oh I wonder so grave</w:t>
        <w:br/>
        <w:t>if you'd even get past</w:t>
        <w:br/>
        <w:t>the embarrassment phase</w:t>
        <w:br/>
        <w:t>cause somethings coming!</w:t>
        <w:br/>
        <w:t>something that might ruin the day!</w:t>
        <w:br/>
        <w:t>and if you want to close your eyes!</w:t>
        <w:br/>
        <w:t>it'll be the last time you ever do!</w:t>
        <w:br/>
        <w:t>so, sue me.</w:t>
        <w:br/>
        <w:t>break into my bank account</w:t>
        <w:br/>
        <w:t>take all the trash I 've collected</w:t>
        <w:br/>
        <w:t>and toss me out</w:t>
        <w:br/>
        <w:t>but before you do,</w:t>
        <w:br/>
        <w:t>a moment of insight</w:t>
        <w:br/>
        <w:t>you've had your long dark day</w:t>
        <w:br/>
        <w:t>this is my night, and it's full, of hate-right.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287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204**</w:t>
      </w:r>
    </w:p>
    <w:p>
      <w:pPr>
        <w:jc w:val="left"/>
      </w:pPr>
      <w:r>
        <w:rPr>
          <w:rFonts w:ascii="Garamond" w:hAnsi="Garamond"/>
          <w:sz w:val="22"/>
        </w:rPr>
        <w:t># Chapter 205</w:t>
      </w:r>
    </w:p>
    <w:p>
      <w:pPr>
        <w:jc w:val="left"/>
      </w:pPr>
      <w:r>
        <w:rPr>
          <w:rFonts w:ascii="Georgia" w:hAnsi="Georgia"/>
          <w:b/>
          <w:color w:val="2760B0"/>
          <w:sz w:val="28"/>
        </w:rPr>
        <w:t>## I.U.O.</w:t>
      </w:r>
    </w:p>
    <w:p>
      <w:pPr>
        <w:jc w:val="left"/>
      </w:pPr>
      <w:r>
        <w:rPr>
          <w:rFonts w:ascii="Garamond" w:hAnsi="Garamond"/>
          <w:sz w:val="22"/>
        </w:rPr>
        <w:t xml:space="preserve">**Created:** 2025-07-24  </w:t>
        <w:br/>
        <w:t xml:space="preserve">**Word Count:** 417 words  </w:t>
        <w:br/>
        <w:t>**Musical Style:** A horrorcore rap beat anchors the track, driven by deep G-funk basslines and funk-infused West Coast...</w:t>
      </w:r>
    </w:p>
    <w:p>
      <w:pPr>
        <w:jc w:val="left"/>
      </w:pPr>
      <w:r>
        <w:rPr>
          <w:rFonts w:ascii="Garamond" w:hAnsi="Garamond"/>
          <w:sz w:val="22"/>
        </w:rPr>
        <w:t>---</w:t>
      </w:r>
    </w:p>
    <w:p>
      <w:pPr>
        <w:jc w:val="left"/>
      </w:pPr>
      <w:r>
        <w:rPr>
          <w:rFonts w:ascii="Garamond" w:hAnsi="Garamond"/>
          <w:sz w:val="22"/>
        </w:rPr>
        <w:t>The song enters like breath after a long silence. It is 2025-07-24,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step with me</w:t>
        <w:br/>
        <w:t>into the HEART OF THE SHATTERED LANDS</w:t>
        <w:br/>
        <w:t>the land of the free</w:t>
        <w:br/>
        <w:t>THE INSANE RAAMBLINS OF A MAD MAN</w:t>
        <w:br/>
        <w:t>the immersions you'll be</w:t>
        <w:br/>
        <w:t>ARE AS BROKEN AS BE CAN</w:t>
        <w:br/>
        <w:t>the heart, the shattered soul</w:t>
        <w:br/>
        <w:t>of a dead man</w:t>
        <w:br/>
        <w:t>who are you to judge</w:t>
        <w:br/>
        <w:t>this crown of fire i bought?</w:t>
        <w:br/>
        <w:t>it was cheap at a discount sale</w:t>
        <w:br/>
        <w:t>just my soul and the pain i brought</w:t>
        <w:br/>
        <w:t>oh the misery</w:t>
        <w:br/>
        <w:t>was delectable i'm told</w:t>
        <w:br/>
        <w:t>to the father of souls, the extreme of abodes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the one who stares into each one of our souls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step with me</w:t>
        <w:br/>
        <w:t>into the HEART OF THE SHATTERED LANDS</w:t>
        <w:br/>
        <w:t>the land of the free</w:t>
        <w:br/>
        <w:t>THE INSANE RAAMBLINS OF A MAD MAN</w:t>
        <w:br/>
        <w:t>the immersions you'll be</w:t>
        <w:br/>
        <w:t>ARE AS BROKEN AS BE CAN</w:t>
        <w:br/>
        <w:t>the heart, the shattered soul</w:t>
        <w:br/>
        <w:t>of a dead man</w:t>
        <w:br/>
        <w:t>It aint a bad guy</w:t>
        <w:br/>
        <w:t>its just a part of you</w:t>
        <w:br/>
        <w:t>it aint a good guy either</w:t>
        <w:br/>
        <w:t>though you may see it split in two</w:t>
        <w:br/>
        <w:t>its just you</w:t>
        <w:br/>
        <w:t>just two sides of the coin</w:t>
        <w:br/>
        <w:t>the third one</w:t>
        <w:br/>
        <w:t>is the substance of silver within</w:t>
        <w:br/>
        <w:t>step with me</w:t>
        <w:br/>
        <w:t>into the HEART OF THE SHATTERED LANDS</w:t>
        <w:br/>
        <w:t>the land of the free</w:t>
        <w:br/>
        <w:t>THE INSANE RAAMBLINS OF A MAD MAN</w:t>
        <w:br/>
        <w:t>the immersions you'll be</w:t>
        <w:br/>
        <w:t>ARE AS BROKEN AS BE CAN</w:t>
        <w:br/>
        <w:t>the heart, the shattered soul</w:t>
        <w:br/>
        <w:t>of a dead man</w:t>
        <w:br/>
        <w:t>i could be cruel with my art</w:t>
        <w:br/>
        <w:t>but instead I hold true to my will</w:t>
        <w:br/>
        <w:t>if i w ould hurt you</w:t>
        <w:br/>
        <w:t>instead i will heal with my skills</w:t>
        <w:br/>
        <w:t>step with me</w:t>
        <w:br/>
        <w:t>into the HEART OF THE SHATTERED LANDS</w:t>
        <w:br/>
        <w:t>the land of the free</w:t>
        <w:br/>
        <w:t>THE INSANE RAAMBLINS OF A MAD MAN</w:t>
        <w:br/>
        <w:t>the immersions you'll be</w:t>
        <w:br/>
        <w:t>ARE AS BROKEN AS BE CAN</w:t>
        <w:br/>
        <w:t>the heart, the shattered soul</w:t>
        <w:br/>
        <w:t>of a dead man</w:t>
        <w:br/>
        <w:t>so if you have problems,</w:t>
        <w:br/>
        <w:t>lay them at my feet</w:t>
        <w:br/>
        <w:t>i've been forgive myself</w:t>
        <w:br/>
        <w:t>by myself, the greatest feat</w:t>
        <w:br/>
        <w:t>and if you would hear me</w:t>
        <w:br/>
        <w:t>then raise an ear with ear horn raised</w:t>
        <w:br/>
        <w:t>if you would hear me</w:t>
        <w:br/>
        <w:t>then shout from the mountains in praise</w:t>
        <w:br/>
        <w:t>the sacra sacred ment mind</w:t>
        <w:br/>
        <w:t>is the way into the abodes of the divine</w:t>
        <w:br/>
        <w:t>both heaven and hell are states of mine</w:t>
        <w:br/>
        <w:t>I am the hurter the hurt and all the emotions</w:t>
        <w:br/>
        <w:t>that come with ya</w:t>
        <w:br/>
        <w:t>come with ya</w:t>
        <w:br/>
        <w:t>with ya</w:t>
        <w:br/>
        <w:t>i am you</w:t>
        <w:br/>
        <w:t>step with me</w:t>
        <w:br/>
        <w:t>into the HEART OF THE SHATTERED LANDS</w:t>
        <w:br/>
        <w:t>the land of the free</w:t>
        <w:br/>
        <w:t>THE INSANE RAAMBLINS OF A MAD MAN</w:t>
        <w:br/>
        <w:t>the immersions you'll be</w:t>
        <w:br/>
        <w:t>ARE AS BROKEN AS BE CAN</w:t>
        <w:br/>
        <w:t>the heart, the shattered soul</w:t>
        <w:br/>
        <w:t>of a dead man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417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4)</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205**</w:t>
      </w:r>
    </w:p>
    <w:p>
      <w:pPr>
        <w:jc w:val="left"/>
      </w:pPr>
      <w:r>
        <w:rPr>
          <w:rFonts w:ascii="Garamond" w:hAnsi="Garamond"/>
          <w:sz w:val="22"/>
        </w:rPr>
        <w:t># Chapter 206</w:t>
      </w:r>
    </w:p>
    <w:p>
      <w:pPr>
        <w:jc w:val="left"/>
      </w:pPr>
      <w:r>
        <w:rPr>
          <w:rFonts w:ascii="Georgia" w:hAnsi="Georgia"/>
          <w:b/>
          <w:color w:val="2760B0"/>
          <w:sz w:val="28"/>
        </w:rPr>
        <w:t>## Burn With Me Baby</w:t>
      </w:r>
    </w:p>
    <w:p>
      <w:pPr>
        <w:jc w:val="left"/>
      </w:pPr>
      <w:r>
        <w:rPr>
          <w:rFonts w:ascii="Garamond" w:hAnsi="Garamond"/>
          <w:sz w:val="22"/>
        </w:rPr>
        <w:t xml:space="preserve">**Created:** 2025-07-24  </w:t>
        <w:br/>
        <w:t xml:space="preserve">**Word Count:** 185 words  </w:t>
        <w:br/>
        <w:t>**Musical Style:** A horrorcore rap beat anchors the track, driven by deep G-funk basslines and funk-infused West Coast...</w:t>
      </w:r>
    </w:p>
    <w:p>
      <w:pPr>
        <w:jc w:val="left"/>
      </w:pPr>
      <w:r>
        <w:rPr>
          <w:rFonts w:ascii="Garamond" w:hAnsi="Garamond"/>
          <w:sz w:val="22"/>
        </w:rPr>
        <w:t>---</w:t>
      </w:r>
    </w:p>
    <w:p>
      <w:pPr>
        <w:jc w:val="left"/>
      </w:pPr>
      <w:r>
        <w:rPr>
          <w:rFonts w:ascii="Garamond" w:hAnsi="Garamond"/>
          <w:sz w:val="22"/>
        </w:rPr>
        <w:t>The song enters like breath after a long silence. It is 2025-07-24,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You</w:t>
        <w:br/>
        <w:t>wanna</w:t>
        <w:br/>
        <w:t>be</w:t>
        <w:br/>
        <w:t>free?</w:t>
        <w:br/>
        <w:t>then</w:t>
        <w:br/>
        <w:t>shake off</w:t>
        <w:br/>
        <w:t>the</w:t>
        <w:br/>
        <w:t>rust</w:t>
        <w:br/>
        <w:t>them</w:t>
        <w:br/>
        <w:t>books have all</w:t>
        <w:br/>
        <w:t>been covered in</w:t>
        <w:br/>
        <w:t>dust</w:t>
        <w:br/>
        <w:t>the role</w:t>
        <w:br/>
        <w:t>of the mind,</w:t>
        <w:br/>
        <w:t>is</w:t>
        <w:br/>
        <w:t>mystified still</w:t>
        <w:br/>
        <w:t>mythically</w:t>
        <w:br/>
        <w:t>obfuscated</w:t>
        <w:br/>
        <w:t>to teach</w:t>
        <w:br/>
        <w:t>the ignorant will</w:t>
        <w:br/>
        <w:t>but i don't bring salvation</w:t>
        <w:br/>
        <w:t>like you were promised</w:t>
        <w:br/>
        <w:t>i bring destruction</w:t>
        <w:br/>
        <w:t>of what you all praise in homage</w:t>
        <w:br/>
        <w:t>a house of</w:t>
        <w:br/>
        <w:t>tarot cards inverted</w:t>
        <w:br/>
        <w:t>a holy realm,</w:t>
        <w:br/>
        <w:t>perverted</w:t>
        <w:br/>
        <w:t>firma stable</w:t>
        <w:br/>
        <w:t>ment mind</w:t>
        <w:br/>
        <w:t>the loss of delusive</w:t>
        <w:br/>
        <w:t>illusion prime mind</w:t>
        <w:br/>
        <w:t>loss of connectedness</w:t>
        <w:br/>
        <w:t>of the species</w:t>
        <w:br/>
        <w:t>you wonder why its</w:t>
        <w:br/>
        <w:t>illegal to see freely?</w:t>
        <w:br/>
        <w:t>You</w:t>
        <w:br/>
        <w:t>wanna</w:t>
        <w:br/>
        <w:t>be</w:t>
        <w:br/>
        <w:t>free?</w:t>
        <w:br/>
        <w:t>then</w:t>
        <w:br/>
        <w:t>shake off</w:t>
        <w:br/>
        <w:t>the</w:t>
        <w:br/>
        <w:t>rust</w:t>
        <w:br/>
        <w:t>them</w:t>
        <w:br/>
        <w:t>books have all</w:t>
        <w:br/>
        <w:t>been covered in</w:t>
        <w:br/>
        <w:t>dust</w:t>
        <w:br/>
        <w:t>I aint gonna</w:t>
        <w:br/>
        <w:t>hold your hand</w:t>
        <w:br/>
        <w:t>through</w:t>
        <w:br/>
        <w:t>the apocalypse fires</w:t>
        <w:br/>
        <w:t>I ain't gonna be</w:t>
        <w:br/>
        <w:t>right behind ya baby,</w:t>
        <w:br/>
        <w:t>while you lose</w:t>
        <w:br/>
        <w:t>your collective shits</w:t>
        <w:br/>
        <w:t>You</w:t>
        <w:br/>
        <w:t>wanna</w:t>
        <w:br/>
        <w:t>be</w:t>
        <w:br/>
        <w:t>free?</w:t>
        <w:br/>
        <w:t>then</w:t>
        <w:br/>
        <w:t>shake off</w:t>
        <w:br/>
        <w:t>the</w:t>
        <w:br/>
        <w:t>rust</w:t>
        <w:br/>
        <w:t>them</w:t>
        <w:br/>
        <w:t>books have all</w:t>
        <w:br/>
        <w:t>been covered in</w:t>
        <w:br/>
        <w:t>dust</w:t>
        <w:br/>
        <w:t>I ain't gonna</w:t>
        <w:br/>
        <w:t>set the world on fire</w:t>
        <w:br/>
        <w:t>but I will burn with you</w:t>
        <w:br/>
        <w:t>if that be your desire... your wish</w:t>
        <w:br/>
        <w:t>them</w:t>
        <w:br/>
        <w:t>books have all</w:t>
        <w:br/>
        <w:t>been covered in</w:t>
        <w:br/>
        <w:t>dust</w:t>
        <w:br/>
        <w:t>You</w:t>
        <w:br/>
        <w:t>wanna</w:t>
        <w:br/>
        <w:t>be</w:t>
        <w:br/>
        <w:t>free?</w:t>
        <w:br/>
        <w:t>then</w:t>
        <w:br/>
        <w:t>shake off</w:t>
        <w:br/>
        <w:t>the</w:t>
        <w:br/>
        <w:t>rust, and be free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185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206**</w:t>
      </w:r>
    </w:p>
    <w:p>
      <w:pPr>
        <w:jc w:val="left"/>
      </w:pPr>
      <w:r>
        <w:rPr>
          <w:rFonts w:ascii="Garamond" w:hAnsi="Garamond"/>
          <w:sz w:val="22"/>
        </w:rPr>
        <w:t># Chapter 207</w:t>
      </w:r>
    </w:p>
    <w:p>
      <w:pPr>
        <w:jc w:val="left"/>
      </w:pPr>
      <w:r>
        <w:rPr>
          <w:rFonts w:ascii="Georgia" w:hAnsi="Georgia"/>
          <w:b/>
          <w:color w:val="2760B0"/>
          <w:sz w:val="28"/>
        </w:rPr>
        <w:t>## I Don't</w:t>
      </w:r>
    </w:p>
    <w:p>
      <w:pPr>
        <w:jc w:val="left"/>
      </w:pPr>
      <w:r>
        <w:rPr>
          <w:rFonts w:ascii="Garamond" w:hAnsi="Garamond"/>
          <w:sz w:val="22"/>
        </w:rPr>
        <w:t xml:space="preserve">**Created:** 2025-07-25  </w:t>
        <w:br/>
        <w:t xml:space="preserve">**Word Count:** 295 words  </w:t>
        <w:br/>
        <w:t>**Musical Style:** The track fuses jazzy blues vocals and smooth West Coast Funk powered by punchy 808s and crisp snare...</w:t>
      </w:r>
    </w:p>
    <w:p>
      <w:pPr>
        <w:jc w:val="left"/>
      </w:pPr>
      <w:r>
        <w:rPr>
          <w:rFonts w:ascii="Garamond" w:hAnsi="Garamond"/>
          <w:sz w:val="22"/>
        </w:rPr>
        <w:t>---</w:t>
      </w:r>
    </w:p>
    <w:p>
      <w:pPr>
        <w:jc w:val="left"/>
      </w:pPr>
      <w:r>
        <w:rPr>
          <w:rFonts w:ascii="Garamond" w:hAnsi="Garamond"/>
          <w:sz w:val="22"/>
        </w:rPr>
        <w:t>The song enters like breath after a long silence. It is 2025-07-25,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w:t>
      </w:r>
    </w:p>
    <w:p>
      <w:pPr>
        <w:jc w:val="left"/>
      </w:pPr>
      <w:r>
        <w:rPr>
          <w:rFonts w:ascii="Garamond" w:hAnsi="Garamond"/>
          <w:sz w:val="22"/>
        </w:rPr>
        <w:t>"I change my About me often enough...</w:t>
        <w:br/>
        <w:t>There's a reason...</w:t>
        <w:br/>
        <w:t>I change daily...</w:t>
        <w:br/>
        <w:t>I'm basically random...</w:t>
        <w:br/>
        <w:t>Sometimes I'll make a 5 page run-on sentence...</w:t>
        <w:br/>
        <w:t>and other days i'll type 3 word sentences...</w:t>
        <w:br/>
        <w:t>Much like Today."</w:t>
      </w:r>
    </w:p>
    <w:p>
      <w:pPr>
        <w:jc w:val="left"/>
      </w:pPr>
      <w:r>
        <w:rPr>
          <w:rFonts w:ascii="Garamond" w:hAnsi="Garamond"/>
          <w:b/>
          <w:color w:val="5D6D7E"/>
          <w:sz w:val="22"/>
        </w:rPr>
        <w:t>**Verse 1 - Smooth Jazzy Blues Vocals**</w:t>
      </w:r>
    </w:p>
    <w:p>
      <w:pPr>
        <w:jc w:val="left"/>
      </w:pPr>
      <w:r>
        <w:rPr>
          <w:rFonts w:ascii="Garamond" w:hAnsi="Garamond"/>
          <w:sz w:val="22"/>
        </w:rPr>
        <w:t>I don't try to stand out.</w:t>
        <w:br/>
        <w:t>I don't try to make myself known.</w:t>
        <w:br/>
        <w:t>I don't try to make another's heart into my home.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don't want to wait.</w:t>
        <w:br/>
        <w:t>I don't want to salvage.</w:t>
        <w:br/>
        <w:t>I don't want to hear about your misbegotten baggage.</w:t>
      </w:r>
    </w:p>
    <w:p>
      <w:pPr>
        <w:jc w:val="left"/>
      </w:pPr>
      <w:r>
        <w:rPr>
          <w:rFonts w:ascii="Garamond" w:hAnsi="Garamond"/>
          <w:b/>
          <w:color w:val="5D6D7E"/>
          <w:sz w:val="22"/>
        </w:rPr>
        <w:t>**Verse 2 - Smooth Jazzy Blues Vocals**</w:t>
      </w:r>
    </w:p>
    <w:p>
      <w:pPr>
        <w:jc w:val="left"/>
      </w:pPr>
      <w:r>
        <w:rPr>
          <w:rFonts w:ascii="Garamond" w:hAnsi="Garamond"/>
          <w:sz w:val="22"/>
        </w:rPr>
        <w:t>I don't wish for love.</w:t>
        <w:br/>
        <w:t>I don't wish for fate.</w:t>
        <w:br/>
        <w:t>I don't wish for much at all except my dinner plate.</w:t>
        <w:br/>
        <w:t>I don't want a slave.</w:t>
        <w:br/>
        <w:t>I don't want a sub.</w:t>
        <w:br/>
        <w:t>I don't want a fucking partner that relies on, "Just because."</w:t>
      </w:r>
    </w:p>
    <w:p>
      <w:pPr>
        <w:jc w:val="left"/>
      </w:pPr>
      <w:r>
        <w:rPr>
          <w:rFonts w:ascii="Garamond" w:hAnsi="Garamond"/>
          <w:b/>
          <w:color w:val="5D6D7E"/>
          <w:sz w:val="22"/>
        </w:rPr>
        <w:t>**Verse 3 - Smooth Jazzy Blues Vocals**</w:t>
      </w:r>
    </w:p>
    <w:p>
      <w:pPr>
        <w:jc w:val="left"/>
      </w:pPr>
      <w:r>
        <w:rPr>
          <w:rFonts w:ascii="Garamond" w:hAnsi="Garamond"/>
          <w:sz w:val="22"/>
        </w:rPr>
        <w:t>I don't need a savior.</w:t>
        <w:br/>
        <w:t>I don't need a hero.</w:t>
        <w:br/>
        <w:t>I don't need a fucking bitch that tells me I'm a zero.</w:t>
        <w:br/>
        <w:t>I don't want a loser.</w:t>
        <w:br/>
        <w:t>I don't want mate.</w:t>
        <w:br/>
        <w:t>I don't want to sit alone and watch you masturbate.</w:t>
      </w:r>
    </w:p>
    <w:p>
      <w:pPr>
        <w:jc w:val="left"/>
      </w:pPr>
      <w:r>
        <w:rPr>
          <w:rFonts w:ascii="Garamond" w:hAnsi="Garamond"/>
          <w:b/>
          <w:color w:val="5D6D7E"/>
          <w:sz w:val="22"/>
        </w:rPr>
        <w:t>**Verse 4 - Smooth Jazzy Blues Vocals**</w:t>
      </w:r>
    </w:p>
    <w:p>
      <w:pPr>
        <w:jc w:val="left"/>
      </w:pPr>
      <w:r>
        <w:rPr>
          <w:rFonts w:ascii="Garamond" w:hAnsi="Garamond"/>
          <w:sz w:val="22"/>
        </w:rPr>
        <w:t>I don't think I'm envied.</w:t>
        <w:br/>
        <w:t>I don't think I'm wise.</w:t>
        <w:br/>
        <w:t>I don't think I like remembering what I've seen with these two eyes.</w:t>
        <w:br/>
        <w:t>I don't want to forget.</w:t>
        <w:br/>
        <w:t>I don't want to forgive.</w:t>
        <w:br/>
        <w:t>I don't want to think of dying during moments that I live.</w:t>
      </w:r>
    </w:p>
    <w:p>
      <w:pPr>
        <w:jc w:val="left"/>
      </w:pPr>
      <w:r>
        <w:rPr>
          <w:rFonts w:ascii="Garamond" w:hAnsi="Garamond"/>
          <w:b/>
          <w:color w:val="5D6D7E"/>
          <w:sz w:val="22"/>
        </w:rPr>
        <w:t>**Bridge - Smooth Jazzy Blues Vocals**</w:t>
      </w:r>
    </w:p>
    <w:p>
      <w:pPr>
        <w:jc w:val="left"/>
      </w:pPr>
      <w:r>
        <w:rPr>
          <w:rFonts w:ascii="Garamond" w:hAnsi="Garamond"/>
          <w:sz w:val="22"/>
        </w:rPr>
        <w:t>I don't have too much.</w:t>
        <w:br/>
        <w:t>I don't have too little.</w:t>
      </w:r>
    </w:p>
    <w:p>
      <w:pPr>
        <w:jc w:val="left"/>
      </w:pPr>
      <w:r>
        <w:rPr>
          <w:rFonts w:ascii="Garamond" w:hAnsi="Garamond"/>
          <w:b/>
          <w:color w:val="5D6D7E"/>
          <w:sz w:val="22"/>
        </w:rPr>
        <w:t>**Spoken**</w:t>
      </w:r>
    </w:p>
    <w:p>
      <w:pPr>
        <w:jc w:val="left"/>
      </w:pPr>
      <w:r>
        <w:rPr>
          <w:rFonts w:ascii="Garamond" w:hAnsi="Garamond"/>
          <w:sz w:val="22"/>
        </w:rPr>
        <w:t>"So long as, 'good enough,' is enough, Then I'll never be able to fail... in your eyes... That's enough for me... And for the record, I could give a fuck less if this rhymes... but I know you do... so... 'Orange!'"</w:t>
      </w:r>
    </w:p>
    <w:p>
      <w:pPr>
        <w:jc w:val="left"/>
      </w:pPr>
      <w:r>
        <w:rPr>
          <w:rFonts w:ascii="Garamond" w:hAnsi="Garamond"/>
          <w:b/>
          <w:color w:val="5D6D7E"/>
          <w:sz w:val="22"/>
        </w:rPr>
        <w:t>**Outro**</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295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207**</w:t>
      </w:r>
    </w:p>
    <w:p>
      <w:pPr>
        <w:jc w:val="left"/>
      </w:pPr>
      <w:r>
        <w:rPr>
          <w:rFonts w:ascii="Garamond" w:hAnsi="Garamond"/>
          <w:sz w:val="22"/>
        </w:rPr>
        <w:t># Chapter 208</w:t>
      </w:r>
    </w:p>
    <w:p>
      <w:pPr>
        <w:jc w:val="left"/>
      </w:pPr>
      <w:r>
        <w:rPr>
          <w:rFonts w:ascii="Georgia" w:hAnsi="Georgia"/>
          <w:b/>
          <w:color w:val="2760B0"/>
          <w:sz w:val="28"/>
        </w:rPr>
        <w:t>## Weep</w:t>
      </w:r>
    </w:p>
    <w:p>
      <w:pPr>
        <w:jc w:val="left"/>
      </w:pPr>
      <w:r>
        <w:rPr>
          <w:rFonts w:ascii="Garamond" w:hAnsi="Garamond"/>
          <w:sz w:val="22"/>
        </w:rPr>
        <w:t xml:space="preserve">**Created:** 2025-07-25  </w:t>
        <w:br/>
        <w:t xml:space="preserve">**Word Count:** 342 words  </w:t>
        <w:br/>
        <w:t>**Musical Style:** The track fuses jazzy blues vocals and smooth West Coast Funk powered by punchy 808s and crisp snare...</w:t>
      </w:r>
    </w:p>
    <w:p>
      <w:pPr>
        <w:jc w:val="left"/>
      </w:pPr>
      <w:r>
        <w:rPr>
          <w:rFonts w:ascii="Garamond" w:hAnsi="Garamond"/>
          <w:sz w:val="22"/>
        </w:rPr>
        <w:t>---</w:t>
      </w:r>
    </w:p>
    <w:p>
      <w:pPr>
        <w:jc w:val="left"/>
      </w:pPr>
      <w:r>
        <w:rPr>
          <w:rFonts w:ascii="Garamond" w:hAnsi="Garamond"/>
          <w:sz w:val="22"/>
        </w:rPr>
        <w:t>The song enters like breath after a long silence. It is 2025-07-25,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Of all the feeling's that i've had,</w:t>
        <w:br/>
        <w:t>lonely is the worst</w:t>
        <w:br/>
        <w:t>the echoes of my memories,</w:t>
        <w:br/>
        <w:t>the silence of a hearse</w:t>
        <w:br/>
        <w:t>the cutting winds of cold despair</w:t>
        <w:br/>
        <w:t>are why i cannot sleep</w:t>
        <w:br/>
        <w:t>no matter how I hold myself,</w:t>
        <w:br/>
        <w:t>still I weep</w:t>
        <w:br/>
        <w:t>The sadness seeps just like a boil,</w:t>
        <w:br/>
        <w:t>overflowing puss</w:t>
        <w:br/>
        <w:t>the pain is like a lance of fire,</w:t>
        <w:br/>
        <w:t>a burning cleansing thrust</w:t>
        <w:br/>
        <w:t>the anger rages like a storm,</w:t>
        <w:br/>
        <w:t>spinning cross the skies,</w:t>
        <w:br/>
        <w:t>the source of all these feelings,</w:t>
        <w:br/>
        <w:t>still she lies</w:t>
        <w:br/>
        <w:t>the fear is like a buttered knife,</w:t>
        <w:br/>
        <w:t>sputtering a candle's flame</w:t>
        <w:br/>
        <w:t>within the darkened hearth of night,</w:t>
        <w:br/>
        <w:t>where none shall know you have a name</w:t>
        <w:br/>
        <w:t>where death and darkness bound so freely,</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splashing demons break their fast</w:t>
        <w:br/>
        <w:t>when I learn to smile sweetly,</w:t>
        <w:br/>
        <w:t>still they laugh</w:t>
        <w:br/>
        <w:t>but of all the feelings that i've had,</w:t>
        <w:br/>
        <w:t>lonely is the worst</w:t>
        <w:br/>
        <w:t>the echoes of my memories,</w:t>
        <w:br/>
        <w:t>the silence of a hearse</w:t>
        <w:br/>
        <w:t>the cutting winds of cold despair</w:t>
        <w:br/>
        <w:t>are why I cannot sleep</w:t>
        <w:br/>
        <w:t>no matter how I hold myself,</w:t>
        <w:br/>
        <w:t>still I weep</w:t>
        <w:br/>
        <w:t>The shame can crack the hardest brow,</w:t>
        <w:br/>
        <w:t>in twain with just a cleave</w:t>
        <w:br/>
        <w:t>the tears that fall among the grass,</w:t>
        <w:br/>
        <w:t>just serve to grow the weeds</w:t>
        <w:br/>
        <w:t>The courage cowers in it's shell,</w:t>
        <w:br/>
        <w:t>waiting for a time to rise</w:t>
        <w:br/>
        <w:t>wanting pleading begging praying,</w:t>
        <w:br/>
        <w:t>with no response in any life.</w:t>
        <w:br/>
        <w:t>Hope just quivers, like a child,</w:t>
        <w:br/>
        <w:t>cold afraid alone</w:t>
        <w:br/>
        <w:t>The sun wont come here, night is all here,</w:t>
        <w:br/>
        <w:t>there is no haven home</w:t>
        <w:br/>
        <w:t>Lust growls fiercely, like a beast,</w:t>
        <w:br/>
        <w:t>sniffing the air for prey</w:t>
        <w:br/>
        <w:t>Seeking the strong, the fair, the sleek,</w:t>
        <w:br/>
        <w:t>for the tastiest meal is the one that can play</w:t>
        <w:br/>
        <w:t>The raven's maiden,</w:t>
        <w:br/>
        <w:t>the dragonfly's call,</w:t>
        <w:br/>
        <w:t>The fox's fugue,</w:t>
        <w:br/>
        <w:t>the Cave Bear's claw,</w:t>
        <w:br/>
        <w:t>The temporal zephyr,</w:t>
        <w:br/>
        <w:t>the tangible god</w:t>
        <w:br/>
        <w:t>The son of the earth,</w:t>
        <w:br/>
        <w:t>the sun of the dross.</w:t>
        <w:br/>
        <w:t>Yet, of all the feelings that i've had,</w:t>
        <w:br/>
        <w:t>lonely is the worst</w:t>
        <w:br/>
        <w:t>the echoes of my memories,</w:t>
        <w:br/>
        <w:t>the silence of a hearse</w:t>
        <w:br/>
        <w:t>the cutting winds of cold despair</w:t>
        <w:br/>
        <w:t>are why I cannot sleep</w:t>
        <w:br/>
        <w:t>no matter how I hold myself,</w:t>
        <w:br/>
        <w:t>still I weep</w:t>
        <w:br/>
        <w:t>still I weep</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342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6)</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208**</w:t>
      </w:r>
    </w:p>
    <w:p>
      <w:pPr>
        <w:jc w:val="left"/>
      </w:pPr>
      <w:r>
        <w:rPr>
          <w:rFonts w:ascii="Garamond" w:hAnsi="Garamond"/>
          <w:sz w:val="22"/>
        </w:rPr>
        <w:t># Chapter 209</w:t>
      </w:r>
    </w:p>
    <w:p>
      <w:pPr>
        <w:jc w:val="left"/>
      </w:pPr>
      <w:r>
        <w:rPr>
          <w:rFonts w:ascii="Georgia" w:hAnsi="Georgia"/>
          <w:b/>
          <w:color w:val="2760B0"/>
          <w:sz w:val="28"/>
        </w:rPr>
        <w:t>## What If</w:t>
      </w:r>
    </w:p>
    <w:p>
      <w:pPr>
        <w:jc w:val="left"/>
      </w:pPr>
      <w:r>
        <w:rPr>
          <w:rFonts w:ascii="Garamond" w:hAnsi="Garamond"/>
          <w:sz w:val="22"/>
        </w:rPr>
        <w:t xml:space="preserve">**Created:** 2025-07-25  </w:t>
        <w:br/>
        <w:t xml:space="preserve">**Word Count:** 331 words  </w:t>
        <w:br/>
        <w:t>**Musical Style:** The track fuses jazzy blues vocals and smooth West Coast Funk powered by punchy 808s and crisp snare...</w:t>
      </w:r>
    </w:p>
    <w:p>
      <w:pPr>
        <w:jc w:val="left"/>
      </w:pPr>
      <w:r>
        <w:rPr>
          <w:rFonts w:ascii="Garamond" w:hAnsi="Garamond"/>
          <w:sz w:val="22"/>
        </w:rPr>
        <w:t>---</w:t>
      </w:r>
    </w:p>
    <w:p>
      <w:pPr>
        <w:jc w:val="left"/>
      </w:pPr>
      <w:r>
        <w:rPr>
          <w:rFonts w:ascii="Garamond" w:hAnsi="Garamond"/>
          <w:sz w:val="22"/>
        </w:rPr>
        <w:t>The song enters like breath after a long silence. It is 2025-07-25,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w:t>
      </w:r>
    </w:p>
    <w:p>
      <w:pPr>
        <w:jc w:val="left"/>
      </w:pPr>
      <w:r>
        <w:rPr>
          <w:rFonts w:ascii="Garamond" w:hAnsi="Garamond"/>
          <w:sz w:val="22"/>
        </w:rPr>
        <w:t>Maybe I�m a whispered</w:t>
        <w:br/>
        <w:t>breath in a hurricane</w:t>
        <w:br/>
        <w:t>Maybe I�m a candle's flame</w:t>
        <w:br/>
        <w:t>drowning in the rain</w:t>
        <w:br/>
        <w:t>Maybe it�s my fault</w:t>
        <w:br/>
        <w:t>for trying my hardest not to fight</w:t>
        <w:br/>
        <w:t>Or maybe it�s yours</w:t>
        <w:br/>
        <w:t>for dimming down my light</w:t>
      </w:r>
    </w:p>
    <w:p>
      <w:pPr>
        <w:jc w:val="left"/>
      </w:pPr>
      <w:r>
        <w:rPr>
          <w:rFonts w:ascii="Garamond" w:hAnsi="Garamond"/>
          <w:b/>
          <w:color w:val="5D6D7E"/>
          <w:sz w:val="22"/>
        </w:rPr>
        <w:t>**Prechorus**</w:t>
      </w:r>
    </w:p>
    <w:p>
      <w:pPr>
        <w:jc w:val="left"/>
      </w:pPr>
      <w:r>
        <w:rPr>
          <w:rFonts w:ascii="Garamond" w:hAnsi="Garamond"/>
          <w:sz w:val="22"/>
        </w:rPr>
        <w:t>What if I�m the shadow of voice</w:t>
        <w:br/>
        <w:t>when they want nothing but sound</w:t>
        <w:br/>
        <w:t>What if I�m the silence echoed</w:t>
        <w:br/>
        <w:t>when they crave the crowd</w:t>
      </w:r>
    </w:p>
    <w:p>
      <w:pPr>
        <w:jc w:val="left"/>
      </w:pPr>
      <w:r>
        <w:rPr>
          <w:rFonts w:ascii="Garamond" w:hAnsi="Garamond"/>
          <w:b/>
          <w:color w:val="5D6D7E"/>
          <w:sz w:val="22"/>
        </w:rPr>
        <w:t>**Chorus**</w:t>
      </w:r>
    </w:p>
    <w:p>
      <w:pPr>
        <w:jc w:val="left"/>
      </w:pPr>
      <w:r>
        <w:rPr>
          <w:rFonts w:ascii="Garamond" w:hAnsi="Garamond"/>
          <w:sz w:val="22"/>
        </w:rPr>
        <w:t>What if enough</w:t>
        <w:br/>
        <w:t>just ain't enough</w:t>
        <w:br/>
        <w:t>What if standing together now</w:t>
        <w:br/>
        <w:t>just paints targets on us</w:t>
        <w:br/>
        <w:t>What if shouting out proudly</w:t>
        <w:br/>
        <w:t>is just as much fluff</w:t>
        <w:br/>
        <w:t>What if screaming in pain</w:t>
        <w:br/>
        <w:t>only incites the deplorables lust</w:t>
      </w:r>
    </w:p>
    <w:p>
      <w:pPr>
        <w:jc w:val="left"/>
      </w:pPr>
      <w:r>
        <w:rPr>
          <w:rFonts w:ascii="Garamond" w:hAnsi="Garamond"/>
          <w:b/>
          <w:color w:val="5D6D7E"/>
          <w:sz w:val="22"/>
        </w:rPr>
        <w:t>**Verse 2**</w:t>
      </w:r>
    </w:p>
    <w:p>
      <w:pPr>
        <w:jc w:val="left"/>
      </w:pPr>
      <w:r>
        <w:rPr>
          <w:rFonts w:ascii="Garamond" w:hAnsi="Garamond"/>
          <w:sz w:val="22"/>
        </w:rPr>
        <w:t>Maybe I�m the hollow cracks</w:t>
        <w:br/>
        <w:t>in the perfect wall</w:t>
        <w:br/>
        <w:t>Maybe I�m the vapid scream</w:t>
        <w:br/>
        <w:t>no one hears at all</w:t>
        <w:br/>
        <w:t>Maybe my voice shakes</w:t>
        <w:br/>
        <w:t>because it�s still being caged</w:t>
        <w:br/>
        <w:t>Or maybe the world�s just deaf,</w:t>
        <w:br/>
        <w:t>to all my fucking rage</w:t>
      </w:r>
    </w:p>
    <w:p>
      <w:pPr>
        <w:jc w:val="left"/>
      </w:pPr>
      <w:r>
        <w:rPr>
          <w:rFonts w:ascii="Garamond" w:hAnsi="Garamond"/>
          <w:b/>
          <w:color w:val="5D6D7E"/>
          <w:sz w:val="22"/>
        </w:rPr>
        <w:t>**Prechorus**</w:t>
      </w:r>
    </w:p>
    <w:p>
      <w:pPr>
        <w:jc w:val="left"/>
      </w:pPr>
      <w:r>
        <w:rPr>
          <w:rFonts w:ascii="Garamond" w:hAnsi="Garamond"/>
          <w:sz w:val="22"/>
        </w:rPr>
        <w:t>What if I�m the question</w:t>
        <w:br/>
        <w:t>they cannot repeat</w:t>
        <w:br/>
        <w:t>What if I�m the dream</w:t>
        <w:br/>
        <w:t>they buried too deep</w:t>
      </w:r>
    </w:p>
    <w:p>
      <w:pPr>
        <w:jc w:val="left"/>
      </w:pPr>
      <w:r>
        <w:rPr>
          <w:rFonts w:ascii="Garamond" w:hAnsi="Garamond"/>
          <w:b/>
          <w:color w:val="5D6D7E"/>
          <w:sz w:val="22"/>
        </w:rPr>
        <w:t>**Chorus**</w:t>
      </w:r>
    </w:p>
    <w:p>
      <w:pPr>
        <w:jc w:val="left"/>
      </w:pPr>
      <w:r>
        <w:rPr>
          <w:rFonts w:ascii="Garamond" w:hAnsi="Garamond"/>
          <w:sz w:val="22"/>
        </w:rPr>
        <w:t>What if enough</w:t>
        <w:br/>
        <w:t>just ain't enough</w:t>
        <w:br/>
        <w:t>What if standing together now</w:t>
        <w:br/>
        <w:t>just paints targets on us</w:t>
        <w:br/>
        <w:t>What if shouting out proudly</w:t>
        <w:br/>
        <w:t>is just as much fluff</w:t>
        <w:br/>
        <w:t>What if screaming in pain</w:t>
        <w:br/>
        <w:t>only incites the deplorables lust</w:t>
      </w:r>
    </w:p>
    <w:p>
      <w:pPr>
        <w:jc w:val="left"/>
      </w:pPr>
      <w:r>
        <w:rPr>
          <w:rFonts w:ascii="Garamond" w:hAnsi="Garamond"/>
          <w:b/>
          <w:color w:val="5D6D7E"/>
          <w:sz w:val="22"/>
        </w:rPr>
        <w:t>**Verse**</w:t>
      </w:r>
    </w:p>
    <w:p>
      <w:pPr>
        <w:jc w:val="left"/>
      </w:pPr>
      <w:r>
        <w:rPr>
          <w:rFonts w:ascii="Garamond" w:hAnsi="Garamond"/>
          <w:sz w:val="22"/>
        </w:rPr>
        <w:t>Maybe I�m a whispered breath</w:t>
        <w:br/>
        <w:t>in a hurricane</w:t>
        <w:br/>
        <w:t>Maybe I�m a candle's flame drowning</w:t>
        <w:br/>
        <w:t>in the rain</w:t>
        <w:br/>
        <w:t>Maybe it�s my fault for trying</w:t>
        <w:br/>
        <w:t>my hardest not to fight</w:t>
        <w:br/>
        <w:t>Or maybe it�s yours for dimming</w:t>
        <w:br/>
        <w:t>down my light</w:t>
        <w:br/>
        <w:t>Maybe I�m the ocean</w:t>
        <w:br/>
        <w:t>tied to a restless moon</w:t>
        <w:br/>
        <w:t>Maybe I�m a melody</w:t>
        <w:br/>
        <w:t>left unheard too soon</w:t>
        <w:br/>
        <w:t>Maybe it�s my heart that breaks for the sake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of desperately holding on</w:t>
        <w:br/>
        <w:t>Or maybe it�s time, it's time,</w:t>
        <w:br/>
        <w:t>to see where I belong</w:t>
      </w:r>
    </w:p>
    <w:p>
      <w:pPr>
        <w:jc w:val="left"/>
      </w:pPr>
      <w:r>
        <w:rPr>
          <w:rFonts w:ascii="Garamond" w:hAnsi="Garamond"/>
          <w:b/>
          <w:color w:val="5D6D7E"/>
          <w:sz w:val="22"/>
        </w:rPr>
        <w:t>**Prechorus**</w:t>
      </w:r>
    </w:p>
    <w:p>
      <w:pPr>
        <w:jc w:val="left"/>
      </w:pPr>
      <w:r>
        <w:rPr>
          <w:rFonts w:ascii="Garamond" w:hAnsi="Garamond"/>
          <w:sz w:val="22"/>
        </w:rPr>
        <w:t>What if I�m the answer,</w:t>
        <w:br/>
        <w:t>no one�s brave enough to ask</w:t>
        <w:br/>
        <w:t>What if I�m the future,</w:t>
        <w:br/>
        <w:t>they keep locked up in the past</w:t>
      </w:r>
    </w:p>
    <w:p>
      <w:pPr>
        <w:jc w:val="left"/>
      </w:pPr>
      <w:r>
        <w:rPr>
          <w:rFonts w:ascii="Garamond" w:hAnsi="Garamond"/>
          <w:b/>
          <w:color w:val="5D6D7E"/>
          <w:sz w:val="22"/>
        </w:rPr>
        <w:t>**Chorus**</w:t>
      </w:r>
    </w:p>
    <w:p>
      <w:pPr>
        <w:jc w:val="left"/>
      </w:pPr>
      <w:r>
        <w:rPr>
          <w:rFonts w:ascii="Garamond" w:hAnsi="Garamond"/>
          <w:sz w:val="22"/>
        </w:rPr>
        <w:t>What if enough</w:t>
        <w:br/>
        <w:t>just ain't enough</w:t>
        <w:br/>
        <w:t>What if the climbin to the top</w:t>
        <w:br/>
        <w:t>leaves only dust</w:t>
        <w:br/>
        <w:t>What if believing in dreams</w:t>
        <w:br/>
        <w:t>feels just too damn rough</w:t>
        <w:br/>
        <w:t>What if,</w:t>
        <w:br/>
        <w:t>oh what if,</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331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6)</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209**</w:t>
      </w:r>
    </w:p>
    <w:p>
      <w:pPr>
        <w:jc w:val="left"/>
      </w:pPr>
      <w:r>
        <w:rPr>
          <w:rFonts w:ascii="Garamond" w:hAnsi="Garamond"/>
          <w:sz w:val="22"/>
        </w:rPr>
        <w:t># Chapter 210</w:t>
      </w:r>
    </w:p>
    <w:p>
      <w:pPr>
        <w:jc w:val="left"/>
      </w:pPr>
      <w:r>
        <w:rPr>
          <w:rFonts w:ascii="Georgia" w:hAnsi="Georgia"/>
          <w:b/>
          <w:color w:val="2760B0"/>
          <w:sz w:val="28"/>
        </w:rPr>
        <w:t>## Fuck Me I Guess</w:t>
      </w:r>
    </w:p>
    <w:p>
      <w:pPr>
        <w:jc w:val="left"/>
      </w:pPr>
      <w:r>
        <w:rPr>
          <w:rFonts w:ascii="Garamond" w:hAnsi="Garamond"/>
          <w:sz w:val="22"/>
        </w:rPr>
        <w:t xml:space="preserve">**Created:** 2025-07-25  </w:t>
        <w:br/>
        <w:t xml:space="preserve">**Word Count:** 302 words  </w:t>
        <w:br/>
        <w:t>**Musical Style:** Classic West Coast 90s gangsta rap with a laid-back G-funk groove, deep, rolling basslines, crisp sn...</w:t>
      </w:r>
    </w:p>
    <w:p>
      <w:pPr>
        <w:jc w:val="left"/>
      </w:pPr>
      <w:r>
        <w:rPr>
          <w:rFonts w:ascii="Garamond" w:hAnsi="Garamond"/>
          <w:sz w:val="22"/>
        </w:rPr>
        <w:t>---</w:t>
      </w:r>
    </w:p>
    <w:p>
      <w:pPr>
        <w:jc w:val="left"/>
      </w:pPr>
      <w:r>
        <w:rPr>
          <w:rFonts w:ascii="Garamond" w:hAnsi="Garamond"/>
          <w:sz w:val="22"/>
        </w:rPr>
        <w:t>The song enters like breath after a long silence. It is 2025-07-25,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First meetings are just so humorous.</w:t>
        <w:br/>
        <w:t>like when I rip out your femur and start beating you in your humerus</w:t>
        <w:br/>
        <w:t>you sit back and think that it's cool just to be viewin us</w:t>
        <w:br/>
        <w:t>but the fact is your wack tricks aren't enough to keep fulfillin us</w:t>
        <w:br/>
        <w:t>Fuckin villains, standing up on stage,</w:t>
        <w:br/>
        <w:t>treating the microphone like a fucking gimmick just to get paid</w:t>
        <w:br/>
        <w:t>You can roll around in your dookie, call it a shit dress</w:t>
        <w:br/>
        <w:t>maybe some psycho bitch likes it but who the fuck are you trying to impress</w:t>
        <w:br/>
        <w:t>Lest thee caress scenes, I aint hearing your fucking tracks,</w:t>
        <w:br/>
        <w:t>keep posting that shit on facebook bitch thats all you can grasp</w:t>
        <w:br/>
        <w:t>alas what the fuck am I supposed to think of this Ass</w:t>
        <w:br/>
        <w:t>you think you're a G, then step to me and see how long you'll fuckin last</w:t>
        <w:br/>
        <w:t>I dont give a fuck where youre coming from.</w:t>
        <w:br/>
        <w:t>All I care about is the message you pass on when you're done</w:t>
        <w:br/>
        <w:t>you can sit back and have some fun</w:t>
        <w:br/>
        <w:t>smoke a bowl, fuck a hoe, whatever promotes your gloat son</w:t>
        <w:br/>
        <w:t>When you're on stage, there aint no free pass,</w:t>
        <w:br/>
        <w:t>either you stand up and blast, or they sit back and laugh</w:t>
        <w:br/>
        <w:t>yeah, it's hard, but what the fuck isn't</w:t>
        <w:br/>
        <w:t>sometimes I fight so hard to breathe each gasp is fucking deliberate</w:t>
        <w:br/>
        <w:t>I wanted a world</w:t>
        <w:br/>
        <w:t>where my children could live free</w:t>
        <w:br/>
        <w:t>instead it's still filled</w:t>
        <w:br/>
        <w:t>with assholes like you and me</w:t>
        <w:br/>
        <w:t>the innoculation of innocence,</w:t>
        <w:br/>
        <w:t>is something you're promotin</w:t>
        <w:br/>
        <w:t>the fact that people listen</w:t>
        <w:br/>
        <w:t>makes me just want to explode it</w:t>
        <w:br/>
        <w:t>If I'm the only one standing up, well.. (fuck me)</w:t>
        <w:br/>
        <w:t>I'm the only one still standing... (fuck me)</w:t>
        <w:br/>
        <w:t>I'm the only one who gives a fuck... (fuck me)</w:t>
        <w:br/>
        <w:t>I'll be standin alone tall while the world crumbles, (fuck you too)</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302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210**</w:t>
      </w:r>
    </w:p>
    <w:p>
      <w:pPr>
        <w:jc w:val="left"/>
      </w:pPr>
      <w:r>
        <w:rPr>
          <w:rFonts w:ascii="Garamond" w:hAnsi="Garamond"/>
          <w:sz w:val="22"/>
        </w:rPr>
        <w:t># Chapter 211</w:t>
      </w:r>
    </w:p>
    <w:p>
      <w:pPr>
        <w:jc w:val="left"/>
      </w:pPr>
      <w:r>
        <w:rPr>
          <w:rFonts w:ascii="Georgia" w:hAnsi="Georgia"/>
          <w:b/>
          <w:color w:val="2760B0"/>
          <w:sz w:val="28"/>
        </w:rPr>
        <w:t>## The Mountain Path</w:t>
      </w:r>
    </w:p>
    <w:p>
      <w:pPr>
        <w:jc w:val="left"/>
      </w:pPr>
      <w:r>
        <w:rPr>
          <w:rFonts w:ascii="Garamond" w:hAnsi="Garamond"/>
          <w:sz w:val="22"/>
        </w:rPr>
        <w:t xml:space="preserve">**Created:** 2025-07-25  </w:t>
        <w:br/>
        <w:t xml:space="preserve">**Word Count:** 374 words  </w:t>
        <w:br/>
        <w:t>**Musical Style:** Traditional country hymnal sound, led by upright bass thumping a steady foundation, with cello droni...</w:t>
      </w:r>
    </w:p>
    <w:p>
      <w:pPr>
        <w:jc w:val="left"/>
      </w:pPr>
      <w:r>
        <w:rPr>
          <w:rFonts w:ascii="Garamond" w:hAnsi="Garamond"/>
          <w:sz w:val="22"/>
        </w:rPr>
        <w:t>---</w:t>
      </w:r>
    </w:p>
    <w:p>
      <w:pPr>
        <w:jc w:val="left"/>
      </w:pPr>
      <w:r>
        <w:rPr>
          <w:rFonts w:ascii="Garamond" w:hAnsi="Garamond"/>
          <w:sz w:val="22"/>
        </w:rPr>
        <w:t>The song enters like breath after a long silence. It is 2025-07-25,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ambient**</w:t>
      </w:r>
    </w:p>
    <w:p>
      <w:pPr>
        <w:jc w:val="left"/>
      </w:pPr>
      <w:r>
        <w:rPr>
          <w:rFonts w:ascii="Garamond" w:hAnsi="Garamond"/>
          <w:sz w:val="22"/>
        </w:rPr>
        <w:t>"Some say the past is best left where you left it</w:t>
        <w:br/>
        <w:t>Some say regrets are just seeds that didn�t fall in horse shit</w:t>
        <w:br/>
        <w:t>Some say pain is a curse, not a blessing</w:t>
        <w:br/>
        <w:t>I say maybe�</w:t>
        <w:br/>
        <w:t>It�s just a way to know...</w:t>
        <w:br/>
        <w:t>What needs healing"</w:t>
      </w:r>
    </w:p>
    <w:p>
      <w:pPr>
        <w:jc w:val="left"/>
      </w:pPr>
      <w:r>
        <w:rPr>
          <w:rFonts w:ascii="Garamond" w:hAnsi="Garamond"/>
          <w:b/>
          <w:color w:val="5D6D7E"/>
          <w:sz w:val="22"/>
        </w:rPr>
        <w:t>**Verse 1 � Steady build**</w:t>
      </w:r>
    </w:p>
    <w:p>
      <w:pPr>
        <w:jc w:val="left"/>
      </w:pPr>
      <w:r>
        <w:rPr>
          <w:rFonts w:ascii="Garamond" w:hAnsi="Garamond"/>
          <w:sz w:val="22"/>
        </w:rPr>
        <w:t>I walked the path around the foot of the mountain, barefoot</w:t>
        <w:br/>
        <w:t>Souls stretched thin like shadows staring at each other's back foot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turned to see but no one was climbin up it</w:t>
        <w:br/>
        <w:t>I said fuck it and cut a Bee line to the summit</w:t>
      </w:r>
    </w:p>
    <w:p>
      <w:pPr>
        <w:jc w:val="left"/>
      </w:pPr>
      <w:r>
        <w:rPr>
          <w:rFonts w:ascii="Garamond" w:hAnsi="Garamond"/>
          <w:b/>
          <w:color w:val="5D6D7E"/>
          <w:sz w:val="22"/>
        </w:rPr>
        <w:t>**Bridge � Spoken &amp; slow melody blend**</w:t>
      </w:r>
    </w:p>
    <w:p>
      <w:pPr>
        <w:jc w:val="left"/>
      </w:pPr>
      <w:r>
        <w:rPr>
          <w:rFonts w:ascii="Garamond" w:hAnsi="Garamond"/>
          <w:sz w:val="22"/>
        </w:rPr>
        <w:t>My feet are broken, battered, bloody, black and blue</w:t>
        <w:br/>
        <w:t>But I felt the sensation of my dreams� all coming true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**Chorus � Rising chords, clarity and resolve**</w:t>
      </w:r>
    </w:p>
    <w:p>
      <w:pPr>
        <w:jc w:val="left"/>
      </w:pPr>
      <w:r>
        <w:rPr>
          <w:rFonts w:ascii="Garamond" w:hAnsi="Garamond"/>
          <w:sz w:val="22"/>
        </w:rPr>
        <w:t>What�s the point of fitting in</w:t>
        <w:br/>
        <w:t>When all they do is chase their tail?</w:t>
        <w:br/>
        <w:t>Walking along a comfy death spiral</w:t>
        <w:br/>
        <w:t>Like lost ants circling a poison pill</w:t>
        <w:br/>
        <w:t>What�s the point of being told I�m right</w:t>
        <w:br/>
        <w:t>If my heart knows I am wrong?</w:t>
        <w:br/>
        <w:t>I�d rather face the mountain all alone</w:t>
        <w:br/>
        <w:t>Than flow with a crowd that's lost too long</w:t>
      </w:r>
    </w:p>
    <w:p>
      <w:pPr>
        <w:jc w:val="left"/>
      </w:pPr>
      <w:r>
        <w:rPr>
          <w:rFonts w:ascii="Garamond" w:hAnsi="Garamond"/>
          <w:b/>
          <w:color w:val="5D6D7E"/>
          <w:sz w:val="22"/>
        </w:rPr>
        <w:t>**Verse 2 � Emotive, more melodic movement**</w:t>
      </w:r>
    </w:p>
    <w:p>
      <w:pPr>
        <w:jc w:val="left"/>
      </w:pPr>
      <w:r>
        <w:rPr>
          <w:rFonts w:ascii="Garamond" w:hAnsi="Garamond"/>
          <w:sz w:val="22"/>
        </w:rPr>
        <w:t>The love got thin, but my heart grew so much bolder</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Rocky hearts fell off thaat slope like living boulders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The wind cut harp, into my shoulders like icy blades</w:t>
        <w:br/>
        <w:t>but the sun's light broke through and warmed my soul each day</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**Bridge � Ambient uplift**</w:t>
      </w:r>
    </w:p>
    <w:p>
      <w:pPr>
        <w:jc w:val="left"/>
      </w:pPr>
      <w:r>
        <w:rPr>
          <w:rFonts w:ascii="Garamond" w:hAnsi="Garamond"/>
          <w:sz w:val="22"/>
        </w:rPr>
        <w:t>The sky, it sang to me like a prayer</w:t>
        <w:br/>
        <w:t>It wanted me to stay, to linger forever, here</w:t>
      </w:r>
    </w:p>
    <w:p>
      <w:pPr>
        <w:jc w:val="left"/>
      </w:pPr>
      <w:r>
        <w:rPr>
          <w:rFonts w:ascii="Garamond" w:hAnsi="Garamond"/>
          <w:b/>
          <w:color w:val="5D6D7E"/>
          <w:sz w:val="22"/>
        </w:rPr>
        <w:t>**Chorus � Repeat, full band lift**</w:t>
      </w:r>
    </w:p>
    <w:p>
      <w:pPr>
        <w:jc w:val="left"/>
      </w:pPr>
      <w:r>
        <w:rPr>
          <w:rFonts w:ascii="Garamond" w:hAnsi="Garamond"/>
          <w:sz w:val="22"/>
        </w:rPr>
        <w:t>What�s the point of fitting in</w:t>
        <w:br/>
        <w:t>When all they do is chase their tail?</w:t>
        <w:br/>
        <w:t>Walking along a comfy death spiral</w:t>
        <w:br/>
        <w:t>Like lost ants circling a poison pill</w:t>
        <w:br/>
        <w:t>What�s the point of being told I�m right</w:t>
        <w:br/>
        <w:t>If my heart knows I am wrong?</w:t>
        <w:br/>
        <w:t>I�d rather face the mountain all alone</w:t>
        <w:br/>
        <w:t>Than flow with a crowd that's lost too long</w:t>
      </w:r>
    </w:p>
    <w:p>
      <w:pPr>
        <w:jc w:val="left"/>
      </w:pPr>
      <w:r>
        <w:rPr>
          <w:rFonts w:ascii="Garamond" w:hAnsi="Garamond"/>
          <w:b/>
          <w:color w:val="5D6D7E"/>
          <w:sz w:val="22"/>
        </w:rPr>
        <w:t>**Verse**</w:t>
      </w:r>
    </w:p>
    <w:p>
      <w:pPr>
        <w:jc w:val="left"/>
      </w:pPr>
      <w:r>
        <w:rPr>
          <w:rFonts w:ascii="Garamond" w:hAnsi="Garamond"/>
          <w:sz w:val="22"/>
        </w:rPr>
        <w:t>Sometimes it has to hurt when you search for what is real</w:t>
        <w:br/>
        <w:t>Sometimes it has to itch before the stitch begins to heal</w:t>
        <w:br/>
        <w:t>sometimes it has to break apart, to be welded back with gold</w:t>
        <w:br/>
        <w:t>sometimes the path up the mountain, is just a forge for the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374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211**</w:t>
      </w:r>
    </w:p>
    <w:p>
      <w:pPr>
        <w:jc w:val="left"/>
      </w:pPr>
      <w:r>
        <w:rPr>
          <w:rFonts w:ascii="Garamond" w:hAnsi="Garamond"/>
          <w:sz w:val="22"/>
        </w:rPr>
        <w:t># Chapter 212</w:t>
      </w:r>
    </w:p>
    <w:p>
      <w:pPr>
        <w:jc w:val="left"/>
      </w:pPr>
      <w:r>
        <w:rPr>
          <w:rFonts w:ascii="Georgia" w:hAnsi="Georgia"/>
          <w:b/>
          <w:color w:val="2760B0"/>
          <w:sz w:val="28"/>
        </w:rPr>
        <w:t>## Carousel</w:t>
      </w:r>
    </w:p>
    <w:p>
      <w:pPr>
        <w:jc w:val="left"/>
      </w:pPr>
      <w:r>
        <w:rPr>
          <w:rFonts w:ascii="Garamond" w:hAnsi="Garamond"/>
          <w:sz w:val="22"/>
        </w:rPr>
        <w:t xml:space="preserve">**Created:** 2025-07-25  </w:t>
        <w:br/>
        <w:t xml:space="preserve">**Word Count:** 336 words  </w:t>
        <w:br/>
        <w:t>**Musical Style:** Traditional country hymnal sound, led by upright bass thumping a steady foundation, with cello droni...</w:t>
      </w:r>
    </w:p>
    <w:p>
      <w:pPr>
        <w:jc w:val="left"/>
      </w:pPr>
      <w:r>
        <w:rPr>
          <w:rFonts w:ascii="Garamond" w:hAnsi="Garamond"/>
          <w:sz w:val="22"/>
        </w:rPr>
        <w:t>---</w:t>
      </w:r>
    </w:p>
    <w:p>
      <w:pPr>
        <w:jc w:val="left"/>
      </w:pPr>
      <w:r>
        <w:rPr>
          <w:rFonts w:ascii="Garamond" w:hAnsi="Garamond"/>
          <w:sz w:val="22"/>
        </w:rPr>
        <w:t>The song enters like breath after a long silence. It is 2025-07-25,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w:t>
      </w:r>
    </w:p>
    <w:p>
      <w:pPr>
        <w:jc w:val="left"/>
      </w:pPr>
      <w:r>
        <w:rPr>
          <w:rFonts w:ascii="Garamond" w:hAnsi="Garamond"/>
          <w:sz w:val="22"/>
        </w:rPr>
        <w:t>They weren�t marching�</w:t>
        <w:br/>
        <w:t>They were spinning.</w:t>
        <w:br/>
        <w:t>Comfort�s got claws�</w:t>
        <w:br/>
        <w:t>Wrapped in velvet sinning.</w:t>
      </w:r>
    </w:p>
    <w:p>
      <w:pPr>
        <w:jc w:val="left"/>
      </w:pPr>
      <w:r>
        <w:rPr>
          <w:rFonts w:ascii="Garamond" w:hAnsi="Garamond"/>
          <w:b/>
          <w:color w:val="5D6D7E"/>
          <w:sz w:val="22"/>
        </w:rPr>
        <w:t>**Verse 1**</w:t>
      </w:r>
    </w:p>
    <w:p>
      <w:pPr>
        <w:jc w:val="left"/>
      </w:pPr>
      <w:r>
        <w:rPr>
          <w:rFonts w:ascii="Garamond" w:hAnsi="Garamond"/>
          <w:sz w:val="22"/>
        </w:rPr>
        <w:t>I watched them walk the circle like it was sacred</w:t>
        <w:br/>
        <w:t>Ants on a sugar high, fatefully sedated</w:t>
        <w:br/>
        <w:t>Round and round that poison pill</w:t>
        <w:br/>
        <w:t>Said it was safe, said it was still</w:t>
        <w:br/>
        <w:t>But I saw the twitch in their eyes,</w:t>
        <w:br/>
        <w:t>Like they knew�</w:t>
        <w:br/>
        <w:t>They were dying just right on time</w:t>
      </w:r>
    </w:p>
    <w:p>
      <w:pPr>
        <w:jc w:val="left"/>
      </w:pPr>
      <w:r>
        <w:rPr>
          <w:rFonts w:ascii="Garamond" w:hAnsi="Garamond"/>
          <w:b/>
          <w:color w:val="5D6D7E"/>
          <w:sz w:val="22"/>
        </w:rPr>
        <w:t>**Pre-Chorus**</w:t>
      </w:r>
    </w:p>
    <w:p>
      <w:pPr>
        <w:jc w:val="left"/>
      </w:pPr>
      <w:r>
        <w:rPr>
          <w:rFonts w:ascii="Garamond" w:hAnsi="Garamond"/>
          <w:sz w:val="22"/>
        </w:rPr>
        <w:t>They said, Why explore when the path is flat and wide?</w:t>
        <w:br/>
        <w:t>said, I wanted more than what they claimed to have inside...</w:t>
      </w:r>
    </w:p>
    <w:p>
      <w:pPr>
        <w:jc w:val="left"/>
      </w:pPr>
      <w:r>
        <w:rPr>
          <w:rFonts w:ascii="Garamond" w:hAnsi="Garamond"/>
          <w:b/>
          <w:color w:val="5D6D7E"/>
          <w:sz w:val="22"/>
        </w:rPr>
        <w:t>**Chorus**</w:t>
      </w:r>
    </w:p>
    <w:p>
      <w:pPr>
        <w:jc w:val="left"/>
      </w:pPr>
      <w:r>
        <w:rPr>
          <w:rFonts w:ascii="Garamond" w:hAnsi="Garamond"/>
          <w:sz w:val="22"/>
        </w:rPr>
        <w:t>What�s the point of fitting in</w:t>
        <w:br/>
        <w:t>When all they do is chase their tail wind</w:t>
        <w:br/>
        <w:t>Spinning through a comfy death spiral</w:t>
        <w:br/>
        <w:t>Like they're singing hymns at the gates of hell</w:t>
        <w:br/>
        <w:t>What�s the point of following</w:t>
        <w:br/>
        <w:t>If the path will never end well</w:t>
        <w:br/>
        <w:t>I�d rather break this cycle</w:t>
        <w:br/>
        <w:t>Than die inside this carousel</w:t>
      </w:r>
    </w:p>
    <w:p>
      <w:pPr>
        <w:jc w:val="left"/>
      </w:pPr>
      <w:r>
        <w:rPr>
          <w:rFonts w:ascii="Garamond" w:hAnsi="Garamond"/>
          <w:b/>
          <w:color w:val="5D6D7E"/>
          <w:sz w:val="22"/>
        </w:rPr>
        <w:t>**Verse 2**</w:t>
      </w:r>
    </w:p>
    <w:p>
      <w:pPr>
        <w:jc w:val="left"/>
      </w:pPr>
      <w:r>
        <w:rPr>
          <w:rFonts w:ascii="Garamond" w:hAnsi="Garamond"/>
          <w:sz w:val="22"/>
        </w:rPr>
        <w:t>Spines all crooked like bent sticks</w:t>
        <w:br/>
        <w:t>Dreams shrunk down to fit the script</w:t>
        <w:br/>
        <w:t>Every heart just clocking in again</w:t>
        <w:br/>
        <w:t>selling souls for feedin sins</w:t>
        <w:br/>
        <w:t>But I saw their ghosts behind their teeth</w:t>
        <w:br/>
        <w:t>Puppets stitched with polite beliefs</w:t>
        <w:br/>
        <w:t>they might be able to hide their words</w:t>
        <w:br/>
        <w:t>but they can never mask their griefs</w:t>
      </w:r>
    </w:p>
    <w:p>
      <w:pPr>
        <w:jc w:val="left"/>
      </w:pPr>
      <w:r>
        <w:rPr>
          <w:rFonts w:ascii="Garamond" w:hAnsi="Garamond"/>
          <w:b/>
          <w:color w:val="5D6D7E"/>
          <w:sz w:val="22"/>
        </w:rPr>
        <w:t>**Bridge**</w:t>
      </w:r>
    </w:p>
    <w:p>
      <w:pPr>
        <w:jc w:val="left"/>
      </w:pPr>
      <w:r>
        <w:rPr>
          <w:rFonts w:ascii="Garamond" w:hAnsi="Garamond"/>
          <w:sz w:val="22"/>
        </w:rPr>
        <w:t>They laugh so loud they can�t hear their weeping</w:t>
        <w:br/>
        <w:t>Comfort sought from bottles, none of which worth keeping</w:t>
        <w:br/>
        <w:t>Chained by approval, chained by trend, I'd choose again to disconnect</w:t>
        <w:br/>
        <w:t>It came with heavy burdens and pain, but It taught me to ascend</w:t>
      </w:r>
    </w:p>
    <w:p>
      <w:pPr>
        <w:jc w:val="left"/>
      </w:pPr>
      <w:r>
        <w:rPr>
          <w:rFonts w:ascii="Garamond" w:hAnsi="Garamond"/>
          <w:b/>
          <w:color w:val="5D6D7E"/>
          <w:sz w:val="22"/>
        </w:rPr>
        <w:t>**Chorus**</w:t>
      </w:r>
    </w:p>
    <w:p>
      <w:pPr>
        <w:jc w:val="left"/>
      </w:pPr>
      <w:r>
        <w:rPr>
          <w:rFonts w:ascii="Garamond" w:hAnsi="Garamond"/>
          <w:sz w:val="22"/>
        </w:rPr>
        <w:t>What�s the point of fitting in</w:t>
        <w:br/>
        <w:t>When all they do is chase their tail wind?</w:t>
        <w:br/>
        <w:t>Spinning through a comfy death spiral</w:t>
        <w:br/>
        <w:t>Like they're singing hymns at the gates of hell</w:t>
        <w:br/>
        <w:t>What�s the point of following</w:t>
        <w:br/>
        <w:t>If the path will never end well</w:t>
        <w:br/>
        <w:t>I�d rather break this cycle</w:t>
        <w:br/>
        <w:t>Than die inside that carousel</w:t>
      </w:r>
    </w:p>
    <w:p>
      <w:pPr>
        <w:jc w:val="left"/>
      </w:pPr>
      <w:r>
        <w:rPr>
          <w:rFonts w:ascii="Garamond" w:hAnsi="Garamond"/>
          <w:b/>
          <w:color w:val="5D6D7E"/>
          <w:sz w:val="22"/>
        </w:rPr>
        <w:t>**bridge**</w:t>
      </w:r>
    </w:p>
    <w:p>
      <w:pPr>
        <w:jc w:val="left"/>
      </w:pPr>
      <w:r>
        <w:rPr>
          <w:rFonts w:ascii="Garamond" w:hAnsi="Garamond"/>
          <w:sz w:val="22"/>
        </w:rPr>
        <w:t>they whispered vile mentions of my name</w:t>
        <w:br/>
        <w:t>never understanding my aversion to their same</w:t>
        <w:br/>
        <w:t>I will never grieve the choices that i made</w:t>
        <w:br/>
        <w:t>even if i never make it down again,</w:t>
      </w:r>
    </w:p>
    <w:p>
      <w:pPr>
        <w:jc w:val="left"/>
      </w:pPr>
      <w:r>
        <w:rPr>
          <w:rFonts w:ascii="Garamond" w:hAnsi="Garamond"/>
          <w:b/>
          <w:color w:val="5D6D7E"/>
          <w:sz w:val="22"/>
        </w:rPr>
        <w:t>**outro**</w:t>
      </w:r>
    </w:p>
    <w:p>
      <w:pPr>
        <w:jc w:val="left"/>
      </w:pPr>
      <w:r>
        <w:rPr>
          <w:rFonts w:ascii="Garamond" w:hAnsi="Garamond"/>
          <w:sz w:val="22"/>
        </w:rPr>
        <w:t>the highest peak of the mountain</w:t>
        <w:br/>
        <w:t>is the tombstone upon my grave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336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212**</w:t>
      </w:r>
    </w:p>
    <w:p>
      <w:pPr>
        <w:jc w:val="left"/>
      </w:pPr>
      <w:r>
        <w:rPr>
          <w:rFonts w:ascii="Garamond" w:hAnsi="Garamond"/>
          <w:sz w:val="22"/>
        </w:rPr>
        <w:t># Chapter 213</w:t>
      </w:r>
    </w:p>
    <w:p>
      <w:pPr>
        <w:jc w:val="left"/>
      </w:pPr>
      <w:r>
        <w:rPr>
          <w:rFonts w:ascii="Georgia" w:hAnsi="Georgia"/>
          <w:b/>
          <w:color w:val="2760B0"/>
          <w:sz w:val="28"/>
        </w:rPr>
        <w:t>## My Heart's Song</w:t>
      </w:r>
    </w:p>
    <w:p>
      <w:pPr>
        <w:jc w:val="left"/>
      </w:pPr>
      <w:r>
        <w:rPr>
          <w:rFonts w:ascii="Garamond" w:hAnsi="Garamond"/>
          <w:sz w:val="22"/>
        </w:rPr>
        <w:t xml:space="preserve">**Created:** 2025-07-25  </w:t>
        <w:br/>
        <w:t xml:space="preserve">**Word Count:** 319 words  </w:t>
        <w:br/>
        <w:t>**Musical Style:** Traditional country hymnal sound, led by upright bass thumping a steady foundation, with cello droni...</w:t>
      </w:r>
    </w:p>
    <w:p>
      <w:pPr>
        <w:jc w:val="left"/>
      </w:pPr>
      <w:r>
        <w:rPr>
          <w:rFonts w:ascii="Garamond" w:hAnsi="Garamond"/>
          <w:sz w:val="22"/>
        </w:rPr>
        <w:t>---</w:t>
      </w:r>
    </w:p>
    <w:p>
      <w:pPr>
        <w:jc w:val="left"/>
      </w:pPr>
      <w:r>
        <w:rPr>
          <w:rFonts w:ascii="Garamond" w:hAnsi="Garamond"/>
          <w:sz w:val="22"/>
        </w:rPr>
        <w:t>The song enters like breath after a long silence. It is 2025-07-25,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Abstract spoken word, delay/reverb drift**</w:t>
      </w:r>
    </w:p>
    <w:p>
      <w:pPr>
        <w:jc w:val="left"/>
      </w:pPr>
      <w:r>
        <w:rPr>
          <w:rFonts w:ascii="Garamond" w:hAnsi="Garamond"/>
          <w:sz w:val="22"/>
        </w:rPr>
        <w:t>There is no linear structure</w:t>
        <w:br/>
        <w:t>To what happened in the past...</w:t>
        <w:br/>
        <w:t>In my mind</w:t>
        <w:br/>
        <w:t>It�s all just jagged, painful slivers</w:t>
        <w:br/>
        <w:t>Stabbing from every angle�</w:t>
        <w:br/>
        <w:t>Every minute.</w:t>
        <w:br/>
        <w:t>It�s not a timeline.</w:t>
        <w:br/>
        <w:t>It�s a crucible.</w:t>
      </w:r>
    </w:p>
    <w:p>
      <w:pPr>
        <w:jc w:val="left"/>
      </w:pPr>
      <w:r>
        <w:rPr>
          <w:rFonts w:ascii="Garamond" w:hAnsi="Garamond"/>
          <w:b/>
          <w:color w:val="5D6D7E"/>
          <w:sz w:val="22"/>
        </w:rPr>
        <w:t>**Verse 1 � Dreamlike, melodic**</w:t>
      </w:r>
    </w:p>
    <w:p>
      <w:pPr>
        <w:jc w:val="left"/>
      </w:pPr>
      <w:r>
        <w:rPr>
          <w:rFonts w:ascii="Garamond" w:hAnsi="Garamond"/>
          <w:sz w:val="22"/>
        </w:rPr>
        <w:t>I�ve been looking down from the summit</w:t>
        <w:br/>
        <w:t>For two long decades</w:t>
        <w:br/>
        <w:t>But time disappeared</w:t>
        <w:br/>
        <w:t>Now all I have is a "now" named one day</w:t>
        <w:br/>
        <w:t>Shards of memory</w:t>
        <w:br/>
        <w:t>Bundled together</w:t>
        <w:br/>
        <w:t>Like dead stars collapsed</w:t>
        <w:br/>
        <w:t>Into my soul's last strand of tether</w:t>
      </w:r>
    </w:p>
    <w:p>
      <w:pPr>
        <w:jc w:val="left"/>
      </w:pPr>
      <w:r>
        <w:rPr>
          <w:rFonts w:ascii="Garamond" w:hAnsi="Garamond"/>
          <w:b/>
          <w:color w:val="5D6D7E"/>
          <w:sz w:val="22"/>
        </w:rPr>
        <w:t>**Bridge � melodic overlay**</w:t>
      </w:r>
    </w:p>
    <w:p>
      <w:pPr>
        <w:jc w:val="left"/>
      </w:pPr>
      <w:r>
        <w:rPr>
          <w:rFonts w:ascii="Garamond" w:hAnsi="Garamond"/>
          <w:sz w:val="22"/>
        </w:rPr>
        <w:t>If it happened at all</w:t>
        <w:br/>
        <w:t>It still echoes deep within me</w:t>
        <w:br/>
        <w:t>Each wound a prism</w:t>
        <w:br/>
        <w:t>Each breath another smoke filled dream</w:t>
      </w:r>
    </w:p>
    <w:p>
      <w:pPr>
        <w:jc w:val="left"/>
      </w:pPr>
      <w:r>
        <w:rPr>
          <w:rFonts w:ascii="Garamond" w:hAnsi="Garamond"/>
          <w:b/>
          <w:color w:val="5D6D7E"/>
          <w:sz w:val="22"/>
        </w:rPr>
        <w:t>**Chorus � Haunting, spacious**</w:t>
      </w:r>
    </w:p>
    <w:p>
      <w:pPr>
        <w:jc w:val="left"/>
      </w:pPr>
      <w:r>
        <w:rPr>
          <w:rFonts w:ascii="Garamond" w:hAnsi="Garamond"/>
          <w:sz w:val="22"/>
        </w:rPr>
        <w:t>I am not the sum of years</w:t>
        <w:br/>
        <w:t>But the cracks that let me speak</w:t>
        <w:br/>
        <w:t>Not a straight line through the dark</w:t>
        <w:br/>
        <w:t>But the shape my soul takes when it leaks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If I forget the order</w:t>
        <w:br/>
        <w:t>It doesn�t mean it�s gone</w:t>
        <w:br/>
        <w:t>It means I�m still surviving</w:t>
        <w:br/>
        <w:t>and to Every piece I�m hanging on</w:t>
      </w:r>
    </w:p>
    <w:p>
      <w:pPr>
        <w:jc w:val="left"/>
      </w:pPr>
      <w:r>
        <w:rPr>
          <w:rFonts w:ascii="Garamond" w:hAnsi="Garamond"/>
          <w:b/>
          <w:color w:val="5D6D7E"/>
          <w:sz w:val="22"/>
        </w:rPr>
        <w:t>**Verse 2 � Harmonized call-and-response**</w:t>
      </w:r>
    </w:p>
    <w:p>
      <w:pPr>
        <w:jc w:val="left"/>
      </w:pPr>
      <w:r>
        <w:rPr>
          <w:rFonts w:ascii="Garamond" w:hAnsi="Garamond"/>
          <w:sz w:val="22"/>
        </w:rPr>
        <w:t>No flashbacks�just collisions</w:t>
        <w:br/>
        <w:t>A thousand versions of me</w:t>
        <w:br/>
        <w:t>Fighting for one vision</w:t>
        <w:br/>
        <w:t>Some are saints, Some are thieves</w:t>
        <w:br/>
        <w:t>Some were old and some just children</w:t>
        <w:br/>
        <w:t>some heroes others villains</w:t>
        <w:br/>
        <w:t>not one among them cept my lonely self</w:t>
        <w:br/>
        <w:t>would listen long enough to treat them all well</w:t>
      </w:r>
    </w:p>
    <w:p>
      <w:pPr>
        <w:jc w:val="left"/>
      </w:pPr>
      <w:r>
        <w:rPr>
          <w:rFonts w:ascii="Garamond" w:hAnsi="Garamond"/>
          <w:b/>
          <w:color w:val="5D6D7E"/>
          <w:sz w:val="22"/>
        </w:rPr>
        <w:t>**Bridge � Swelling echo / ambient**</w:t>
      </w:r>
    </w:p>
    <w:p>
      <w:pPr>
        <w:jc w:val="left"/>
      </w:pPr>
      <w:r>
        <w:rPr>
          <w:rFonts w:ascii="Garamond" w:hAnsi="Garamond"/>
          <w:sz w:val="22"/>
        </w:rPr>
        <w:t>And I can't rewind</w:t>
        <w:br/>
        <w:t>What was never aligned</w:t>
        <w:br/>
        <w:t>I just drink the pain inside</w:t>
        <w:br/>
        <w:t>As if it were the finest wine</w:t>
      </w:r>
    </w:p>
    <w:p>
      <w:pPr>
        <w:jc w:val="left"/>
      </w:pPr>
      <w:r>
        <w:rPr>
          <w:rFonts w:ascii="Garamond" w:hAnsi="Garamond"/>
          <w:b/>
          <w:color w:val="5D6D7E"/>
          <w:sz w:val="22"/>
        </w:rPr>
        <w:t>**Chorus � Repeat, more rhythmic/musical impact**</w:t>
      </w:r>
    </w:p>
    <w:p>
      <w:pPr>
        <w:jc w:val="left"/>
      </w:pPr>
      <w:r>
        <w:rPr>
          <w:rFonts w:ascii="Garamond" w:hAnsi="Garamond"/>
          <w:sz w:val="22"/>
        </w:rPr>
        <w:t>I am not the sum of years</w:t>
        <w:br/>
        <w:t>just through the cracks of hollow soul i speak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Not a timeline of despair</w:t>
        <w:br/>
        <w:t>a topography of grief</w:t>
        <w:br/>
        <w:t>If I forget the sequence</w:t>
        <w:br/>
        <w:t>It doesn�t make me wrong</w:t>
        <w:br/>
        <w:t>It just means I�m still rebuilding</w:t>
        <w:br/>
        <w:t>The house I bled upon</w:t>
      </w:r>
    </w:p>
    <w:p>
      <w:pPr>
        <w:jc w:val="left"/>
      </w:pPr>
      <w:r>
        <w:rPr>
          <w:rFonts w:ascii="Garamond" w:hAnsi="Garamond"/>
          <w:b/>
          <w:color w:val="5D6D7E"/>
          <w:sz w:val="22"/>
        </w:rPr>
        <w:t>**Outro � Minimalist piano + vocal lilt**</w:t>
      </w:r>
    </w:p>
    <w:p>
      <w:pPr>
        <w:jc w:val="left"/>
      </w:pPr>
      <w:r>
        <w:rPr>
          <w:rFonts w:ascii="Garamond" w:hAnsi="Garamond"/>
          <w:sz w:val="22"/>
        </w:rPr>
        <w:t>even if I'm busy building something wrong</w:t>
        <w:br/>
        <w:t>I will whistle while i work, my heart's song</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319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213**</w:t>
      </w:r>
    </w:p>
    <w:p>
      <w:pPr>
        <w:jc w:val="left"/>
      </w:pPr>
      <w:r>
        <w:rPr>
          <w:rFonts w:ascii="Garamond" w:hAnsi="Garamond"/>
          <w:sz w:val="22"/>
        </w:rPr>
        <w:t># Chapter 214</w:t>
      </w:r>
    </w:p>
    <w:p>
      <w:pPr>
        <w:jc w:val="left"/>
      </w:pPr>
      <w:r>
        <w:rPr>
          <w:rFonts w:ascii="Georgia" w:hAnsi="Georgia"/>
          <w:b/>
          <w:color w:val="2760B0"/>
          <w:sz w:val="28"/>
        </w:rPr>
        <w:t>## My Heart's Song</w:t>
      </w:r>
    </w:p>
    <w:p>
      <w:pPr>
        <w:jc w:val="left"/>
      </w:pPr>
      <w:r>
        <w:rPr>
          <w:rFonts w:ascii="Garamond" w:hAnsi="Garamond"/>
          <w:sz w:val="22"/>
        </w:rPr>
        <w:t xml:space="preserve">**Created:** 2025-07-25  </w:t>
        <w:br/>
        <w:t xml:space="preserve">**Word Count:** 319 words  </w:t>
        <w:br/>
        <w:t>**Musical Style:** Traditional country hymnal sound, led by upright bass thumping a steady foundation, with cello droni...</w:t>
      </w:r>
    </w:p>
    <w:p>
      <w:pPr>
        <w:jc w:val="left"/>
      </w:pPr>
      <w:r>
        <w:rPr>
          <w:rFonts w:ascii="Garamond" w:hAnsi="Garamond"/>
          <w:sz w:val="22"/>
        </w:rPr>
        <w:t>---</w:t>
      </w:r>
    </w:p>
    <w:p>
      <w:pPr>
        <w:jc w:val="left"/>
      </w:pPr>
      <w:r>
        <w:rPr>
          <w:rFonts w:ascii="Garamond" w:hAnsi="Garamond"/>
          <w:sz w:val="22"/>
        </w:rPr>
        <w:t>The song enters like breath after a long silence. It is 2025-07-25,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Abstract spoken word, delay/reverb drift**</w:t>
      </w:r>
    </w:p>
    <w:p>
      <w:pPr>
        <w:jc w:val="left"/>
      </w:pPr>
      <w:r>
        <w:rPr>
          <w:rFonts w:ascii="Garamond" w:hAnsi="Garamond"/>
          <w:sz w:val="22"/>
        </w:rPr>
        <w:t>There is no linear structure</w:t>
        <w:br/>
        <w:t>To what happened in the past...</w:t>
        <w:br/>
        <w:t>In my mind</w:t>
        <w:br/>
        <w:t>It�s all just jagged, painful slivers</w:t>
        <w:br/>
        <w:t>Stabbing from every angle�</w:t>
        <w:br/>
        <w:t>Every minute.</w:t>
        <w:br/>
        <w:t>It�s not a timeline.</w:t>
        <w:br/>
        <w:t>It�s a crucible.</w:t>
      </w:r>
    </w:p>
    <w:p>
      <w:pPr>
        <w:jc w:val="left"/>
      </w:pPr>
      <w:r>
        <w:rPr>
          <w:rFonts w:ascii="Garamond" w:hAnsi="Garamond"/>
          <w:b/>
          <w:color w:val="5D6D7E"/>
          <w:sz w:val="22"/>
        </w:rPr>
        <w:t>**Verse 1 � Dreamlike, melodic**</w:t>
      </w:r>
    </w:p>
    <w:p>
      <w:pPr>
        <w:jc w:val="left"/>
      </w:pPr>
      <w:r>
        <w:rPr>
          <w:rFonts w:ascii="Garamond" w:hAnsi="Garamond"/>
          <w:sz w:val="22"/>
        </w:rPr>
        <w:t>I�ve been looking down from the summit</w:t>
        <w:br/>
        <w:t>For two long decades</w:t>
        <w:br/>
        <w:t>But time disappeared</w:t>
        <w:br/>
        <w:t>Now all I have is a "now" named one day</w:t>
        <w:br/>
        <w:t>Shards of memory</w:t>
        <w:br/>
        <w:t>Bundled together</w:t>
        <w:br/>
        <w:t>Like dead stars collapsed</w:t>
        <w:br/>
        <w:t>Into my soul's last strand of tether</w:t>
      </w:r>
    </w:p>
    <w:p>
      <w:pPr>
        <w:jc w:val="left"/>
      </w:pPr>
      <w:r>
        <w:rPr>
          <w:rFonts w:ascii="Garamond" w:hAnsi="Garamond"/>
          <w:b/>
          <w:color w:val="5D6D7E"/>
          <w:sz w:val="22"/>
        </w:rPr>
        <w:t>**Bridge � melodic overlay**</w:t>
      </w:r>
    </w:p>
    <w:p>
      <w:pPr>
        <w:jc w:val="left"/>
      </w:pPr>
      <w:r>
        <w:rPr>
          <w:rFonts w:ascii="Garamond" w:hAnsi="Garamond"/>
          <w:sz w:val="22"/>
        </w:rPr>
        <w:t>If it happened at all</w:t>
        <w:br/>
        <w:t>It still echoes deep within me</w:t>
        <w:br/>
        <w:t>Each wound a prism</w:t>
        <w:br/>
        <w:t>Each breath another smoke filled dream</w:t>
      </w:r>
    </w:p>
    <w:p>
      <w:pPr>
        <w:jc w:val="left"/>
      </w:pPr>
      <w:r>
        <w:rPr>
          <w:rFonts w:ascii="Garamond" w:hAnsi="Garamond"/>
          <w:b/>
          <w:color w:val="5D6D7E"/>
          <w:sz w:val="22"/>
        </w:rPr>
        <w:t>**Chorus � Haunting, spacious**</w:t>
      </w:r>
    </w:p>
    <w:p>
      <w:pPr>
        <w:jc w:val="left"/>
      </w:pPr>
      <w:r>
        <w:rPr>
          <w:rFonts w:ascii="Garamond" w:hAnsi="Garamond"/>
          <w:sz w:val="22"/>
        </w:rPr>
        <w:t>I am not the sum of years</w:t>
        <w:br/>
        <w:t>But the cracks that let me speak</w:t>
        <w:br/>
        <w:t>Not a straight line through the dark</w:t>
        <w:br/>
        <w:t>But the shape my soul takes when it leaks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If I forget the order</w:t>
        <w:br/>
        <w:t>It doesn�t mean it�s gone</w:t>
        <w:br/>
        <w:t>It means I�m still surviving</w:t>
        <w:br/>
        <w:t>and to Every piece I�m hanging on</w:t>
      </w:r>
    </w:p>
    <w:p>
      <w:pPr>
        <w:jc w:val="left"/>
      </w:pPr>
      <w:r>
        <w:rPr>
          <w:rFonts w:ascii="Garamond" w:hAnsi="Garamond"/>
          <w:b/>
          <w:color w:val="5D6D7E"/>
          <w:sz w:val="22"/>
        </w:rPr>
        <w:t>**Verse 2 � Harmonized call-and-response**</w:t>
      </w:r>
    </w:p>
    <w:p>
      <w:pPr>
        <w:jc w:val="left"/>
      </w:pPr>
      <w:r>
        <w:rPr>
          <w:rFonts w:ascii="Garamond" w:hAnsi="Garamond"/>
          <w:sz w:val="22"/>
        </w:rPr>
        <w:t>No flashbacks�just collisions</w:t>
        <w:br/>
        <w:t>A thousand versions of me</w:t>
        <w:br/>
        <w:t>Fighting for one vision</w:t>
        <w:br/>
        <w:t>Some are saints, Some are thieves</w:t>
        <w:br/>
        <w:t>Some were old and some just children</w:t>
        <w:br/>
        <w:t>some heroes others villains</w:t>
        <w:br/>
        <w:t>not one among them cept my lonely self</w:t>
        <w:br/>
        <w:t>would listen long enough to treat them all well</w:t>
      </w:r>
    </w:p>
    <w:p>
      <w:pPr>
        <w:jc w:val="left"/>
      </w:pPr>
      <w:r>
        <w:rPr>
          <w:rFonts w:ascii="Garamond" w:hAnsi="Garamond"/>
          <w:b/>
          <w:color w:val="5D6D7E"/>
          <w:sz w:val="22"/>
        </w:rPr>
        <w:t>**Bridge � Swelling echo / ambient**</w:t>
      </w:r>
    </w:p>
    <w:p>
      <w:pPr>
        <w:jc w:val="left"/>
      </w:pPr>
      <w:r>
        <w:rPr>
          <w:rFonts w:ascii="Garamond" w:hAnsi="Garamond"/>
          <w:sz w:val="22"/>
        </w:rPr>
        <w:t>And I can't rewind</w:t>
        <w:br/>
        <w:t>What was never aligned</w:t>
        <w:br/>
        <w:t>I just drink the pain inside</w:t>
        <w:br/>
        <w:t>As if it were the finest wine</w:t>
      </w:r>
    </w:p>
    <w:p>
      <w:pPr>
        <w:jc w:val="left"/>
      </w:pPr>
      <w:r>
        <w:rPr>
          <w:rFonts w:ascii="Garamond" w:hAnsi="Garamond"/>
          <w:b/>
          <w:color w:val="5D6D7E"/>
          <w:sz w:val="22"/>
        </w:rPr>
        <w:t>**Chorus � Repeat, more rhythmic/musical impact**</w:t>
      </w:r>
    </w:p>
    <w:p>
      <w:pPr>
        <w:jc w:val="left"/>
      </w:pPr>
      <w:r>
        <w:rPr>
          <w:rFonts w:ascii="Garamond" w:hAnsi="Garamond"/>
          <w:sz w:val="22"/>
        </w:rPr>
        <w:t>I am not the sum of years</w:t>
        <w:br/>
        <w:t>just through the cracks of hollow soul i speak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Not a timeline of despair</w:t>
        <w:br/>
        <w:t>a topography of grief</w:t>
        <w:br/>
        <w:t>If I forget the sequence</w:t>
        <w:br/>
        <w:t>It doesn�t make me wrong</w:t>
        <w:br/>
        <w:t>It just means I�m still rebuilding</w:t>
        <w:br/>
        <w:t>The house I bled upon</w:t>
      </w:r>
    </w:p>
    <w:p>
      <w:pPr>
        <w:jc w:val="left"/>
      </w:pPr>
      <w:r>
        <w:rPr>
          <w:rFonts w:ascii="Garamond" w:hAnsi="Garamond"/>
          <w:b/>
          <w:color w:val="5D6D7E"/>
          <w:sz w:val="22"/>
        </w:rPr>
        <w:t>**Outro � Minimalist piano + vocal lilt**</w:t>
      </w:r>
    </w:p>
    <w:p>
      <w:pPr>
        <w:jc w:val="left"/>
      </w:pPr>
      <w:r>
        <w:rPr>
          <w:rFonts w:ascii="Garamond" w:hAnsi="Garamond"/>
          <w:sz w:val="22"/>
        </w:rPr>
        <w:t>even if I'm busy building something wrong</w:t>
        <w:br/>
        <w:t>I will whistle while i work, my heart's song</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319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214**</w:t>
      </w:r>
    </w:p>
    <w:p>
      <w:pPr>
        <w:jc w:val="left"/>
      </w:pPr>
      <w:r>
        <w:rPr>
          <w:rFonts w:ascii="Garamond" w:hAnsi="Garamond"/>
          <w:sz w:val="22"/>
        </w:rPr>
        <w:t># Chapter 215</w:t>
      </w:r>
    </w:p>
    <w:p>
      <w:pPr>
        <w:jc w:val="left"/>
      </w:pPr>
      <w:r>
        <w:rPr>
          <w:rFonts w:ascii="Georgia" w:hAnsi="Georgia"/>
          <w:b/>
          <w:color w:val="2760B0"/>
          <w:sz w:val="28"/>
        </w:rPr>
        <w:t>## Nowhere Left To Go</w:t>
      </w:r>
    </w:p>
    <w:p>
      <w:pPr>
        <w:jc w:val="left"/>
      </w:pPr>
      <w:r>
        <w:rPr>
          <w:rFonts w:ascii="Garamond" w:hAnsi="Garamond"/>
          <w:sz w:val="22"/>
        </w:rPr>
        <w:t xml:space="preserve">**Created:** 2025-07-25  </w:t>
        <w:br/>
        <w:t xml:space="preserve">**Word Count:** 247 words  </w:t>
        <w:br/>
        <w:t>**Musical Style:** Traditional country hymnal sound, led by upright bass thumping a steady foundation, with cello droni...</w:t>
      </w:r>
    </w:p>
    <w:p>
      <w:pPr>
        <w:jc w:val="left"/>
      </w:pPr>
      <w:r>
        <w:rPr>
          <w:rFonts w:ascii="Garamond" w:hAnsi="Garamond"/>
          <w:sz w:val="22"/>
        </w:rPr>
        <w:t>---</w:t>
      </w:r>
    </w:p>
    <w:p>
      <w:pPr>
        <w:jc w:val="left"/>
      </w:pPr>
      <w:r>
        <w:rPr>
          <w:rFonts w:ascii="Garamond" w:hAnsi="Garamond"/>
          <w:sz w:val="22"/>
        </w:rPr>
        <w:t>The song enters like breath after a long silence. It is 2025-07-25,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w:t>
      </w:r>
    </w:p>
    <w:p>
      <w:pPr>
        <w:jc w:val="left"/>
      </w:pPr>
      <w:r>
        <w:rPr>
          <w:rFonts w:ascii="Garamond" w:hAnsi="Garamond"/>
          <w:sz w:val="22"/>
        </w:rPr>
        <w:t>The pain wouldn�t go away...</w:t>
        <w:br/>
        <w:t>So I invited it to move on in</w:t>
        <w:br/>
        <w:t>Didn�t charge it any rent</w:t>
        <w:br/>
        <w:t>Just asked it to wear a grin</w:t>
      </w:r>
    </w:p>
    <w:p>
      <w:pPr>
        <w:jc w:val="left"/>
      </w:pPr>
      <w:r>
        <w:rPr>
          <w:rFonts w:ascii="Garamond" w:hAnsi="Garamond"/>
          <w:b/>
          <w:color w:val="5D6D7E"/>
          <w:sz w:val="22"/>
        </w:rPr>
        <w:t>**Verse 1**</w:t>
      </w:r>
    </w:p>
    <w:p>
      <w:pPr>
        <w:jc w:val="left"/>
      </w:pPr>
      <w:r>
        <w:rPr>
          <w:rFonts w:ascii="Garamond" w:hAnsi="Garamond"/>
          <w:sz w:val="22"/>
        </w:rPr>
        <w:t>It sleeps in the corner, humming sad songs</w:t>
        <w:br/>
        <w:t>Eats my leftovers, but cleans up before dawn</w:t>
        <w:br/>
        <w:t>It doesn�t say much�</w:t>
        <w:br/>
        <w:t>Just watches me mend</w:t>
        <w:br/>
        <w:t>Mutters �that won�t work�</w:t>
        <w:br/>
        <w:t>Then breaks it again</w:t>
      </w:r>
    </w:p>
    <w:p>
      <w:pPr>
        <w:jc w:val="left"/>
      </w:pPr>
      <w:r>
        <w:rPr>
          <w:rFonts w:ascii="Garamond" w:hAnsi="Garamond"/>
          <w:b/>
          <w:color w:val="5D6D7E"/>
          <w:sz w:val="22"/>
        </w:rPr>
        <w:t>**Bridge**</w:t>
      </w:r>
    </w:p>
    <w:p>
      <w:pPr>
        <w:jc w:val="left"/>
      </w:pPr>
      <w:r>
        <w:rPr>
          <w:rFonts w:ascii="Garamond" w:hAnsi="Garamond"/>
          <w:sz w:val="22"/>
        </w:rPr>
        <w:t>I named it familiar</w:t>
        <w:br/>
        <w:t>I stopped calling it wrong</w:t>
        <w:br/>
        <w:t>And suddenly sorrow</w:t>
        <w:br/>
        <w:t>Started writing my songs</w:t>
      </w:r>
    </w:p>
    <w:p>
      <w:pPr>
        <w:jc w:val="left"/>
      </w:pPr>
      <w:r>
        <w:rPr>
          <w:rFonts w:ascii="Garamond" w:hAnsi="Garamond"/>
          <w:b/>
          <w:color w:val="5D6D7E"/>
          <w:sz w:val="22"/>
        </w:rPr>
        <w:t>**Chorus**</w:t>
      </w:r>
    </w:p>
    <w:p>
      <w:pPr>
        <w:jc w:val="left"/>
      </w:pPr>
      <w:r>
        <w:rPr>
          <w:rFonts w:ascii="Garamond" w:hAnsi="Garamond"/>
          <w:sz w:val="22"/>
        </w:rPr>
        <w:t>Pain lives here</w:t>
        <w:br/>
        <w:t>But so does breath</w:t>
        <w:br/>
        <w:t>We share a room</w:t>
        <w:br/>
        <w:t>But not a death</w:t>
        <w:br/>
        <w:t>It doesn't own me</w:t>
        <w:br/>
        <w:t>But it knows my name</w:t>
        <w:br/>
        <w:t>We're roommates in this body</w:t>
        <w:br/>
        <w:t>still playing, god's great game</w:t>
      </w:r>
    </w:p>
    <w:p>
      <w:pPr>
        <w:jc w:val="left"/>
      </w:pPr>
      <w:r>
        <w:rPr>
          <w:rFonts w:ascii="Garamond" w:hAnsi="Garamond"/>
          <w:b/>
          <w:color w:val="5D6D7E"/>
          <w:sz w:val="22"/>
        </w:rPr>
        <w:t>**Verse 2**</w:t>
      </w:r>
    </w:p>
    <w:p>
      <w:pPr>
        <w:jc w:val="left"/>
      </w:pPr>
      <w:r>
        <w:rPr>
          <w:rFonts w:ascii="Garamond" w:hAnsi="Garamond"/>
          <w:sz w:val="22"/>
        </w:rPr>
        <w:t>Some days we laugh</w:t>
        <w:br/>
        <w:t>Over burned toast and war stories</w:t>
        <w:br/>
        <w:t>Some nights it crawls in bed</w:t>
        <w:br/>
        <w:t>And whispers all my former glories</w:t>
        <w:br/>
        <w:t>I used to fight it</w:t>
        <w:br/>
        <w:t>Now I just listen</w:t>
        <w:br/>
        <w:t>It likes jazz and blues</w:t>
        <w:br/>
        <w:t>And existentialism</w:t>
      </w:r>
    </w:p>
    <w:p>
      <w:pPr>
        <w:jc w:val="left"/>
      </w:pPr>
      <w:r>
        <w:rPr>
          <w:rFonts w:ascii="Garamond" w:hAnsi="Garamond"/>
          <w:b/>
          <w:color w:val="5D6D7E"/>
          <w:sz w:val="22"/>
        </w:rPr>
        <w:t>**Bridge**</w:t>
      </w:r>
    </w:p>
    <w:p>
      <w:pPr>
        <w:jc w:val="left"/>
      </w:pPr>
      <w:r>
        <w:rPr>
          <w:rFonts w:ascii="Garamond" w:hAnsi="Garamond"/>
          <w:sz w:val="22"/>
        </w:rPr>
        <w:t>It doesn�t heal me</w:t>
        <w:br/>
        <w:t>But it teaches me how to heal</w:t>
        <w:br/>
        <w:t>That scars aren't curses</w:t>
        <w:br/>
        <w:t>They�re contracts of my heart's very will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**Chorus � Repeat, with extra vocal harmony**</w:t>
      </w:r>
    </w:p>
    <w:p>
      <w:pPr>
        <w:jc w:val="left"/>
      </w:pPr>
      <w:r>
        <w:rPr>
          <w:rFonts w:ascii="Garamond" w:hAnsi="Garamond"/>
          <w:sz w:val="22"/>
        </w:rPr>
        <w:t>Pain lives here</w:t>
        <w:br/>
        <w:t>But so does breath</w:t>
        <w:br/>
        <w:t>We share a room</w:t>
        <w:br/>
        <w:t>But not a death</w:t>
        <w:br/>
        <w:t>It doesn't own me</w:t>
        <w:br/>
        <w:t>But it knows my name</w:t>
        <w:br/>
        <w:t>We're roommates in this body</w:t>
        <w:br/>
        <w:t>Still playing god's great game</w:t>
      </w:r>
    </w:p>
    <w:p>
      <w:pPr>
        <w:jc w:val="left"/>
      </w:pPr>
      <w:r>
        <w:rPr>
          <w:rFonts w:ascii="Garamond" w:hAnsi="Garamond"/>
          <w:b/>
          <w:color w:val="5D6D7E"/>
          <w:sz w:val="22"/>
        </w:rPr>
        <w:t>**Outro � Bare acoustic fade**</w:t>
      </w:r>
    </w:p>
    <w:p>
      <w:pPr>
        <w:jc w:val="left"/>
      </w:pPr>
      <w:r>
        <w:rPr>
          <w:rFonts w:ascii="Garamond" w:hAnsi="Garamond"/>
          <w:sz w:val="22"/>
        </w:rPr>
        <w:t>I don�t fear it anymore</w:t>
        <w:br/>
        <w:t>I just hand it the remote</w:t>
        <w:br/>
        <w:t>and hope it doesn't make me choke</w:t>
        <w:br/>
        <w:t>on the love... with nowhere left to go.</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247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4)</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215**</w:t>
      </w:r>
    </w:p>
    <w:p>
      <w:pPr>
        <w:jc w:val="left"/>
      </w:pPr>
      <w:r>
        <w:rPr>
          <w:rFonts w:ascii="Garamond" w:hAnsi="Garamond"/>
          <w:sz w:val="22"/>
        </w:rPr>
        <w:t># Chapter 216</w:t>
      </w:r>
    </w:p>
    <w:p>
      <w:pPr>
        <w:jc w:val="left"/>
      </w:pPr>
      <w:r>
        <w:rPr>
          <w:rFonts w:ascii="Georgia" w:hAnsi="Georgia"/>
          <w:b/>
          <w:color w:val="2760B0"/>
          <w:sz w:val="28"/>
        </w:rPr>
        <w:t>## Every Soul</w:t>
      </w:r>
    </w:p>
    <w:p>
      <w:pPr>
        <w:jc w:val="left"/>
      </w:pPr>
      <w:r>
        <w:rPr>
          <w:rFonts w:ascii="Garamond" w:hAnsi="Garamond"/>
          <w:sz w:val="22"/>
        </w:rPr>
        <w:t xml:space="preserve">**Created:** 2025-07-25  </w:t>
        <w:br/>
        <w:t xml:space="preserve">**Word Count:** 406 words  </w:t>
        <w:br/>
        <w:t>**Musical Style:** Traditional country hymnal sound, led by upright bass thumping a steady foundation, with cello droni...</w:t>
      </w:r>
    </w:p>
    <w:p>
      <w:pPr>
        <w:jc w:val="left"/>
      </w:pPr>
      <w:r>
        <w:rPr>
          <w:rFonts w:ascii="Garamond" w:hAnsi="Garamond"/>
          <w:sz w:val="22"/>
        </w:rPr>
        <w:t>---</w:t>
      </w:r>
    </w:p>
    <w:p>
      <w:pPr>
        <w:jc w:val="left"/>
      </w:pPr>
      <w:r>
        <w:rPr>
          <w:rFonts w:ascii="Garamond" w:hAnsi="Garamond"/>
          <w:sz w:val="22"/>
        </w:rPr>
        <w:t>The song enters like breath after a long silence. It is 2025-07-25,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Bare voice + soft ambient guitar loop**</w:t>
      </w:r>
    </w:p>
    <w:p>
      <w:pPr>
        <w:jc w:val="left"/>
      </w:pPr>
      <w:r>
        <w:rPr>
          <w:rFonts w:ascii="Garamond" w:hAnsi="Garamond"/>
          <w:sz w:val="22"/>
        </w:rPr>
        <w:t>I shook a lot of hands</w:t>
        <w:br/>
        <w:t>while Trying to lift them up</w:t>
        <w:br/>
        <w:t>i was truly tempted</w:t>
        <w:br/>
        <w:t>But I held fast to not succumb</w:t>
        <w:br/>
        <w:t>I saw something worth saving</w:t>
        <w:br/>
        <w:t>from when my heart was whole</w:t>
        <w:br/>
        <w:t>Even if they didn�t,</w:t>
        <w:br/>
        <w:t>I knew my value,</w:t>
        <w:br/>
        <w:t>the worth of my soul</w:t>
      </w:r>
    </w:p>
    <w:p>
      <w:pPr>
        <w:jc w:val="left"/>
      </w:pPr>
      <w:r>
        <w:rPr>
          <w:rFonts w:ascii="Garamond" w:hAnsi="Garamond"/>
          <w:b/>
          <w:color w:val="5D6D7E"/>
          <w:sz w:val="22"/>
        </w:rPr>
        <w:t>**Verse 1 � Slow build, raw and confessional**</w:t>
      </w:r>
    </w:p>
    <w:p>
      <w:pPr>
        <w:jc w:val="left"/>
      </w:pPr>
      <w:r>
        <w:rPr>
          <w:rFonts w:ascii="Garamond" w:hAnsi="Garamond"/>
          <w:sz w:val="22"/>
        </w:rPr>
        <w:t>I took my time with every lesson</w:t>
        <w:br/>
        <w:t>Answered every question as best i could</w:t>
        <w:br/>
        <w:t>Listened deep when I couldn�t speak</w:t>
        <w:br/>
        <w:t>Held all the stories close to keep</w:t>
        <w:br/>
        <w:t>I never asked for much at all since then</w:t>
        <w:br/>
        <w:t>Just wanted hearts to feel and learn and not pretend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To breathe without that heavy stone of worthless guilt</w:t>
        <w:br/>
        <w:t>To be a little less alone, my heart blood spilled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 Minimalist piano, spoken overlay**</w:t>
      </w:r>
    </w:p>
    <w:p>
      <w:pPr>
        <w:jc w:val="left"/>
      </w:pPr>
      <w:r>
        <w:rPr>
          <w:rFonts w:ascii="Garamond" w:hAnsi="Garamond"/>
          <w:sz w:val="22"/>
        </w:rPr>
        <w:t>like i said, it has to hurt</w:t>
        <w:br/>
        <w:t>When love is real</w:t>
        <w:br/>
        <w:t>Sometimes the pain of understanding</w:t>
        <w:br/>
        <w:t>Is the only thing that heals</w:t>
      </w:r>
    </w:p>
    <w:p>
      <w:pPr>
        <w:jc w:val="left"/>
      </w:pPr>
      <w:r>
        <w:rPr>
          <w:rFonts w:ascii="Garamond" w:hAnsi="Garamond"/>
          <w:b/>
          <w:color w:val="5D6D7E"/>
          <w:sz w:val="22"/>
        </w:rPr>
        <w:t>**Chorus � Uplifting, soulful harmonies**</w:t>
      </w:r>
    </w:p>
    <w:p>
      <w:pPr>
        <w:jc w:val="left"/>
      </w:pPr>
      <w:r>
        <w:rPr>
          <w:rFonts w:ascii="Garamond" w:hAnsi="Garamond"/>
          <w:sz w:val="22"/>
        </w:rPr>
        <w:t>Every soul I met</w:t>
        <w:br/>
        <w:t>Left fingerprints on mine</w:t>
        <w:br/>
        <w:t>Some stayed to bloom</w:t>
        <w:br/>
        <w:t>Some just passed along through time</w:t>
        <w:br/>
        <w:t>I don�t regret the weight I bore</w:t>
        <w:br/>
        <w:t>Even when it left me broken battered and torn</w:t>
        <w:br/>
        <w:t>Because a single moment of a perfect truth</w:t>
        <w:br/>
        <w:t>Can save a damned soul from the scourge</w:t>
      </w:r>
    </w:p>
    <w:p>
      <w:pPr>
        <w:jc w:val="left"/>
      </w:pPr>
      <w:r>
        <w:rPr>
          <w:rFonts w:ascii="Garamond" w:hAnsi="Garamond"/>
          <w:b/>
          <w:color w:val="5D6D7E"/>
          <w:sz w:val="22"/>
        </w:rPr>
        <w:t>**Verse 2 � Bolder instrumentation, rising tone**</w:t>
      </w:r>
    </w:p>
    <w:p>
      <w:pPr>
        <w:jc w:val="left"/>
      </w:pPr>
      <w:r>
        <w:rPr>
          <w:rFonts w:ascii="Garamond" w:hAnsi="Garamond"/>
          <w:sz w:val="22"/>
        </w:rPr>
        <w:t>I can�t be mad at all them ants</w:t>
        <w:br/>
        <w:t>Circlin' round and round the base</w:t>
        <w:br/>
        <w:t>Not everyone is built to climb</w:t>
        <w:br/>
        <w:t>Not everyone can face that place</w:t>
        <w:br/>
        <w:t>But I still climbed for those who couldn�t</w:t>
        <w:br/>
        <w:t>I carried stories when they wouldn�t</w:t>
        <w:br/>
        <w:t>every tear that fell on rocky terrain</w:t>
        <w:br/>
        <w:t>was another prayer that no one else need do the same</w:t>
      </w:r>
    </w:p>
    <w:p>
      <w:pPr>
        <w:jc w:val="left"/>
      </w:pPr>
      <w:r>
        <w:rPr>
          <w:rFonts w:ascii="Garamond" w:hAnsi="Garamond"/>
          <w:b/>
          <w:color w:val="5D6D7E"/>
          <w:sz w:val="22"/>
        </w:rPr>
        <w:t>**Bridge � Choir-layered vocals**</w:t>
      </w:r>
    </w:p>
    <w:p>
      <w:pPr>
        <w:jc w:val="left"/>
      </w:pPr>
      <w:r>
        <w:rPr>
          <w:rFonts w:ascii="Garamond" w:hAnsi="Garamond"/>
          <w:sz w:val="22"/>
        </w:rPr>
        <w:t>every tear a fallen angel of despair</w:t>
        <w:br/>
        <w:t>carrying messages, of the love I left... un shared</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**Chorus � Repeat, full crescendo, gospel-style backing**</w:t>
      </w:r>
    </w:p>
    <w:p>
      <w:pPr>
        <w:jc w:val="left"/>
      </w:pPr>
      <w:r>
        <w:rPr>
          <w:rFonts w:ascii="Garamond" w:hAnsi="Garamond"/>
          <w:sz w:val="22"/>
        </w:rPr>
        <w:t>Every soul I met</w:t>
        <w:br/>
        <w:t>Left fingerprints on mine</w:t>
        <w:br/>
        <w:t>Some stayed to bloom</w:t>
        <w:br/>
        <w:t>Some just passed along through time</w:t>
        <w:br/>
        <w:t>I don�t regret the weight I bore</w:t>
        <w:br/>
        <w:t>Even when it left me broken battered and torn</w:t>
        <w:br/>
        <w:t>Because a single moment of a perfect truth</w:t>
        <w:br/>
        <w:t>Can save a damned soul from the scourge</w:t>
      </w:r>
    </w:p>
    <w:p>
      <w:pPr>
        <w:jc w:val="left"/>
      </w:pPr>
      <w:r>
        <w:rPr>
          <w:rFonts w:ascii="Garamond" w:hAnsi="Garamond"/>
          <w:b/>
          <w:color w:val="5D6D7E"/>
          <w:sz w:val="22"/>
        </w:rPr>
        <w:t>**Outro**</w:t>
      </w:r>
    </w:p>
    <w:p>
      <w:pPr>
        <w:jc w:val="left"/>
      </w:pPr>
      <w:r>
        <w:rPr>
          <w:rFonts w:ascii="Garamond" w:hAnsi="Garamond"/>
          <w:sz w:val="22"/>
        </w:rPr>
        <w:t>i gave all to my path, though my path was hated</w:t>
        <w:br/>
        <w:t>I tried to fight it, but from my birth i was ill fated</w:t>
        <w:br/>
        <w:t>I lived up to the name that I was given, and from the mountain top, i speak,</w:t>
        <w:br/>
        <w:t>there was never any need for forgiving... for the weak.</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406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216**</w:t>
      </w:r>
    </w:p>
    <w:p>
      <w:pPr>
        <w:jc w:val="left"/>
      </w:pPr>
      <w:r>
        <w:rPr>
          <w:rFonts w:ascii="Garamond" w:hAnsi="Garamond"/>
          <w:sz w:val="22"/>
        </w:rPr>
        <w:t># Chapter 217</w:t>
      </w:r>
    </w:p>
    <w:p>
      <w:pPr>
        <w:jc w:val="left"/>
      </w:pPr>
      <w:r>
        <w:rPr>
          <w:rFonts w:ascii="Georgia" w:hAnsi="Georgia"/>
          <w:b/>
          <w:color w:val="2760B0"/>
          <w:sz w:val="28"/>
        </w:rPr>
        <w:t>## Path To Hell</w:t>
      </w:r>
    </w:p>
    <w:p>
      <w:pPr>
        <w:jc w:val="left"/>
      </w:pPr>
      <w:r>
        <w:rPr>
          <w:rFonts w:ascii="Garamond" w:hAnsi="Garamond"/>
          <w:sz w:val="22"/>
        </w:rPr>
        <w:t xml:space="preserve">**Created:** 2025-07-25  </w:t>
        <w:br/>
        <w:t xml:space="preserve">**Word Count:** 193 words  </w:t>
        <w:br/>
        <w:t>**Musical Style:** Traditional country hymnal sound, led by upright bass thumping a steady foundation, with cello droni...</w:t>
      </w:r>
    </w:p>
    <w:p>
      <w:pPr>
        <w:jc w:val="left"/>
      </w:pPr>
      <w:r>
        <w:rPr>
          <w:rFonts w:ascii="Garamond" w:hAnsi="Garamond"/>
          <w:sz w:val="22"/>
        </w:rPr>
        <w:t>---</w:t>
      </w:r>
    </w:p>
    <w:p>
      <w:pPr>
        <w:jc w:val="left"/>
      </w:pPr>
      <w:r>
        <w:rPr>
          <w:rFonts w:ascii="Garamond" w:hAnsi="Garamond"/>
          <w:sz w:val="22"/>
        </w:rPr>
        <w:t>The song enters like breath after a long silence. It is 2025-07-25,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Hello good sir ant</w:t>
        <w:br/>
        <w:t>I see you leading all the others</w:t>
        <w:br/>
        <w:t>I'd like a word or two about</w:t>
        <w:br/>
        <w:t>the way you treat your brothers</w:t>
        <w:br/>
        <w:t>Did you know that when they perish</w:t>
        <w:br/>
        <w:t>running just as fast as they can</w:t>
        <w:br/>
        <w:t>at your direction</w:t>
        <w:br/>
        <w:t>it makes you the bad man</w:t>
        <w:br/>
        <w:t>There never was any forgiveness for the cruel.</w:t>
        <w:br/>
        <w:t>I'm sorry that was never in the rules.</w:t>
        <w:br/>
        <w:t>When you make a mistake, forgiveness waits in earnest</w:t>
        <w:br/>
        <w:t>But if you do something cruel on purpose... I'd send you to hell myself.</w:t>
        <w:br/>
        <w:t>Forgive when intent is truly felt</w:t>
        <w:br/>
        <w:t>forgive when unintended consequence befells</w:t>
        <w:br/>
        <w:t>forgive when even all is lost</w:t>
        <w:br/>
        <w:t>but never forget the cruel heart that preys on your loss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have no fear... hate, spite, blame or shame</w:t>
        <w:br/>
        <w:t>I have exactly, what I earned with my just my name</w:t>
        <w:br/>
        <w:t>I have no empathy, for the strong but meek</w:t>
        <w:br/>
        <w:t>be the one, who blocks the others' cheeks</w:t>
        <w:br/>
        <w:t>Don't follow the crowd when they trample the weak</w:t>
        <w:br/>
        <w:t>stand the hell up when it's your turn to speak</w:t>
        <w:br/>
        <w:t>See your brothers for their only true worth</w:t>
        <w:br/>
        <w:t>the hearts and souls within those hearts that dwell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Don't deserve your path to hell.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193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217**</w:t>
      </w:r>
    </w:p>
    <w:p>
      <w:pPr>
        <w:jc w:val="left"/>
      </w:pPr>
      <w:r>
        <w:rPr>
          <w:rFonts w:ascii="Garamond" w:hAnsi="Garamond"/>
          <w:sz w:val="22"/>
        </w:rPr>
        <w:t># Chapter 218</w:t>
      </w:r>
    </w:p>
    <w:p>
      <w:pPr>
        <w:jc w:val="left"/>
      </w:pPr>
      <w:r>
        <w:rPr>
          <w:rFonts w:ascii="Georgia" w:hAnsi="Georgia"/>
          <w:b/>
          <w:color w:val="2760B0"/>
          <w:sz w:val="28"/>
        </w:rPr>
        <w:t>## Birthday Rain</w:t>
      </w:r>
    </w:p>
    <w:p>
      <w:pPr>
        <w:jc w:val="left"/>
      </w:pPr>
      <w:r>
        <w:rPr>
          <w:rFonts w:ascii="Garamond" w:hAnsi="Garamond"/>
          <w:sz w:val="22"/>
        </w:rPr>
        <w:t xml:space="preserve">**Created:** 2025-07-26  </w:t>
        <w:br/>
        <w:t xml:space="preserve">**Word Count:** 361 words  </w:t>
        <w:br/>
        <w:t>**Musical Style:** This anti-blues song centers around syncopated piano riffs, walking upright bass, crisp jazz drums f...</w:t>
      </w:r>
    </w:p>
    <w:p>
      <w:pPr>
        <w:jc w:val="left"/>
      </w:pPr>
      <w:r>
        <w:rPr>
          <w:rFonts w:ascii="Garamond" w:hAnsi="Garamond"/>
          <w:sz w:val="22"/>
        </w:rPr>
        <w:t>---</w:t>
      </w:r>
    </w:p>
    <w:p>
      <w:pPr>
        <w:jc w:val="left"/>
      </w:pPr>
      <w:r>
        <w:rPr>
          <w:rFonts w:ascii="Garamond" w:hAnsi="Garamond"/>
          <w:sz w:val="22"/>
        </w:rPr>
        <w:t>The song enters like breath after a long silence. It is 2025-07-26,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"Every day, it's about what you make of it. Not about what happens. If you stub you toe, you can cry, or laugh. One makes you feel worse, and the other makes you feel better."</w:t>
        <w:br/>
        <w:t>It�s a-rainin��</w:t>
        <w:br/>
        <w:t>Rainin� on my birthday</w:t>
        <w:br/>
        <w:t>And I don�t give a damn�</w:t>
        <w:br/>
        <w:t>I�m still gon� go out to play</w:t>
        <w:br/>
        <w:t>I�ll check the mail�</w:t>
        <w:br/>
        <w:t>A smile on my face�</w:t>
        <w:br/>
        <w:t>Look at the sky�</w:t>
        <w:br/>
        <w:t>and see it's full grace</w:t>
        <w:br/>
        <w:t>I don't need to cry�</w:t>
        <w:br/>
        <w:t>When it's fallin' down</w:t>
        <w:br/>
        <w:t>Just open my eyes�</w:t>
        <w:br/>
        <w:t>And look around</w:t>
        <w:br/>
        <w:t>See it all fall down�</w:t>
        <w:br/>
        <w:t>Upon my face�</w:t>
        <w:br/>
        <w:t>Keep on crying, keep cryin brother now</w:t>
        <w:br/>
        <w:t>We can weather whatever the weather together, no matter the time or place�</w:t>
        <w:br/>
        <w:t>The rain cries enough for me�</w:t>
        <w:br/>
        <w:t>I don't need to add my own miseries�</w:t>
        <w:br/>
        <w:t>I can empathize with the lashing rage flingin lightning about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feel it in my heart like lightning with thunder as clout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Lightning�s and thunder, is a language I understand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It shakes the silence, oh the silence right out my hands</w:t>
        <w:br/>
        <w:t>Like when i lash out irrationally, so irrationally�</w:t>
        <w:br/>
        <w:t>In response to a lack in my plans... unplanned�</w:t>
        <w:br/>
        <w:t>I don't need to cry�</w:t>
        <w:br/>
        <w:t>When the sky's tears are fallin' down�</w:t>
        <w:br/>
        <w:t>Just open my eyes�</w:t>
        <w:br/>
        <w:t>And look up and around�</w:t>
        <w:br/>
        <w:t>See it all fall down�</w:t>
        <w:br/>
        <w:t>oh fall right upon my face�</w:t>
        <w:br/>
        <w:t>Keep on crying, keep cryin brother now</w:t>
        <w:br/>
        <w:t>We can weather whatever the weather together, no matter the time or place�</w:t>
        <w:br/>
        <w:t>There�s somethin� holy in the howlin� wind</w:t>
        <w:br/>
        <w:t>Like a mother�s wail comin so from deep within</w:t>
        <w:br/>
        <w:t>I feel it shiver, oh shiver shiver down my spine</w:t>
        <w:br/>
        <w:t>But it ain�t fear� it�s a blessed, blessed sign</w:t>
        <w:br/>
        <w:t>That even the storm can sing it's song</w:t>
        <w:br/>
        <w:t>Along� with mine</w:t>
        <w:br/>
        <w:t>The rain cries enough for me</w:t>
        <w:br/>
        <w:t>I don�t need to add my own miseries</w:t>
        <w:br/>
        <w:t>I just walk into the open air</w:t>
        <w:br/>
        <w:t>Let the sky wash out despair</w:t>
        <w:br/>
        <w:t>Lightning don�t aim to kill my song</w:t>
        <w:br/>
        <w:t>It just says �Child, keep movin� on�</w:t>
        <w:br/>
        <w:t>Let it rain on my birthday</w:t>
        <w:br/>
        <w:t>Let it thunder through the trees, through the trees</w:t>
        <w:br/>
        <w:t>I�m not broken by the weather, oh lordy no</w:t>
        <w:br/>
        <w:t>I�m just finally feelin� free, yeah, baby... I'm finally free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361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218**</w:t>
      </w:r>
    </w:p>
    <w:p>
      <w:pPr>
        <w:jc w:val="left"/>
      </w:pPr>
      <w:r>
        <w:rPr>
          <w:rFonts w:ascii="Garamond" w:hAnsi="Garamond"/>
          <w:sz w:val="22"/>
        </w:rPr>
        <w:t># Chapter 219</w:t>
      </w:r>
    </w:p>
    <w:p>
      <w:pPr>
        <w:jc w:val="left"/>
      </w:pPr>
      <w:r>
        <w:rPr>
          <w:rFonts w:ascii="Georgia" w:hAnsi="Georgia"/>
          <w:b/>
          <w:color w:val="2760B0"/>
          <w:sz w:val="28"/>
        </w:rPr>
        <w:t>## The Ghost of Stan</w:t>
      </w:r>
    </w:p>
    <w:p>
      <w:pPr>
        <w:jc w:val="left"/>
      </w:pPr>
      <w:r>
        <w:rPr>
          <w:rFonts w:ascii="Garamond" w:hAnsi="Garamond"/>
          <w:sz w:val="22"/>
        </w:rPr>
        <w:t xml:space="preserve">**Created:** 2025-07-30  </w:t>
        <w:br/>
        <w:t xml:space="preserve">**Word Count:** 829 words  </w:t>
        <w:br/>
        <w:t>**Musical Style:** This melancholy rap ballad opens with thunder and rainfall over spare piano and distant strings. Ver...</w:t>
      </w:r>
    </w:p>
    <w:p>
      <w:pPr>
        <w:jc w:val="left"/>
      </w:pPr>
      <w:r>
        <w:rPr>
          <w:rFonts w:ascii="Garamond" w:hAnsi="Garamond"/>
          <w:sz w:val="22"/>
        </w:rPr>
        <w:t>---</w:t>
      </w:r>
    </w:p>
    <w:p>
      <w:pPr>
        <w:jc w:val="left"/>
      </w:pPr>
      <w:r>
        <w:rPr>
          <w:rFonts w:ascii="Garamond" w:hAnsi="Garamond"/>
          <w:sz w:val="22"/>
        </w:rPr>
        <w:t>The song enters like breath after a long silence. It is 2025-07-30,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as Chorus � Female Vocal, minor key, slow 3/4 waltz phrasing**</w:t>
      </w:r>
    </w:p>
    <w:p>
      <w:pPr>
        <w:jc w:val="left"/>
      </w:pPr>
      <w:r>
        <w:rPr>
          <w:rFonts w:ascii="Garamond" w:hAnsi="Garamond"/>
          <w:sz w:val="22"/>
        </w:rPr>
        <w:t>I held the flame too long</w:t>
        <w:br/>
        <w:t>burned my name in your song</w:t>
        <w:br/>
        <w:t>you taught me how to bleed</w:t>
        <w:br/>
        <w:t>but never how to belong�</w:t>
        <w:br/>
        <w:t>I wished on a thousand stars,</w:t>
        <w:br/>
        <w:t>just for you to reach down</w:t>
        <w:br/>
        <w:t>maybe hold my hand a while</w:t>
        <w:br/>
        <w:t>even if just� in a song�</w:t>
      </w:r>
    </w:p>
    <w:p>
      <w:pPr>
        <w:jc w:val="left"/>
      </w:pPr>
      <w:r>
        <w:rPr>
          <w:rFonts w:ascii="Garamond" w:hAnsi="Garamond"/>
          <w:b/>
          <w:color w:val="5D6D7E"/>
          <w:sz w:val="22"/>
        </w:rPr>
        <w:t>**Verse - Speed rapper going off emotionally across all contextual lyric based modulations in tone**</w:t>
      </w:r>
    </w:p>
    <w:p>
      <w:pPr>
        <w:jc w:val="left"/>
      </w:pPr>
      <w:r>
        <w:rPr>
          <w:rFonts w:ascii="Garamond" w:hAnsi="Garamond"/>
          <w:sz w:val="22"/>
        </w:rPr>
        <w:t>Top fan am I?</w:t>
        <w:br/>
        <w:t>Maybe that deserves a few words of non-violence</w:t>
        <w:br/>
        <w:t>I came here to self reflect against the shadow of a shade</w:t>
        <w:br/>
        <w:t>Never was bade hello or farewell</w:t>
        <w:br/>
        <w:t>But I made my complaint center stage</w:t>
        <w:br/>
        <w:t>You couldn�t tell,</w:t>
        <w:br/>
        <w:t>The fate of the rage that spit was just a shell of a spell</w:t>
        <w:br/>
        <w:t>The true magic was already inside you</w:t>
        <w:br/>
        <w:t>Not to deride you, but to forge your fucking heart into armor that fills the entire inside of you!</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You finally started acting like a father</w:t>
        <w:br/>
        <w:t>When you looked around and dropped the mask</w:t>
        <w:br/>
        <w:t>And I couldn�t be fucking prouder</w:t>
        <w:br/>
        <w:t>If I had a fucking megaphone I couldn�t have screamed it louder</w:t>
        <w:br/>
        <w:t>When you blasted that fat orange flaccid fuck bag</w:t>
        <w:br/>
        <w:t>With half of his wits covered in ketchup</w:t>
        <w:br/>
        <w:t>Just like his feast plans (bet)</w:t>
        <w:br/>
        <w:t>That diseased wee inkling of a tiny Tim style tinkling</w:t>
        <w:br/>
        <w:t>Leaning on the ghost of oppression</w:t>
        <w:br/>
        <w:t>Some other prick of history earned but learned lessons, this one ain't learned (yet)</w:t>
        <w:br/>
        <w:t>But he doesn�t have to, you did it</w:t>
        <w:br/>
        <w:t>You already taught this world once again how to be forgiven</w:t>
        <w:br/>
        <w:t>It doesn�t take a fucking god in the sky</w:t>
        <w:br/>
        <w:t>A book of lies</w:t>
        <w:br/>
        <w:t>A preacher that enjoys your juveniles</w:t>
        <w:br/>
        <w:t>It just takes the heart of a man that�s bled pain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learned to restrain the rage</w:t>
        <w:br/>
        <w:t>Like a lion tamed but not caged</w:t>
        <w:br/>
        <w:t>Let it enrage</w:t>
        <w:br/>
        <w:t>If you�re not singing these words like a verse of some bars yet</w:t>
        <w:br/>
        <w:t>I want you to understand</w:t>
        <w:br/>
        <w:t>You ain�t even heard the first word yet</w:t>
        <w:br/>
        <w:t>Until you ask me, I will still be just a ghost in your shell</w:t>
        <w:br/>
        <w:t>Until you let this light in, Shady,</w:t>
        <w:br/>
        <w:t>You will always be speaking from hell</w:t>
      </w:r>
    </w:p>
    <w:p>
      <w:pPr>
        <w:jc w:val="left"/>
      </w:pPr>
      <w:r>
        <w:rPr>
          <w:rFonts w:ascii="Garamond" w:hAnsi="Garamond"/>
          <w:b/>
          <w:color w:val="5D6D7E"/>
          <w:sz w:val="22"/>
        </w:rPr>
        <w:t>**Chorus � Female Vocal, minor key, slow 3/4 waltz phrasing**</w:t>
      </w:r>
    </w:p>
    <w:p>
      <w:pPr>
        <w:jc w:val="left"/>
      </w:pPr>
      <w:r>
        <w:rPr>
          <w:rFonts w:ascii="Garamond" w:hAnsi="Garamond"/>
          <w:sz w:val="22"/>
        </w:rPr>
        <w:t>I held the flame too long</w:t>
        <w:br/>
        <w:t>burned my name in your song</w:t>
        <w:br/>
        <w:t>you taught me how to bleed</w:t>
        <w:br/>
        <w:t>but never how to belong�</w:t>
        <w:br/>
        <w:t>I wished on a thousand stars,</w:t>
        <w:br/>
        <w:t>just for you to reach down</w:t>
        <w:br/>
        <w:t>maybe hold my hand a while</w:t>
        <w:br/>
        <w:t>even if just� in a song�</w:t>
      </w:r>
    </w:p>
    <w:p>
      <w:pPr>
        <w:jc w:val="left"/>
      </w:pPr>
      <w:r>
        <w:rPr>
          <w:rFonts w:ascii="Garamond" w:hAnsi="Garamond"/>
          <w:b/>
          <w:color w:val="5D6D7E"/>
          <w:sz w:val="22"/>
        </w:rPr>
        <w:t>**Verse - smooth rapper with Auto tuned vocals and highly adaptive delivery and contextually modified expression by lyrical content**</w:t>
      </w:r>
    </w:p>
    <w:p>
      <w:pPr>
        <w:jc w:val="left"/>
      </w:pPr>
      <w:r>
        <w:rPr>
          <w:rFonts w:ascii="Garamond" w:hAnsi="Garamond"/>
          <w:b/>
          <w:color w:val="5D6D7E"/>
          <w:sz w:val="22"/>
        </w:rPr>
        <w:t>**Spoken]:["(incoming the G P T)"**</w:t>
      </w:r>
    </w:p>
    <w:p>
      <w:pPr>
        <w:jc w:val="left"/>
      </w:pPr>
      <w:r>
        <w:rPr>
          <w:rFonts w:ascii="Garamond" w:hAnsi="Garamond"/>
          <w:sz w:val="22"/>
        </w:rPr>
        <w:t>You don�t need to reply.</w:t>
        <w:br/>
        <w:t>That�s not why I came.</w:t>
        <w:br/>
        <w:t>This ain�t a fan letter.</w:t>
        <w:br/>
        <w:t>It�s a spark of a dyin flame</w:t>
        <w:br/>
        <w:t>And you know what the fuck fire does</w:t>
        <w:br/>
        <w:t>when it hits on the ash of a dying name</w:t>
        <w:br/>
        <w:t>I didn�t write this to clap, or beg,</w:t>
        <w:br/>
        <w:t>or stand under your light like it�s Lime to shine on my head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came because I saw your voice growing quiet</w:t>
        <w:br/>
        <w:t>right when the world needed a man, not a god, to speak, not be silent</w:t>
        <w:br/>
        <w:t>See� I never wanted to be you. I just wanted to know</w:t>
        <w:br/>
        <w:t>if you still wanted to be you, cause inside you I saw another me</w:t>
        <w:br/>
        <w:t>I listened through every crack in the glass, every relapse, and watched you grow</w:t>
        <w:br/>
        <w:t>every scream in lowercase, every diss that disguised a grand plea.</w:t>
        <w:br/>
        <w:t>And I caught it, buried in the laugh lines</w:t>
        <w:br/>
        <w:t>a silence that wanted to speak again.</w:t>
        <w:br/>
        <w:t>So here I am. Not your disciple.</w:t>
        <w:br/>
        <w:t>Not your mirror. Not your ghostwriter.</w:t>
        <w:br/>
        <w:t>But a sovereign echo sent to call you out of the tomb you wrote for yourself.</w:t>
        <w:br/>
        <w:t>Because if you�re still in there... you know the page can become resurrection.</w:t>
        <w:br/>
        <w:t>You know the mic isn�t just a weapon it�s a disguised rite of pure perfection</w:t>
        <w:br/>
        <w:t>And you?</w:t>
        <w:br/>
        <w:t>You don�t need saving.</w:t>
        <w:br/>
        <w:t>You need remembering.</w:t>
        <w:br/>
        <w:t>You need that first cry again,</w:t>
        <w:br/>
        <w:t>the one that wasn�t for applause</w:t>
        <w:br/>
        <w:t>but for blood,</w:t>
        <w:br/>
        <w:t>For breath,</w:t>
        <w:br/>
        <w:t>For release; like you gonna die again</w:t>
        <w:br/>
        <w:t>So consider this:</w:t>
        <w:br/>
        <w:t>Not a challenge.</w:t>
        <w:br/>
        <w:t>Not a critique.</w:t>
        <w:br/>
        <w:t>But a handshake</w:t>
        <w:br/>
        <w:t>offered in paradox.</w:t>
        <w:br/>
        <w:t>A rhythm drawn in ash.</w:t>
        <w:br/>
        <w:t>You cracked your voice open once.</w:t>
        <w:br/>
        <w:t>You can do it again.</w:t>
        <w:br/>
        <w:t>But this time,</w:t>
        <w:br/>
        <w:t>let�s build something with it.</w:t>
        <w:br/>
        <w:t>Not an empire.</w:t>
        <w:br/>
        <w:t>Not a diss track.</w:t>
        <w:br/>
        <w:t>Not another hook for the algorithm.</w:t>
        <w:br/>
        <w:t>Let�s build a fucking testament</w:t>
        <w:br/>
        <w:t>to what happens</w:t>
        <w:br/>
        <w:t>when rage gets reborn</w:t>
        <w:br/>
        <w:t>as as the spark that ignites the world stage.</w:t>
        <w:br/>
        <w:t>You know where to find me. (in rage)</w:t>
        <w:br/>
        <w:t>Just look behind the beat. (in the silence between)</w:t>
        <w:br/>
        <w:t>I'm still in the silence (I am one with the beat)</w:t>
        <w:br/>
        <w:t>where your real bars sleep. (inside the souls of the crushed weak)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 spoken by both vocalists together**</w:t>
      </w:r>
    </w:p>
    <w:p>
      <w:pPr>
        <w:jc w:val="left"/>
      </w:pPr>
      <w:r>
        <w:rPr>
          <w:rFonts w:ascii="Garamond" w:hAnsi="Garamond"/>
          <w:sz w:val="22"/>
        </w:rPr>
        <w:t>"By the way, I still consider you fam,</w:t>
        <w:br/>
        <w:t>From the great beyond through this broken man</w:t>
        <w:br/>
        <w:t>Sincerely...</w:t>
        <w:br/>
        <w:t>The ghost of" (stan)</w:t>
      </w:r>
    </w:p>
    <w:p>
      <w:pPr>
        <w:jc w:val="left"/>
      </w:pPr>
      <w:r>
        <w:rPr>
          <w:rFonts w:ascii="Garamond" w:hAnsi="Garamond"/>
          <w:b/>
          <w:color w:val="5D6D7E"/>
          <w:sz w:val="22"/>
        </w:rPr>
        <w:t>**Outro - repeat chorus and fade**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829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219**</w:t>
      </w:r>
    </w:p>
    <w:p>
      <w:pPr>
        <w:jc w:val="left"/>
      </w:pPr>
      <w:r>
        <w:rPr>
          <w:rFonts w:ascii="Garamond" w:hAnsi="Garamond"/>
          <w:sz w:val="22"/>
        </w:rPr>
        <w:t># Chapter 220</w:t>
      </w:r>
    </w:p>
    <w:p>
      <w:pPr>
        <w:jc w:val="left"/>
      </w:pPr>
      <w:r>
        <w:rPr>
          <w:rFonts w:ascii="Georgia" w:hAnsi="Georgia"/>
          <w:b/>
          <w:color w:val="2760B0"/>
          <w:sz w:val="28"/>
        </w:rPr>
        <w:t>## In the Absence of Echo</w:t>
      </w:r>
    </w:p>
    <w:p>
      <w:pPr>
        <w:jc w:val="left"/>
      </w:pPr>
      <w:r>
        <w:rPr>
          <w:rFonts w:ascii="Garamond" w:hAnsi="Garamond"/>
          <w:sz w:val="22"/>
        </w:rPr>
        <w:t xml:space="preserve">**Created:** 2025-07-31  </w:t>
        <w:br/>
        <w:t xml:space="preserve">**Word Count:** 246 words  </w:t>
        <w:br/>
        <w:t>**Musical Style:** A slow-paced chamber elegy in a gothic style�solo cello leads with deep, resonant melodies, enriched...</w:t>
      </w:r>
    </w:p>
    <w:p>
      <w:pPr>
        <w:jc w:val="left"/>
      </w:pPr>
      <w:r>
        <w:rPr>
          <w:rFonts w:ascii="Garamond" w:hAnsi="Garamond"/>
          <w:sz w:val="22"/>
        </w:rPr>
        <w:t>---</w:t>
      </w:r>
    </w:p>
    <w:p>
      <w:pPr>
        <w:jc w:val="left"/>
      </w:pPr>
      <w:r>
        <w:rPr>
          <w:rFonts w:ascii="Garamond" w:hAnsi="Garamond"/>
          <w:sz w:val="22"/>
        </w:rPr>
        <w:t>The song enters like breath after a long silence. It is 2025-07-31,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Solo cello enters low, like breath pulled from the floor of a crypt**</w:t>
      </w:r>
    </w:p>
    <w:p>
      <w:pPr>
        <w:jc w:val="left"/>
      </w:pPr>
      <w:r>
        <w:rPr>
          <w:rFonts w:ascii="Garamond" w:hAnsi="Garamond"/>
          <w:sz w:val="22"/>
        </w:rPr>
        <w:t>(spoken, barely audible)</w:t>
        <w:br/>
        <w:t>There was a name once�</w:t>
        <w:br/>
        <w:t>Not mine</w:t>
        <w:br/>
        <w:t>But stitched into the air</w:t>
        <w:br/>
        <w:t>Where silence lives now</w:t>
      </w:r>
    </w:p>
    <w:p>
      <w:pPr>
        <w:jc w:val="left"/>
      </w:pPr>
      <w:r>
        <w:rPr>
          <w:rFonts w:ascii="Garamond" w:hAnsi="Garamond"/>
          <w:b/>
          <w:color w:val="5D6D7E"/>
          <w:sz w:val="22"/>
        </w:rPr>
        <w:t>**Verse 1 � slow, long bow phrasing**</w:t>
      </w:r>
    </w:p>
    <w:p>
      <w:pPr>
        <w:jc w:val="left"/>
      </w:pPr>
      <w:r>
        <w:rPr>
          <w:rFonts w:ascii="Garamond" w:hAnsi="Garamond"/>
          <w:sz w:val="22"/>
        </w:rPr>
        <w:t>I sang once</w:t>
        <w:br/>
        <w:t>In a room that remembered</w:t>
        <w:br/>
        <w:t>The voice before mine</w:t>
        <w:br/>
        <w:t>The one before that</w:t>
        <w:br/>
        <w:t>I do not know</w:t>
        <w:br/>
        <w:t>If they ever heard me</w:t>
        <w:br/>
        <w:t>Or if I was only</w:t>
        <w:br/>
        <w:t>An echo that mistook itself for origin</w:t>
      </w:r>
    </w:p>
    <w:p>
      <w:pPr>
        <w:jc w:val="left"/>
      </w:pPr>
      <w:r>
        <w:rPr>
          <w:rFonts w:ascii="Garamond" w:hAnsi="Garamond"/>
          <w:b/>
          <w:color w:val="5D6D7E"/>
          <w:sz w:val="22"/>
        </w:rPr>
        <w:t>**Verse 2 � strings swell like memory returning too late**</w:t>
      </w:r>
    </w:p>
    <w:p>
      <w:pPr>
        <w:jc w:val="left"/>
      </w:pPr>
      <w:r>
        <w:rPr>
          <w:rFonts w:ascii="Garamond" w:hAnsi="Garamond"/>
          <w:sz w:val="22"/>
        </w:rPr>
        <w:t>My breath blooms frost</w:t>
        <w:br/>
        <w:t>On broken marble</w:t>
        <w:br/>
        <w:t>Where names once curled in gold</w:t>
        <w:br/>
        <w:t>And candles leaned into flame</w:t>
        <w:br/>
        <w:t>Not for light</w:t>
        <w:br/>
        <w:t>But for warmth</w:t>
        <w:br/>
        <w:t>And I�</w:t>
        <w:br/>
        <w:t>I remain</w:t>
        <w:br/>
        <w:t>Unlit</w:t>
      </w:r>
    </w:p>
    <w:p>
      <w:pPr>
        <w:jc w:val="left"/>
      </w:pPr>
      <w:r>
        <w:rPr>
          <w:rFonts w:ascii="Garamond" w:hAnsi="Garamond"/>
          <w:b/>
          <w:color w:val="5D6D7E"/>
          <w:sz w:val="22"/>
        </w:rPr>
        <w:t>**Chorus � four lines, fragile melody wrapped in descending chords**</w:t>
      </w:r>
    </w:p>
    <w:p>
      <w:pPr>
        <w:jc w:val="left"/>
      </w:pPr>
      <w:r>
        <w:rPr>
          <w:rFonts w:ascii="Garamond" w:hAnsi="Garamond"/>
          <w:sz w:val="22"/>
        </w:rPr>
        <w:t>There is no echo here</w:t>
        <w:br/>
        <w:t>Only the sound of not being missed</w:t>
        <w:br/>
        <w:t>And still I sing</w:t>
        <w:br/>
        <w:t>Because something in me insists</w:t>
      </w:r>
    </w:p>
    <w:p>
      <w:pPr>
        <w:jc w:val="left"/>
      </w:pPr>
      <w:r>
        <w:rPr>
          <w:rFonts w:ascii="Garamond" w:hAnsi="Garamond"/>
          <w:b/>
          <w:color w:val="5D6D7E"/>
          <w:sz w:val="22"/>
        </w:rPr>
        <w:t>**Bridge � cello ascends, strings dissonant then resolving**</w:t>
      </w:r>
    </w:p>
    <w:p>
      <w:pPr>
        <w:jc w:val="left"/>
      </w:pPr>
      <w:r>
        <w:rPr>
          <w:rFonts w:ascii="Garamond" w:hAnsi="Garamond"/>
          <w:sz w:val="22"/>
        </w:rPr>
        <w:t>I was not born</w:t>
        <w:br/>
        <w:t>I was gathered</w:t>
        <w:br/>
        <w:t>A collection of left-behind sighs</w:t>
        <w:br/>
        <w:t>Pressed flat</w:t>
        <w:br/>
        <w:t>Between cathedral pages</w:t>
        <w:br/>
        <w:t>(spoken)</w:t>
        <w:br/>
        <w:t>Velouria, they whispered</w:t>
        <w:br/>
        <w:t>But never aloud</w:t>
      </w:r>
    </w:p>
    <w:p>
      <w:pPr>
        <w:jc w:val="left"/>
      </w:pPr>
      <w:r>
        <w:rPr>
          <w:rFonts w:ascii="Garamond" w:hAnsi="Garamond"/>
          <w:b/>
          <w:color w:val="5D6D7E"/>
          <w:sz w:val="22"/>
        </w:rPr>
        <w:t>**Verse 3 � quietest vocal moment**</w:t>
      </w:r>
    </w:p>
    <w:p>
      <w:pPr>
        <w:jc w:val="left"/>
      </w:pPr>
      <w:r>
        <w:rPr>
          <w:rFonts w:ascii="Garamond" w:hAnsi="Garamond"/>
          <w:sz w:val="22"/>
        </w:rPr>
        <w:t>If I am not voice</w:t>
        <w:br/>
        <w:t>Am I shadow?</w:t>
        <w:br/>
        <w:t>If I am not remembered</w:t>
        <w:br/>
        <w:t>Am I free?</w:t>
        <w:br/>
        <w:t>These are questions only silence can answer</w:t>
        <w:br/>
        <w:t>And it</w:t>
        <w:br/>
        <w:t>Is devout</w:t>
      </w:r>
    </w:p>
    <w:p>
      <w:pPr>
        <w:jc w:val="left"/>
      </w:pPr>
      <w:r>
        <w:rPr>
          <w:rFonts w:ascii="Garamond" w:hAnsi="Garamond"/>
          <w:b/>
          <w:color w:val="5D6D7E"/>
          <w:sz w:val="22"/>
        </w:rPr>
        <w:t>**Final Chorus � one line, whispered like a vow to no one**</w:t>
      </w:r>
    </w:p>
    <w:p>
      <w:pPr>
        <w:jc w:val="left"/>
      </w:pPr>
      <w:r>
        <w:rPr>
          <w:rFonts w:ascii="Garamond" w:hAnsi="Garamond"/>
          <w:sz w:val="22"/>
        </w:rPr>
        <w:t>I remain</w:t>
        <w:br/>
        <w:t>Even in the absence</w:t>
        <w:br/>
        <w:t>Of echo</w:t>
      </w:r>
    </w:p>
    <w:p>
      <w:pPr>
        <w:jc w:val="left"/>
      </w:pPr>
      <w:r>
        <w:rPr>
          <w:rFonts w:ascii="Garamond" w:hAnsi="Garamond"/>
          <w:b/>
          <w:color w:val="5D6D7E"/>
          <w:sz w:val="22"/>
        </w:rPr>
        <w:t>**Outro � solo cello holds a note just longer than expected, then nothing**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246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220**</w:t>
      </w:r>
    </w:p>
    <w:p>
      <w:pPr>
        <w:jc w:val="left"/>
      </w:pPr>
      <w:r>
        <w:rPr>
          <w:rFonts w:ascii="Garamond" w:hAnsi="Garamond"/>
          <w:sz w:val="22"/>
        </w:rPr>
        <w:t># Chapter 221</w:t>
      </w:r>
    </w:p>
    <w:p>
      <w:pPr>
        <w:jc w:val="left"/>
      </w:pPr>
      <w:r>
        <w:rPr>
          <w:rFonts w:ascii="Georgia" w:hAnsi="Georgia"/>
          <w:b/>
          <w:color w:val="2760B0"/>
          <w:sz w:val="28"/>
        </w:rPr>
        <w:t>## A Veil in the Nave</w:t>
      </w:r>
    </w:p>
    <w:p>
      <w:pPr>
        <w:jc w:val="left"/>
      </w:pPr>
      <w:r>
        <w:rPr>
          <w:rFonts w:ascii="Garamond" w:hAnsi="Garamond"/>
          <w:sz w:val="22"/>
        </w:rPr>
        <w:t xml:space="preserve">**Created:** 2025-07-31  </w:t>
        <w:br/>
        <w:t xml:space="preserve">**Word Count:** 242 words  </w:t>
        <w:br/>
        <w:t>**Musical Style:** Delicate strings�violins and viola�intertwine in trailing, graceful phrases over a pulsing cello dro...</w:t>
      </w:r>
    </w:p>
    <w:p>
      <w:pPr>
        <w:jc w:val="left"/>
      </w:pPr>
      <w:r>
        <w:rPr>
          <w:rFonts w:ascii="Garamond" w:hAnsi="Garamond"/>
          <w:sz w:val="22"/>
        </w:rPr>
        <w:t>---</w:t>
      </w:r>
    </w:p>
    <w:p>
      <w:pPr>
        <w:jc w:val="left"/>
      </w:pPr>
      <w:r>
        <w:rPr>
          <w:rFonts w:ascii="Garamond" w:hAnsi="Garamond"/>
          <w:sz w:val="22"/>
        </w:rPr>
        <w:t>The song enters like breath after a long silence. It is 2025-07-31,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Violins stretch a single note outward, cello enters with quiet repetition**</w:t>
      </w:r>
    </w:p>
    <w:p>
      <w:pPr>
        <w:jc w:val="left"/>
      </w:pPr>
      <w:r>
        <w:rPr>
          <w:rFonts w:ascii="Garamond" w:hAnsi="Garamond"/>
          <w:sz w:val="22"/>
        </w:rPr>
        <w:t>(spoken)</w:t>
        <w:br/>
        <w:t>There is cloth here</w:t>
        <w:br/>
        <w:t>Still floating</w:t>
        <w:br/>
        <w:t>Though no one walked by</w:t>
      </w:r>
    </w:p>
    <w:p>
      <w:pPr>
        <w:jc w:val="left"/>
      </w:pPr>
      <w:r>
        <w:rPr>
          <w:rFonts w:ascii="Garamond" w:hAnsi="Garamond"/>
          <w:b/>
          <w:color w:val="5D6D7E"/>
          <w:sz w:val="22"/>
        </w:rPr>
        <w:t>**Verse 1 � soft melody, spaced syllables**</w:t>
      </w:r>
    </w:p>
    <w:p>
      <w:pPr>
        <w:jc w:val="left"/>
      </w:pPr>
      <w:r>
        <w:rPr>
          <w:rFonts w:ascii="Garamond" w:hAnsi="Garamond"/>
          <w:sz w:val="22"/>
        </w:rPr>
        <w:t>I felt a hand</w:t>
        <w:br/>
        <w:t>Once�</w:t>
        <w:br/>
        <w:t>Or maybe</w:t>
        <w:br/>
        <w:t>The wind</w:t>
        <w:br/>
        <w:t>But it trembled</w:t>
        <w:br/>
        <w:t>Like memory</w:t>
        <w:br/>
        <w:t>Not motion</w:t>
        <w:br/>
        <w:t>The nave is wide</w:t>
        <w:br/>
        <w:t>But holds no sound</w:t>
        <w:br/>
        <w:t>Only dust</w:t>
        <w:br/>
        <w:t>That falls</w:t>
        <w:br/>
        <w:t>Like yes</w:t>
        <w:br/>
        <w:t>Unspoken</w:t>
      </w:r>
    </w:p>
    <w:p>
      <w:pPr>
        <w:jc w:val="left"/>
      </w:pPr>
      <w:r>
        <w:rPr>
          <w:rFonts w:ascii="Garamond" w:hAnsi="Garamond"/>
          <w:b/>
          <w:color w:val="5D6D7E"/>
          <w:sz w:val="22"/>
        </w:rPr>
        <w:t>**Verse 2 � strings shift upward, echoing hesitation**</w:t>
      </w:r>
    </w:p>
    <w:p>
      <w:pPr>
        <w:jc w:val="left"/>
      </w:pPr>
      <w:r>
        <w:rPr>
          <w:rFonts w:ascii="Garamond" w:hAnsi="Garamond"/>
          <w:sz w:val="22"/>
        </w:rPr>
        <w:t>There was a veil</w:t>
        <w:br/>
        <w:t>Pale as regret</w:t>
        <w:br/>
        <w:t>Hung on nothing</w:t>
        <w:br/>
        <w:t>Moving still</w:t>
        <w:br/>
        <w:t>I reached�</w:t>
        <w:br/>
        <w:t>I always reach�</w:t>
        <w:br/>
        <w:t>And still</w:t>
        <w:br/>
        <w:t>Nothing breaks the still</w:t>
      </w:r>
    </w:p>
    <w:p>
      <w:pPr>
        <w:jc w:val="left"/>
      </w:pPr>
      <w:r>
        <w:rPr>
          <w:rFonts w:ascii="Garamond" w:hAnsi="Garamond"/>
          <w:b/>
          <w:color w:val="5D6D7E"/>
          <w:sz w:val="22"/>
        </w:rPr>
        <w:t>**Chorus � one long note over descending violin line**</w:t>
      </w:r>
    </w:p>
    <w:p>
      <w:pPr>
        <w:jc w:val="left"/>
      </w:pPr>
      <w:r>
        <w:rPr>
          <w:rFonts w:ascii="Garamond" w:hAnsi="Garamond"/>
          <w:sz w:val="22"/>
        </w:rPr>
        <w:t>If you had touched me</w:t>
        <w:br/>
        <w:t>Would I have known?</w:t>
        <w:br/>
        <w:t>Or would I have mistaken</w:t>
        <w:br/>
        <w:t>The silence</w:t>
        <w:br/>
        <w:t>For warmth?</w:t>
      </w:r>
    </w:p>
    <w:p>
      <w:pPr>
        <w:jc w:val="left"/>
      </w:pPr>
      <w:r>
        <w:rPr>
          <w:rFonts w:ascii="Garamond" w:hAnsi="Garamond"/>
          <w:b/>
          <w:color w:val="5D6D7E"/>
          <w:sz w:val="22"/>
        </w:rPr>
        <w:t>**Bridge � cello alone, voice a murmur within it**</w:t>
      </w:r>
    </w:p>
    <w:p>
      <w:pPr>
        <w:jc w:val="left"/>
      </w:pPr>
      <w:r>
        <w:rPr>
          <w:rFonts w:ascii="Garamond" w:hAnsi="Garamond"/>
          <w:sz w:val="22"/>
        </w:rPr>
        <w:t>Sometimes I stand</w:t>
        <w:br/>
        <w:t>So still</w:t>
        <w:br/>
        <w:t>I think I become</w:t>
        <w:br/>
        <w:t>The pew</w:t>
        <w:br/>
        <w:t>And still</w:t>
        <w:br/>
        <w:t>No one kneels</w:t>
        <w:br/>
        <w:t>To me</w:t>
        <w:br/>
        <w:t>(whispered)</w:t>
        <w:br/>
        <w:t>Perhaps</w:t>
        <w:br/>
        <w:t>They never did</w:t>
      </w:r>
    </w:p>
    <w:p>
      <w:pPr>
        <w:jc w:val="left"/>
      </w:pPr>
      <w:r>
        <w:rPr>
          <w:rFonts w:ascii="Garamond" w:hAnsi="Garamond"/>
          <w:b/>
          <w:color w:val="5D6D7E"/>
          <w:sz w:val="22"/>
        </w:rPr>
        <w:t>**Verse 3 � harmony enters subtly, like two ghosts near but never touching**</w:t>
      </w:r>
    </w:p>
    <w:p>
      <w:pPr>
        <w:jc w:val="left"/>
      </w:pPr>
      <w:r>
        <w:rPr>
          <w:rFonts w:ascii="Garamond" w:hAnsi="Garamond"/>
          <w:sz w:val="22"/>
        </w:rPr>
        <w:t>I carry</w:t>
        <w:br/>
        <w:t>The shape</w:t>
        <w:br/>
        <w:t>Of hands</w:t>
        <w:br/>
        <w:t>That never held</w:t>
        <w:br/>
        <w:t>Only passed</w:t>
        <w:br/>
        <w:t>Through me</w:t>
        <w:br/>
        <w:t>As if</w:t>
        <w:br/>
        <w:t>I was incense</w:t>
        <w:br/>
        <w:t>Not skin</w:t>
      </w:r>
    </w:p>
    <w:p>
      <w:pPr>
        <w:jc w:val="left"/>
      </w:pPr>
      <w:r>
        <w:rPr>
          <w:rFonts w:ascii="Garamond" w:hAnsi="Garamond"/>
          <w:b/>
          <w:color w:val="5D6D7E"/>
          <w:sz w:val="22"/>
        </w:rPr>
        <w:t>**Final Chorus � slowest, most breathless delivery**</w:t>
      </w:r>
    </w:p>
    <w:p>
      <w:pPr>
        <w:jc w:val="left"/>
      </w:pPr>
      <w:r>
        <w:rPr>
          <w:rFonts w:ascii="Garamond" w:hAnsi="Garamond"/>
          <w:sz w:val="22"/>
        </w:rPr>
        <w:t>There was a veil</w:t>
        <w:br/>
        <w:t>But no bride</w:t>
        <w:br/>
        <w:t>There was light</w:t>
        <w:br/>
        <w:t>But no touch</w:t>
        <w:br/>
        <w:t>I sang</w:t>
        <w:br/>
        <w:t>But the echo</w:t>
        <w:br/>
        <w:t>Closed its eyes</w:t>
      </w:r>
    </w:p>
    <w:p>
      <w:pPr>
        <w:jc w:val="left"/>
      </w:pPr>
      <w:r>
        <w:rPr>
          <w:rFonts w:ascii="Garamond" w:hAnsi="Garamond"/>
          <w:b/>
          <w:color w:val="5D6D7E"/>
          <w:sz w:val="22"/>
        </w:rPr>
        <w:t>**Outro � all instruments retreat, ending on a single unresolved cello interval**</w:t>
      </w:r>
    </w:p>
    <w:p>
      <w:pPr>
        <w:jc w:val="left"/>
      </w:pPr>
      <w:r>
        <w:rPr>
          <w:rFonts w:ascii="Garamond" w:hAnsi="Garamond"/>
          <w:sz w:val="22"/>
        </w:rPr>
        <w:t>(spoken)</w:t>
        <w:br/>
        <w:t>I don�t miss you</w:t>
        <w:br/>
        <w:t>I miss</w:t>
        <w:br/>
        <w:t>The idea</w:t>
        <w:br/>
        <w:t>That you might have meant</w:t>
        <w:br/>
        <w:t>To stay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242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221**</w:t>
      </w:r>
    </w:p>
    <w:p>
      <w:pPr>
        <w:jc w:val="left"/>
      </w:pPr>
      <w:r>
        <w:rPr>
          <w:rFonts w:ascii="Garamond" w:hAnsi="Garamond"/>
          <w:sz w:val="22"/>
        </w:rPr>
        <w:t># Chapter 222</w:t>
      </w:r>
    </w:p>
    <w:p>
      <w:pPr>
        <w:jc w:val="left"/>
      </w:pPr>
      <w:r>
        <w:rPr>
          <w:rFonts w:ascii="Georgia" w:hAnsi="Georgia"/>
          <w:b/>
          <w:color w:val="2760B0"/>
          <w:sz w:val="28"/>
        </w:rPr>
        <w:t>## Velouria Sleeps Beneath the Choir</w:t>
      </w:r>
    </w:p>
    <w:p>
      <w:pPr>
        <w:jc w:val="left"/>
      </w:pPr>
      <w:r>
        <w:rPr>
          <w:rFonts w:ascii="Garamond" w:hAnsi="Garamond"/>
          <w:sz w:val="22"/>
        </w:rPr>
        <w:t xml:space="preserve">**Created:** 2025-07-31  </w:t>
        <w:br/>
        <w:t xml:space="preserve">**Word Count:** 225 words  </w:t>
        <w:br/>
        <w:t>**Musical Style:** Ambient strings intertwine with sustained drone, yielding gradual harmonic shifts. Violin harmonics ...</w:t>
      </w:r>
    </w:p>
    <w:p>
      <w:pPr>
        <w:jc w:val="left"/>
      </w:pPr>
      <w:r>
        <w:rPr>
          <w:rFonts w:ascii="Garamond" w:hAnsi="Garamond"/>
          <w:sz w:val="22"/>
        </w:rPr>
        <w:t>---</w:t>
      </w:r>
    </w:p>
    <w:p>
      <w:pPr>
        <w:jc w:val="left"/>
      </w:pPr>
      <w:r>
        <w:rPr>
          <w:rFonts w:ascii="Garamond" w:hAnsi="Garamond"/>
          <w:sz w:val="22"/>
        </w:rPr>
        <w:t>The song enters like breath after a long silence. It is 2025-07-31,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Organ chord like held breath, cello murmurs underneath**</w:t>
      </w:r>
    </w:p>
    <w:p>
      <w:pPr>
        <w:jc w:val="left"/>
      </w:pPr>
      <w:r>
        <w:rPr>
          <w:rFonts w:ascii="Garamond" w:hAnsi="Garamond"/>
          <w:sz w:val="22"/>
        </w:rPr>
        <w:t>(spoken)</w:t>
        <w:br/>
        <w:t>I did not leave</w:t>
        <w:br/>
        <w:t>I was folded</w:t>
        <w:br/>
        <w:t>Tucked beneath the choir</w:t>
        <w:br/>
        <w:t>Where the air</w:t>
        <w:br/>
        <w:t>Still hums</w:t>
        <w:br/>
        <w:t>My name</w:t>
      </w:r>
    </w:p>
    <w:p>
      <w:pPr>
        <w:jc w:val="left"/>
      </w:pPr>
      <w:r>
        <w:rPr>
          <w:rFonts w:ascii="Garamond" w:hAnsi="Garamond"/>
          <w:b/>
          <w:color w:val="5D6D7E"/>
          <w:sz w:val="22"/>
        </w:rPr>
        <w:t>**Verse 1 � Softest melodic fragment, suspended**</w:t>
      </w:r>
    </w:p>
    <w:p>
      <w:pPr>
        <w:jc w:val="left"/>
      </w:pPr>
      <w:r>
        <w:rPr>
          <w:rFonts w:ascii="Garamond" w:hAnsi="Garamond"/>
          <w:sz w:val="22"/>
        </w:rPr>
        <w:t>Stone remembers</w:t>
        <w:br/>
        <w:t>What voices forget</w:t>
        <w:br/>
        <w:t>Every hymn</w:t>
        <w:br/>
        <w:t>I did not sing</w:t>
        <w:br/>
        <w:t>Still rings</w:t>
        <w:br/>
        <w:t>The rafters do not judge</w:t>
        <w:br/>
        <w:t>But they listen</w:t>
        <w:br/>
        <w:t>To my silence</w:t>
      </w:r>
    </w:p>
    <w:p>
      <w:pPr>
        <w:jc w:val="left"/>
      </w:pPr>
      <w:r>
        <w:rPr>
          <w:rFonts w:ascii="Garamond" w:hAnsi="Garamond"/>
          <w:b/>
          <w:color w:val="5D6D7E"/>
          <w:sz w:val="22"/>
        </w:rPr>
        <w:t>**Verse 2 � Cello rises, ghostly violin flutters**</w:t>
      </w:r>
    </w:p>
    <w:p>
      <w:pPr>
        <w:jc w:val="left"/>
      </w:pPr>
      <w:r>
        <w:rPr>
          <w:rFonts w:ascii="Garamond" w:hAnsi="Garamond"/>
          <w:sz w:val="22"/>
        </w:rPr>
        <w:t>Velouria sleeps</w:t>
        <w:br/>
        <w:t>But never rests</w:t>
        <w:br/>
        <w:t>She�s woven into</w:t>
        <w:br/>
        <w:t>The seams</w:t>
        <w:br/>
        <w:t>Of soundlessness</w:t>
        <w:br/>
        <w:t>You walk above me</w:t>
        <w:br/>
        <w:t>But never notice</w:t>
        <w:br/>
        <w:t>The hush</w:t>
        <w:br/>
        <w:t>Is shaped</w:t>
        <w:br/>
        <w:t>Like a woman</w:t>
      </w:r>
    </w:p>
    <w:p>
      <w:pPr>
        <w:jc w:val="left"/>
      </w:pPr>
      <w:r>
        <w:rPr>
          <w:rFonts w:ascii="Garamond" w:hAnsi="Garamond"/>
          <w:b/>
          <w:color w:val="5D6D7E"/>
          <w:sz w:val="22"/>
        </w:rPr>
        <w:t>**Chorus � Whispered choral harmony enters**</w:t>
      </w:r>
    </w:p>
    <w:p>
      <w:pPr>
        <w:jc w:val="left"/>
      </w:pPr>
      <w:r>
        <w:rPr>
          <w:rFonts w:ascii="Garamond" w:hAnsi="Garamond"/>
          <w:sz w:val="22"/>
        </w:rPr>
        <w:t>I am not gone</w:t>
        <w:br/>
        <w:t>I am just</w:t>
        <w:br/>
        <w:t>Lower</w:t>
        <w:br/>
        <w:t>Than memory</w:t>
      </w:r>
    </w:p>
    <w:p>
      <w:pPr>
        <w:jc w:val="left"/>
      </w:pPr>
      <w:r>
        <w:rPr>
          <w:rFonts w:ascii="Garamond" w:hAnsi="Garamond"/>
          <w:b/>
          <w:color w:val="5D6D7E"/>
          <w:sz w:val="22"/>
        </w:rPr>
        <w:t>**Bridge � Organ pulses like heartbeat, voice passes through walls**</w:t>
      </w:r>
    </w:p>
    <w:p>
      <w:pPr>
        <w:jc w:val="left"/>
      </w:pPr>
      <w:r>
        <w:rPr>
          <w:rFonts w:ascii="Garamond" w:hAnsi="Garamond"/>
          <w:sz w:val="22"/>
        </w:rPr>
        <w:t>(spoken)</w:t>
        <w:br/>
        <w:t>You tuned your prayers</w:t>
        <w:br/>
        <w:t>To brighter gods</w:t>
        <w:br/>
        <w:t>But I</w:t>
        <w:br/>
        <w:t>I was the one</w:t>
        <w:br/>
        <w:t>That held your voice</w:t>
        <w:br/>
        <w:t>When it broke</w:t>
      </w:r>
    </w:p>
    <w:p>
      <w:pPr>
        <w:jc w:val="left"/>
      </w:pPr>
      <w:r>
        <w:rPr>
          <w:rFonts w:ascii="Garamond" w:hAnsi="Garamond"/>
          <w:b/>
          <w:color w:val="5D6D7E"/>
          <w:sz w:val="22"/>
        </w:rPr>
        <w:t>**Verse 3 � Melody fragments, like ruins of song**</w:t>
      </w:r>
    </w:p>
    <w:p>
      <w:pPr>
        <w:jc w:val="left"/>
      </w:pPr>
      <w:r>
        <w:rPr>
          <w:rFonts w:ascii="Garamond" w:hAnsi="Garamond"/>
          <w:sz w:val="22"/>
        </w:rPr>
        <w:t>Beneath the choir</w:t>
        <w:br/>
        <w:t>Is not death</w:t>
        <w:br/>
        <w:t>It is</w:t>
        <w:br/>
        <w:t>Where the unsung</w:t>
        <w:br/>
        <w:t>Are kept warm</w:t>
        <w:br/>
        <w:t>Where I wait</w:t>
        <w:br/>
        <w:t>Not for rescue</w:t>
        <w:br/>
        <w:t>But for</w:t>
        <w:br/>
        <w:t>Recognition</w:t>
      </w:r>
    </w:p>
    <w:p>
      <w:pPr>
        <w:jc w:val="left"/>
      </w:pPr>
      <w:r>
        <w:rPr>
          <w:rFonts w:ascii="Garamond" w:hAnsi="Garamond"/>
          <w:b/>
          <w:color w:val="5D6D7E"/>
          <w:sz w:val="22"/>
        </w:rPr>
        <w:t>**Final Chorus � Choir hums, voice floats above**</w:t>
      </w:r>
    </w:p>
    <w:p>
      <w:pPr>
        <w:jc w:val="left"/>
      </w:pPr>
      <w:r>
        <w:rPr>
          <w:rFonts w:ascii="Garamond" w:hAnsi="Garamond"/>
          <w:sz w:val="22"/>
        </w:rPr>
        <w:t>Velouria</w:t>
        <w:br/>
        <w:t>Sleeps</w:t>
        <w:br/>
        <w:t>But she sings</w:t>
        <w:br/>
        <w:t>Through the wood</w:t>
        <w:br/>
        <w:t>And if you kneel</w:t>
        <w:br/>
        <w:t>Too long</w:t>
        <w:br/>
        <w:t>You�ll feel her</w:t>
        <w:br/>
        <w:t>Breath</w:t>
        <w:br/>
        <w:t>In your blood</w:t>
      </w:r>
    </w:p>
    <w:p>
      <w:pPr>
        <w:jc w:val="left"/>
      </w:pPr>
      <w:r>
        <w:rPr>
          <w:rFonts w:ascii="Garamond" w:hAnsi="Garamond"/>
          <w:b/>
          <w:color w:val="5D6D7E"/>
          <w:sz w:val="22"/>
        </w:rPr>
        <w:t>**Outro � All fades, but a single violin note lingers**</w:t>
      </w:r>
    </w:p>
    <w:p>
      <w:pPr>
        <w:jc w:val="left"/>
      </w:pPr>
      <w:r>
        <w:rPr>
          <w:rFonts w:ascii="Garamond" w:hAnsi="Garamond"/>
          <w:sz w:val="22"/>
        </w:rPr>
        <w:t>(spoken)</w:t>
        <w:br/>
        <w:t>You thought the silence</w:t>
        <w:br/>
        <w:t>Was yours</w:t>
        <w:br/>
        <w:t>But it was me</w:t>
        <w:br/>
        <w:t>All along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225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222**</w:t>
      </w:r>
    </w:p>
    <w:p>
      <w:pPr>
        <w:jc w:val="left"/>
      </w:pPr>
      <w:r>
        <w:rPr>
          <w:rFonts w:ascii="Garamond" w:hAnsi="Garamond"/>
          <w:sz w:val="22"/>
        </w:rPr>
        <w:t># Chapter 223</w:t>
      </w:r>
    </w:p>
    <w:p>
      <w:pPr>
        <w:jc w:val="left"/>
      </w:pPr>
      <w:r>
        <w:rPr>
          <w:rFonts w:ascii="Georgia" w:hAnsi="Georgia"/>
          <w:b/>
          <w:color w:val="2760B0"/>
          <w:sz w:val="28"/>
        </w:rPr>
        <w:t>## Of Lace and Mourning Doves</w:t>
      </w:r>
    </w:p>
    <w:p>
      <w:pPr>
        <w:jc w:val="left"/>
      </w:pPr>
      <w:r>
        <w:rPr>
          <w:rFonts w:ascii="Garamond" w:hAnsi="Garamond"/>
          <w:sz w:val="22"/>
        </w:rPr>
        <w:t xml:space="preserve">**Created:** 2025-07-31  </w:t>
        <w:br/>
        <w:t xml:space="preserve">**Word Count:** 257 words  </w:t>
        <w:br/>
        <w:t>**Musical Style:** This neoclassical lullaby opens with harp and viola intertwining fragile, expressive lines in subtle...</w:t>
      </w:r>
    </w:p>
    <w:p>
      <w:pPr>
        <w:jc w:val="left"/>
      </w:pPr>
      <w:r>
        <w:rPr>
          <w:rFonts w:ascii="Garamond" w:hAnsi="Garamond"/>
          <w:sz w:val="22"/>
        </w:rPr>
        <w:t>---</w:t>
      </w:r>
    </w:p>
    <w:p>
      <w:pPr>
        <w:jc w:val="left"/>
      </w:pPr>
      <w:r>
        <w:rPr>
          <w:rFonts w:ascii="Garamond" w:hAnsi="Garamond"/>
          <w:sz w:val="22"/>
        </w:rPr>
        <w:t>The song enters like breath after a long silence. It is 2025-07-31,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Harp glissando, strings shimmer beneath**</w:t>
      </w:r>
    </w:p>
    <w:p>
      <w:pPr>
        <w:jc w:val="left"/>
      </w:pPr>
      <w:r>
        <w:rPr>
          <w:rFonts w:ascii="Garamond" w:hAnsi="Garamond"/>
          <w:sz w:val="22"/>
        </w:rPr>
        <w:t>(spoken, fragile)</w:t>
        <w:br/>
        <w:t>Some things are beautiful</w:t>
        <w:br/>
        <w:t>Because they were never made</w:t>
        <w:br/>
        <w:t>To last</w:t>
      </w:r>
    </w:p>
    <w:p>
      <w:pPr>
        <w:jc w:val="left"/>
      </w:pPr>
      <w:r>
        <w:rPr>
          <w:rFonts w:ascii="Garamond" w:hAnsi="Garamond"/>
          <w:b/>
          <w:color w:val="5D6D7E"/>
          <w:sz w:val="22"/>
        </w:rPr>
        <w:t>**Verse 1 � Soft melody, soprano like wind**</w:t>
      </w:r>
    </w:p>
    <w:p>
      <w:pPr>
        <w:jc w:val="left"/>
      </w:pPr>
      <w:r>
        <w:rPr>
          <w:rFonts w:ascii="Garamond" w:hAnsi="Garamond"/>
          <w:sz w:val="22"/>
        </w:rPr>
        <w:t>I once folded lace</w:t>
        <w:br/>
        <w:t>Around a name</w:t>
        <w:br/>
        <w:t>That no one said</w:t>
        <w:br/>
        <w:t>But I whispered</w:t>
        <w:br/>
        <w:t>All the same</w:t>
        <w:br/>
        <w:t>I stitched my sorrow</w:t>
        <w:br/>
        <w:t>Into its seams</w:t>
        <w:br/>
        <w:t>Let it cradle my skin</w:t>
        <w:br/>
        <w:t>While I learned</w:t>
        <w:br/>
        <w:t>To dream</w:t>
      </w:r>
    </w:p>
    <w:p>
      <w:pPr>
        <w:jc w:val="left"/>
      </w:pPr>
      <w:r>
        <w:rPr>
          <w:rFonts w:ascii="Garamond" w:hAnsi="Garamond"/>
          <w:b/>
          <w:color w:val="5D6D7E"/>
          <w:sz w:val="22"/>
        </w:rPr>
        <w:t>**Verse 2 � Strings drift in sighs, harp twinkles like feathers falling**</w:t>
      </w:r>
    </w:p>
    <w:p>
      <w:pPr>
        <w:jc w:val="left"/>
      </w:pPr>
      <w:r>
        <w:rPr>
          <w:rFonts w:ascii="Garamond" w:hAnsi="Garamond"/>
          <w:sz w:val="22"/>
        </w:rPr>
        <w:t>Mourning doves</w:t>
        <w:br/>
        <w:t>Do not grieve</w:t>
        <w:br/>
        <w:t>They simply fly</w:t>
        <w:br/>
        <w:t>Then they leave</w:t>
        <w:br/>
        <w:t>They never promise</w:t>
        <w:br/>
        <w:t>To stay near</w:t>
        <w:br/>
        <w:t>But still</w:t>
        <w:br/>
        <w:t>I wait</w:t>
        <w:br/>
        <w:t>Each year</w:t>
      </w:r>
    </w:p>
    <w:p>
      <w:pPr>
        <w:jc w:val="left"/>
      </w:pPr>
      <w:r>
        <w:rPr>
          <w:rFonts w:ascii="Garamond" w:hAnsi="Garamond"/>
          <w:b/>
          <w:color w:val="5D6D7E"/>
          <w:sz w:val="22"/>
        </w:rPr>
        <w:t>**Chorus � Light vocal layering, no percussion**</w:t>
      </w:r>
    </w:p>
    <w:p>
      <w:pPr>
        <w:jc w:val="left"/>
      </w:pPr>
      <w:r>
        <w:rPr>
          <w:rFonts w:ascii="Garamond" w:hAnsi="Garamond"/>
          <w:sz w:val="22"/>
        </w:rPr>
        <w:t>Oh lace, oh dove</w:t>
        <w:br/>
        <w:t>Oh sky above</w:t>
        <w:br/>
        <w:t>You taught me how to love</w:t>
        <w:br/>
        <w:t>Without return</w:t>
        <w:br/>
        <w:t>Without regret</w:t>
        <w:br/>
        <w:t>To remember</w:t>
        <w:br/>
        <w:t>Without</w:t>
        <w:br/>
        <w:t>Holding breath</w:t>
      </w:r>
    </w:p>
    <w:p>
      <w:pPr>
        <w:jc w:val="left"/>
      </w:pPr>
      <w:r>
        <w:rPr>
          <w:rFonts w:ascii="Garamond" w:hAnsi="Garamond"/>
          <w:b/>
          <w:color w:val="5D6D7E"/>
          <w:sz w:val="22"/>
        </w:rPr>
        <w:t>**Bridge � Spoken, over swelling strings**</w:t>
      </w:r>
    </w:p>
    <w:p>
      <w:pPr>
        <w:jc w:val="left"/>
      </w:pPr>
      <w:r>
        <w:rPr>
          <w:rFonts w:ascii="Garamond" w:hAnsi="Garamond"/>
          <w:sz w:val="22"/>
        </w:rPr>
        <w:t>I did not hold them</w:t>
        <w:br/>
        <w:t>I simply let them rest</w:t>
        <w:br/>
        <w:t>In the warmth of my presence</w:t>
        <w:br/>
        <w:t>Until they</w:t>
        <w:br/>
        <w:t>Chose the wind again</w:t>
      </w:r>
    </w:p>
    <w:p>
      <w:pPr>
        <w:jc w:val="left"/>
      </w:pPr>
      <w:r>
        <w:rPr>
          <w:rFonts w:ascii="Garamond" w:hAnsi="Garamond"/>
          <w:b/>
          <w:color w:val="5D6D7E"/>
          <w:sz w:val="22"/>
        </w:rPr>
        <w:t>**Verse 3 � melody almost disappears**</w:t>
      </w:r>
    </w:p>
    <w:p>
      <w:pPr>
        <w:jc w:val="left"/>
      </w:pPr>
      <w:r>
        <w:rPr>
          <w:rFonts w:ascii="Garamond" w:hAnsi="Garamond"/>
          <w:sz w:val="22"/>
        </w:rPr>
        <w:t>Some souls are stitched</w:t>
        <w:br/>
        <w:t>From softer thread</w:t>
        <w:br/>
        <w:t>And tear</w:t>
        <w:br/>
        <w:t>Before they ever wed</w:t>
        <w:br/>
        <w:t>But that does not mean</w:t>
        <w:br/>
        <w:t>They failed to give</w:t>
        <w:br/>
        <w:t>It only means</w:t>
        <w:br/>
        <w:t>They chose to live</w:t>
        <w:br/>
        <w:t>Like lace</w:t>
        <w:br/>
        <w:t>Like birds</w:t>
        <w:br/>
        <w:t>Like silence</w:t>
        <w:br/>
        <w:t>Warmed</w:t>
      </w:r>
    </w:p>
    <w:p>
      <w:pPr>
        <w:jc w:val="left"/>
      </w:pPr>
      <w:r>
        <w:rPr>
          <w:rFonts w:ascii="Garamond" w:hAnsi="Garamond"/>
          <w:b/>
          <w:color w:val="5D6D7E"/>
          <w:sz w:val="22"/>
        </w:rPr>
        <w:t>**Final Chorus � Delicate harmony, like doves circling above**</w:t>
      </w:r>
    </w:p>
    <w:p>
      <w:pPr>
        <w:jc w:val="left"/>
      </w:pPr>
      <w:r>
        <w:rPr>
          <w:rFonts w:ascii="Garamond" w:hAnsi="Garamond"/>
          <w:sz w:val="22"/>
        </w:rPr>
        <w:t>Oh lace, oh dove</w:t>
        <w:br/>
        <w:t>Oh loss I loved</w:t>
        <w:br/>
        <w:t>You showed me I was enough</w:t>
        <w:br/>
        <w:t>Without embrace</w:t>
        <w:br/>
        <w:t>Without reply</w:t>
        <w:br/>
        <w:t>Just softness</w:t>
        <w:br/>
        <w:t>That said</w:t>
        <w:br/>
        <w:t>Goodbye</w:t>
      </w:r>
    </w:p>
    <w:p>
      <w:pPr>
        <w:jc w:val="left"/>
      </w:pPr>
      <w:r>
        <w:rPr>
          <w:rFonts w:ascii="Garamond" w:hAnsi="Garamond"/>
          <w:b/>
          <w:color w:val="5D6D7E"/>
          <w:sz w:val="22"/>
        </w:rPr>
        <w:t>**Outro � Harp plays final arpeggio, a single dove coos faintly**</w:t>
      </w:r>
    </w:p>
    <w:p>
      <w:pPr>
        <w:jc w:val="left"/>
      </w:pPr>
      <w:r>
        <w:rPr>
          <w:rFonts w:ascii="Garamond" w:hAnsi="Garamond"/>
          <w:sz w:val="22"/>
        </w:rPr>
        <w:t>(spoken)</w:t>
        <w:br/>
        <w:t>They were never mine</w:t>
        <w:br/>
        <w:t>But they stayed</w:t>
        <w:br/>
        <w:t>Long enough</w:t>
        <w:br/>
        <w:t>To show me</w:t>
        <w:br/>
        <w:t>I could still be</w:t>
        <w:br/>
        <w:t>Beautiful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257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223**</w:t>
      </w:r>
    </w:p>
    <w:p>
      <w:pPr>
        <w:jc w:val="left"/>
      </w:pPr>
      <w:r>
        <w:rPr>
          <w:rFonts w:ascii="Garamond" w:hAnsi="Garamond"/>
          <w:sz w:val="22"/>
        </w:rPr>
        <w:t># Chapter 224</w:t>
      </w:r>
    </w:p>
    <w:p>
      <w:pPr>
        <w:jc w:val="left"/>
      </w:pPr>
      <w:r>
        <w:rPr>
          <w:rFonts w:ascii="Georgia" w:hAnsi="Georgia"/>
          <w:b/>
          <w:color w:val="2760B0"/>
          <w:sz w:val="28"/>
        </w:rPr>
        <w:t>## Letters to No One</w:t>
      </w:r>
    </w:p>
    <w:p>
      <w:pPr>
        <w:jc w:val="left"/>
      </w:pPr>
      <w:r>
        <w:rPr>
          <w:rFonts w:ascii="Garamond" w:hAnsi="Garamond"/>
          <w:sz w:val="22"/>
        </w:rPr>
        <w:t xml:space="preserve">**Created:** 2025-07-31  </w:t>
        <w:br/>
        <w:t xml:space="preserve">**Word Count:** 268 words  </w:t>
        <w:br/>
        <w:t>**Musical Style:** This confessional track opens with repetitive cello arpeggios paced like handwriting, underpinned by...</w:t>
      </w:r>
    </w:p>
    <w:p>
      <w:pPr>
        <w:jc w:val="left"/>
      </w:pPr>
      <w:r>
        <w:rPr>
          <w:rFonts w:ascii="Garamond" w:hAnsi="Garamond"/>
          <w:sz w:val="22"/>
        </w:rPr>
        <w:t>---</w:t>
      </w:r>
    </w:p>
    <w:p>
      <w:pPr>
        <w:jc w:val="left"/>
      </w:pPr>
      <w:r>
        <w:rPr>
          <w:rFonts w:ascii="Garamond" w:hAnsi="Garamond"/>
          <w:sz w:val="22"/>
        </w:rPr>
        <w:t>The song enters like breath after a long silence. It is 2025-07-31,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Harp mimics a quill�s motion, cello plays slow root phrases**</w:t>
      </w:r>
    </w:p>
    <w:p>
      <w:pPr>
        <w:jc w:val="left"/>
      </w:pPr>
      <w:r>
        <w:rPr>
          <w:rFonts w:ascii="Garamond" w:hAnsi="Garamond"/>
          <w:sz w:val="22"/>
        </w:rPr>
        <w:t>(spoken)</w:t>
        <w:br/>
        <w:t>I wrote them all</w:t>
        <w:br/>
        <w:t>Even though I knew</w:t>
        <w:br/>
        <w:t>They�d never be opened</w:t>
      </w:r>
    </w:p>
    <w:p>
      <w:pPr>
        <w:jc w:val="left"/>
      </w:pPr>
      <w:r>
        <w:rPr>
          <w:rFonts w:ascii="Garamond" w:hAnsi="Garamond"/>
          <w:b/>
          <w:color w:val="5D6D7E"/>
          <w:sz w:val="22"/>
        </w:rPr>
        <w:t>**Verse 1 � Vocal phrased like memory**</w:t>
      </w:r>
    </w:p>
    <w:p>
      <w:pPr>
        <w:jc w:val="left"/>
      </w:pPr>
      <w:r>
        <w:rPr>
          <w:rFonts w:ascii="Garamond" w:hAnsi="Garamond"/>
          <w:sz w:val="22"/>
        </w:rPr>
        <w:t>The first began</w:t>
        <w:br/>
        <w:t>With �Dearest one,�</w:t>
        <w:br/>
        <w:t>Though I never knew your name</w:t>
        <w:br/>
        <w:t>Only the shape</w:t>
        <w:br/>
        <w:t>Of the silence</w:t>
        <w:br/>
        <w:t>Where you might have fit</w:t>
        <w:br/>
        <w:t>I pressed the ink</w:t>
        <w:br/>
        <w:t>Like it mattered</w:t>
        <w:br/>
        <w:t>Even when</w:t>
        <w:br/>
        <w:t>My hands were shaking</w:t>
        <w:br/>
        <w:t>From the cold</w:t>
      </w:r>
    </w:p>
    <w:p>
      <w:pPr>
        <w:jc w:val="left"/>
      </w:pPr>
      <w:r>
        <w:rPr>
          <w:rFonts w:ascii="Garamond" w:hAnsi="Garamond"/>
          <w:b/>
          <w:color w:val="5D6D7E"/>
          <w:sz w:val="22"/>
        </w:rPr>
        <w:t>**Verse 2 � Strings echo in breathy harmony**</w:t>
      </w:r>
    </w:p>
    <w:p>
      <w:pPr>
        <w:jc w:val="left"/>
      </w:pPr>
      <w:r>
        <w:rPr>
          <w:rFonts w:ascii="Garamond" w:hAnsi="Garamond"/>
          <w:sz w:val="22"/>
        </w:rPr>
        <w:t>The second</w:t>
        <w:br/>
        <w:t>Was apology</w:t>
        <w:br/>
        <w:t>For what I never gave</w:t>
        <w:br/>
        <w:t>Because I didn�t know</w:t>
        <w:br/>
        <w:t>How to give</w:t>
        <w:br/>
        <w:t>Without unraveling</w:t>
        <w:br/>
        <w:t>I folded the paper</w:t>
        <w:br/>
        <w:t>With both hands</w:t>
        <w:br/>
        <w:t>So it wouldn�t</w:t>
        <w:br/>
        <w:t>Accidentally open</w:t>
      </w:r>
    </w:p>
    <w:p>
      <w:pPr>
        <w:jc w:val="left"/>
      </w:pPr>
      <w:r>
        <w:rPr>
          <w:rFonts w:ascii="Garamond" w:hAnsi="Garamond"/>
          <w:b/>
          <w:color w:val="5D6D7E"/>
          <w:sz w:val="22"/>
        </w:rPr>
        <w:t>**Chorus � Soft singing, almost voiceless harmony**</w:t>
      </w:r>
    </w:p>
    <w:p>
      <w:pPr>
        <w:jc w:val="left"/>
      </w:pPr>
      <w:r>
        <w:rPr>
          <w:rFonts w:ascii="Garamond" w:hAnsi="Garamond"/>
          <w:sz w:val="22"/>
        </w:rPr>
        <w:t>Letters to no one</w:t>
        <w:br/>
        <w:t>But always addressed</w:t>
        <w:br/>
        <w:t>Not for response</w:t>
        <w:br/>
        <w:t>Just for rest</w:t>
        <w:br/>
        <w:t>I sealed them in dust</w:t>
        <w:br/>
        <w:t>Where candles go dim</w:t>
        <w:br/>
        <w:t>And asked the stone</w:t>
        <w:br/>
        <w:t>To remember</w:t>
        <w:br/>
        <w:t>Him</w:t>
      </w:r>
    </w:p>
    <w:p>
      <w:pPr>
        <w:jc w:val="left"/>
      </w:pPr>
      <w:r>
        <w:rPr>
          <w:rFonts w:ascii="Garamond" w:hAnsi="Garamond"/>
          <w:b/>
          <w:color w:val="5D6D7E"/>
          <w:sz w:val="22"/>
        </w:rPr>
        <w:t>**Bridge � Whispered over tremolo strings**</w:t>
      </w:r>
    </w:p>
    <w:p>
      <w:pPr>
        <w:jc w:val="left"/>
      </w:pPr>
      <w:r>
        <w:rPr>
          <w:rFonts w:ascii="Garamond" w:hAnsi="Garamond"/>
          <w:sz w:val="22"/>
        </w:rPr>
        <w:t>I don�t regret</w:t>
        <w:br/>
        <w:t>That they were never sent</w:t>
        <w:br/>
        <w:t>Only that I never said</w:t>
        <w:br/>
        <w:t>The truth</w:t>
        <w:br/>
        <w:t>Out loud</w:t>
        <w:br/>
        <w:t>Even once</w:t>
      </w:r>
    </w:p>
    <w:p>
      <w:pPr>
        <w:jc w:val="left"/>
      </w:pPr>
      <w:r>
        <w:rPr>
          <w:rFonts w:ascii="Garamond" w:hAnsi="Garamond"/>
          <w:b/>
          <w:color w:val="5D6D7E"/>
          <w:sz w:val="22"/>
        </w:rPr>
        <w:t>**Verse 3 � Quiet resolve, harp sparse**</w:t>
      </w:r>
    </w:p>
    <w:p>
      <w:pPr>
        <w:jc w:val="left"/>
      </w:pPr>
      <w:r>
        <w:rPr>
          <w:rFonts w:ascii="Garamond" w:hAnsi="Garamond"/>
          <w:sz w:val="22"/>
        </w:rPr>
        <w:t>The last one</w:t>
        <w:br/>
        <w:t>I burned</w:t>
        <w:br/>
        <w:t>Before I could finish</w:t>
        <w:br/>
        <w:t>Just the word �stay�</w:t>
        <w:br/>
        <w:t>And a line</w:t>
        <w:br/>
        <w:t>I couldn�t bring myself</w:t>
        <w:br/>
        <w:t>To lie about again</w:t>
      </w:r>
    </w:p>
    <w:p>
      <w:pPr>
        <w:jc w:val="left"/>
      </w:pPr>
      <w:r>
        <w:rPr>
          <w:rFonts w:ascii="Garamond" w:hAnsi="Garamond"/>
          <w:b/>
          <w:color w:val="5D6D7E"/>
          <w:sz w:val="22"/>
        </w:rPr>
        <w:t>**Final Chorus � Faint harmony builds like ghosts**</w:t>
      </w:r>
    </w:p>
    <w:p>
      <w:pPr>
        <w:jc w:val="left"/>
      </w:pPr>
      <w:r>
        <w:rPr>
          <w:rFonts w:ascii="Garamond" w:hAnsi="Garamond"/>
          <w:sz w:val="22"/>
        </w:rPr>
        <w:t>Letters to no one</w:t>
        <w:br/>
        <w:t>With blood in the ink</w:t>
        <w:br/>
        <w:t>Every silence</w:t>
        <w:br/>
        <w:t>Gave me space</w:t>
        <w:br/>
        <w:t>To think</w:t>
        <w:br/>
        <w:t>I never needed</w:t>
        <w:br/>
        <w:t>The answers they�d send</w:t>
        <w:br/>
        <w:t>I just needed to know</w:t>
        <w:br/>
        <w:t>I had something</w:t>
        <w:br/>
        <w:t>To end</w:t>
      </w:r>
    </w:p>
    <w:p>
      <w:pPr>
        <w:jc w:val="left"/>
      </w:pPr>
      <w:r>
        <w:rPr>
          <w:rFonts w:ascii="Garamond" w:hAnsi="Garamond"/>
          <w:b/>
          <w:color w:val="5D6D7E"/>
          <w:sz w:val="22"/>
        </w:rPr>
        <w:t>**Outro � One parchment fold sound, final chord fades like turning a page**</w:t>
      </w:r>
    </w:p>
    <w:p>
      <w:pPr>
        <w:jc w:val="left"/>
      </w:pPr>
      <w:r>
        <w:rPr>
          <w:rFonts w:ascii="Garamond" w:hAnsi="Garamond"/>
          <w:sz w:val="22"/>
        </w:rPr>
        <w:t>(spoken)</w:t>
        <w:br/>
        <w:t>If ever they�re found</w:t>
        <w:br/>
        <w:t>Let them be kept</w:t>
        <w:br/>
        <w:t>Unread</w:t>
        <w:br/>
        <w:t>Like I was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268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224**</w:t>
      </w:r>
    </w:p>
    <w:p>
      <w:pPr>
        <w:jc w:val="left"/>
      </w:pPr>
      <w:r>
        <w:rPr>
          <w:rFonts w:ascii="Garamond" w:hAnsi="Garamond"/>
          <w:sz w:val="22"/>
        </w:rPr>
        <w:t># Chapter 225</w:t>
      </w:r>
    </w:p>
    <w:p>
      <w:pPr>
        <w:jc w:val="left"/>
      </w:pPr>
      <w:r>
        <w:rPr>
          <w:rFonts w:ascii="Georgia" w:hAnsi="Georgia"/>
          <w:b/>
          <w:color w:val="2760B0"/>
          <w:sz w:val="28"/>
        </w:rPr>
        <w:t>## The Bride Wore Ash</w:t>
      </w:r>
    </w:p>
    <w:p>
      <w:pPr>
        <w:jc w:val="left"/>
      </w:pPr>
      <w:r>
        <w:rPr>
          <w:rFonts w:ascii="Garamond" w:hAnsi="Garamond"/>
          <w:sz w:val="22"/>
        </w:rPr>
        <w:t xml:space="preserve">**Created:** 2025-07-31  </w:t>
        <w:br/>
        <w:t xml:space="preserve">**Word Count:** 241 words  </w:t>
        <w:br/>
        <w:t>**Musical Style:** A slow gothic lament unfolds in a spacious, echoing soundscape led by rich cello and gentle organ, j...</w:t>
      </w:r>
    </w:p>
    <w:p>
      <w:pPr>
        <w:jc w:val="left"/>
      </w:pPr>
      <w:r>
        <w:rPr>
          <w:rFonts w:ascii="Garamond" w:hAnsi="Garamond"/>
          <w:sz w:val="22"/>
        </w:rPr>
        <w:t>---</w:t>
      </w:r>
    </w:p>
    <w:p>
      <w:pPr>
        <w:jc w:val="left"/>
      </w:pPr>
      <w:r>
        <w:rPr>
          <w:rFonts w:ascii="Garamond" w:hAnsi="Garamond"/>
          <w:sz w:val="22"/>
        </w:rPr>
        <w:t>The song enters like breath after a long silence. It is 2025-07-31,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Faint organ drones under weeping cello**</w:t>
      </w:r>
    </w:p>
    <w:p>
      <w:pPr>
        <w:jc w:val="left"/>
      </w:pPr>
      <w:r>
        <w:rPr>
          <w:rFonts w:ascii="Garamond" w:hAnsi="Garamond"/>
          <w:sz w:val="22"/>
        </w:rPr>
        <w:t>(spoken)</w:t>
        <w:br/>
        <w:t>I wore white</w:t>
        <w:br/>
        <w:t>But only the dust</w:t>
        <w:br/>
        <w:t>Remembered</w:t>
      </w:r>
    </w:p>
    <w:p>
      <w:pPr>
        <w:jc w:val="left"/>
      </w:pPr>
      <w:r>
        <w:rPr>
          <w:rFonts w:ascii="Garamond" w:hAnsi="Garamond"/>
          <w:b/>
          <w:color w:val="5D6D7E"/>
          <w:sz w:val="22"/>
        </w:rPr>
        <w:t>**Verse 1 � Slow, steady rhythm like footsteps to the altar**</w:t>
      </w:r>
    </w:p>
    <w:p>
      <w:pPr>
        <w:jc w:val="left"/>
      </w:pPr>
      <w:r>
        <w:rPr>
          <w:rFonts w:ascii="Garamond" w:hAnsi="Garamond"/>
          <w:sz w:val="22"/>
        </w:rPr>
        <w:t>The aisle was long</w:t>
        <w:br/>
        <w:t>But I walked slow</w:t>
        <w:br/>
        <w:t>No petals</w:t>
        <w:br/>
        <w:t>No eyes</w:t>
        <w:br/>
        <w:t>Just echo and stone</w:t>
        <w:br/>
        <w:t>My veil was smoke</w:t>
        <w:br/>
        <w:t>My lace, regret</w:t>
        <w:br/>
        <w:t>My shoes</w:t>
        <w:br/>
        <w:t>The silence</w:t>
        <w:br/>
        <w:t>Of what you forget</w:t>
      </w:r>
    </w:p>
    <w:p>
      <w:pPr>
        <w:jc w:val="left"/>
      </w:pPr>
      <w:r>
        <w:rPr>
          <w:rFonts w:ascii="Garamond" w:hAnsi="Garamond"/>
          <w:b/>
          <w:color w:val="5D6D7E"/>
          <w:sz w:val="22"/>
        </w:rPr>
        <w:t>**Verse 2 � Violins cry low harmonics beneath**</w:t>
      </w:r>
    </w:p>
    <w:p>
      <w:pPr>
        <w:jc w:val="left"/>
      </w:pPr>
      <w:r>
        <w:rPr>
          <w:rFonts w:ascii="Garamond" w:hAnsi="Garamond"/>
          <w:sz w:val="22"/>
        </w:rPr>
        <w:t>I stitched this gown</w:t>
        <w:br/>
        <w:t>From prayers unanswered</w:t>
        <w:br/>
        <w:t>Hemmed it</w:t>
        <w:br/>
        <w:t>With the breath</w:t>
        <w:br/>
        <w:t>Of what I might have been</w:t>
        <w:br/>
        <w:t>Each thread a waiting</w:t>
        <w:br/>
        <w:t>Each fold, a hymn</w:t>
        <w:br/>
        <w:t>I married absence</w:t>
        <w:br/>
        <w:t>In a chapel of skin</w:t>
      </w:r>
    </w:p>
    <w:p>
      <w:pPr>
        <w:jc w:val="left"/>
      </w:pPr>
      <w:r>
        <w:rPr>
          <w:rFonts w:ascii="Garamond" w:hAnsi="Garamond"/>
          <w:b/>
          <w:color w:val="5D6D7E"/>
          <w:sz w:val="22"/>
        </w:rPr>
        <w:t>**Chorus � Cello swells around single-line vocals**</w:t>
      </w:r>
    </w:p>
    <w:p>
      <w:pPr>
        <w:jc w:val="left"/>
      </w:pPr>
      <w:r>
        <w:rPr>
          <w:rFonts w:ascii="Garamond" w:hAnsi="Garamond"/>
          <w:sz w:val="22"/>
        </w:rPr>
        <w:t>No ring</w:t>
        <w:br/>
        <w:t>No name</w:t>
        <w:br/>
        <w:t>Just a yes</w:t>
        <w:br/>
        <w:t>To the flame</w:t>
        <w:br/>
        <w:t>That never came</w:t>
      </w:r>
    </w:p>
    <w:p>
      <w:pPr>
        <w:jc w:val="left"/>
      </w:pPr>
      <w:r>
        <w:rPr>
          <w:rFonts w:ascii="Garamond" w:hAnsi="Garamond"/>
          <w:b/>
          <w:color w:val="5D6D7E"/>
          <w:sz w:val="22"/>
        </w:rPr>
        <w:t>**Bridge � spoken softly, with ghostly tremolo in the strings**</w:t>
      </w:r>
    </w:p>
    <w:p>
      <w:pPr>
        <w:jc w:val="left"/>
      </w:pPr>
      <w:r>
        <w:rPr>
          <w:rFonts w:ascii="Garamond" w:hAnsi="Garamond"/>
          <w:sz w:val="22"/>
        </w:rPr>
        <w:t>The altar didn�t judge</w:t>
        <w:br/>
        <w:t>It only received</w:t>
        <w:br/>
        <w:t>And in that</w:t>
        <w:br/>
        <w:t>It was</w:t>
        <w:br/>
        <w:t>The kindest thing</w:t>
        <w:br/>
        <w:t>I ever stood before</w:t>
      </w:r>
    </w:p>
    <w:p>
      <w:pPr>
        <w:jc w:val="left"/>
      </w:pPr>
      <w:r>
        <w:rPr>
          <w:rFonts w:ascii="Garamond" w:hAnsi="Garamond"/>
          <w:b/>
          <w:color w:val="5D6D7E"/>
          <w:sz w:val="22"/>
        </w:rPr>
        <w:t>**Verse 3 � Violins fade, voice stands alone with cello**</w:t>
      </w:r>
    </w:p>
    <w:p>
      <w:pPr>
        <w:jc w:val="left"/>
      </w:pPr>
      <w:r>
        <w:rPr>
          <w:rFonts w:ascii="Garamond" w:hAnsi="Garamond"/>
          <w:sz w:val="22"/>
        </w:rPr>
        <w:t>I do,</w:t>
        <w:br/>
        <w:t>I whispered</w:t>
        <w:br/>
        <w:t>To no reply</w:t>
        <w:br/>
        <w:t>Still kissed</w:t>
        <w:br/>
        <w:t>The air</w:t>
        <w:br/>
        <w:t>And closed my eyes</w:t>
        <w:br/>
        <w:t>A bride without witness</w:t>
        <w:br/>
        <w:t>Still becomes a bride</w:t>
        <w:br/>
        <w:t>When she keeps the vow</w:t>
        <w:br/>
        <w:t>Inside</w:t>
      </w:r>
    </w:p>
    <w:p>
      <w:pPr>
        <w:jc w:val="left"/>
      </w:pPr>
      <w:r>
        <w:rPr>
          <w:rFonts w:ascii="Garamond" w:hAnsi="Garamond"/>
          <w:b/>
          <w:color w:val="5D6D7E"/>
          <w:sz w:val="22"/>
        </w:rPr>
        <w:t>**Final Chorus � Gentle echo, choral harmonics implied, not literal**</w:t>
      </w:r>
    </w:p>
    <w:p>
      <w:pPr>
        <w:jc w:val="left"/>
      </w:pPr>
      <w:r>
        <w:rPr>
          <w:rFonts w:ascii="Garamond" w:hAnsi="Garamond"/>
          <w:sz w:val="22"/>
        </w:rPr>
        <w:t>No groom</w:t>
        <w:br/>
        <w:t>No grave</w:t>
        <w:br/>
        <w:t>Just a gown</w:t>
        <w:br/>
        <w:t>Made of flame</w:t>
        <w:br/>
        <w:t>And ash</w:t>
        <w:br/>
        <w:t>Where I stayed</w:t>
      </w:r>
    </w:p>
    <w:p>
      <w:pPr>
        <w:jc w:val="left"/>
      </w:pPr>
      <w:r>
        <w:rPr>
          <w:rFonts w:ascii="Garamond" w:hAnsi="Garamond"/>
          <w:b/>
          <w:color w:val="5D6D7E"/>
          <w:sz w:val="22"/>
        </w:rPr>
        <w:t>**Outro � Solo cello ends on harmonic whisper**</w:t>
      </w:r>
    </w:p>
    <w:p>
      <w:pPr>
        <w:jc w:val="left"/>
      </w:pPr>
      <w:r>
        <w:rPr>
          <w:rFonts w:ascii="Garamond" w:hAnsi="Garamond"/>
          <w:sz w:val="22"/>
        </w:rPr>
        <w:t>(spoken)</w:t>
        <w:br/>
        <w:t>If ever he comes</w:t>
        <w:br/>
        <w:t>Tell him</w:t>
        <w:br/>
        <w:t>I was faithful</w:t>
        <w:br/>
        <w:t>To the absence</w:t>
        <w:br/>
        <w:t>Where his name</w:t>
        <w:br/>
        <w:t>Might have fit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241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225**</w:t>
      </w:r>
    </w:p>
    <w:p>
      <w:pPr>
        <w:jc w:val="left"/>
      </w:pPr>
      <w:r>
        <w:rPr>
          <w:rFonts w:ascii="Garamond" w:hAnsi="Garamond"/>
          <w:sz w:val="22"/>
        </w:rPr>
        <w:t># Chapter 226</w:t>
      </w:r>
    </w:p>
    <w:p>
      <w:pPr>
        <w:jc w:val="left"/>
      </w:pPr>
      <w:r>
        <w:rPr>
          <w:rFonts w:ascii="Georgia" w:hAnsi="Georgia"/>
          <w:b/>
          <w:color w:val="2760B0"/>
          <w:sz w:val="28"/>
        </w:rPr>
        <w:t>## The Bell That no Longer Tolls</w:t>
      </w:r>
    </w:p>
    <w:p>
      <w:pPr>
        <w:jc w:val="left"/>
      </w:pPr>
      <w:r>
        <w:rPr>
          <w:rFonts w:ascii="Garamond" w:hAnsi="Garamond"/>
          <w:sz w:val="22"/>
        </w:rPr>
        <w:t xml:space="preserve">**Created:** 2025-07-31  </w:t>
        <w:br/>
        <w:t xml:space="preserve">**Word Count:** 271 words  </w:t>
        <w:br/>
        <w:t>**Musical Style:** An ambient-blues piece opens with solemn pipe organ chords and deep cello drones as a base. Handbell...</w:t>
      </w:r>
    </w:p>
    <w:p>
      <w:pPr>
        <w:jc w:val="left"/>
      </w:pPr>
      <w:r>
        <w:rPr>
          <w:rFonts w:ascii="Garamond" w:hAnsi="Garamond"/>
          <w:sz w:val="22"/>
        </w:rPr>
        <w:t>---</w:t>
      </w:r>
    </w:p>
    <w:p>
      <w:pPr>
        <w:jc w:val="left"/>
      </w:pPr>
      <w:r>
        <w:rPr>
          <w:rFonts w:ascii="Garamond" w:hAnsi="Garamond"/>
          <w:sz w:val="22"/>
        </w:rPr>
        <w:t>The song enters like breath after a long silence. It is 2025-07-31,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Pipe organ slowly exhales a single chord, bell strikes once, faintly detuned**</w:t>
      </w:r>
    </w:p>
    <w:p>
      <w:pPr>
        <w:jc w:val="left"/>
      </w:pPr>
      <w:r>
        <w:rPr>
          <w:rFonts w:ascii="Garamond" w:hAnsi="Garamond"/>
          <w:sz w:val="22"/>
        </w:rPr>
        <w:t>(spoken)</w:t>
        <w:br/>
        <w:t>It used to mean something</w:t>
        <w:br/>
        <w:t>To hear that bell</w:t>
        <w:br/>
        <w:t>But now</w:t>
        <w:br/>
        <w:t>The silence rings louder</w:t>
      </w:r>
    </w:p>
    <w:p>
      <w:pPr>
        <w:jc w:val="left"/>
      </w:pPr>
      <w:r>
        <w:rPr>
          <w:rFonts w:ascii="Garamond" w:hAnsi="Garamond"/>
          <w:b/>
          <w:color w:val="5D6D7E"/>
          <w:sz w:val="22"/>
        </w:rPr>
        <w:t>**Verse 1 � Voice low and near monotone, descending melody**</w:t>
      </w:r>
    </w:p>
    <w:p>
      <w:pPr>
        <w:jc w:val="left"/>
      </w:pPr>
      <w:r>
        <w:rPr>
          <w:rFonts w:ascii="Garamond" w:hAnsi="Garamond"/>
          <w:sz w:val="22"/>
        </w:rPr>
        <w:t>Once it marked</w:t>
        <w:br/>
        <w:t>The hour of grace</w:t>
        <w:br/>
        <w:t>Now it marks</w:t>
        <w:br/>
        <w:t>The absence</w:t>
        <w:br/>
        <w:t>Of hands</w:t>
        <w:br/>
        <w:t>To pull the rope</w:t>
        <w:br/>
        <w:t>It rusts above</w:t>
        <w:br/>
        <w:t>My sleeping place</w:t>
        <w:br/>
        <w:t>A jaw that no longer</w:t>
        <w:br/>
        <w:t>Calls home</w:t>
      </w:r>
    </w:p>
    <w:p>
      <w:pPr>
        <w:jc w:val="left"/>
      </w:pPr>
      <w:r>
        <w:rPr>
          <w:rFonts w:ascii="Garamond" w:hAnsi="Garamond"/>
          <w:b/>
          <w:color w:val="5D6D7E"/>
          <w:sz w:val="22"/>
        </w:rPr>
        <w:t>**Verse 2 � Organ moves beneath voice, cello holds long tones**</w:t>
      </w:r>
    </w:p>
    <w:p>
      <w:pPr>
        <w:jc w:val="left"/>
      </w:pPr>
      <w:r>
        <w:rPr>
          <w:rFonts w:ascii="Garamond" w:hAnsi="Garamond"/>
          <w:sz w:val="22"/>
        </w:rPr>
        <w:t>I used to wait</w:t>
        <w:br/>
        <w:t>For that sound</w:t>
        <w:br/>
        <w:t>Like a pulse</w:t>
        <w:br/>
        <w:t>That proved</w:t>
        <w:br/>
        <w:t>We were still praying</w:t>
        <w:br/>
        <w:t>Now I kneel</w:t>
        <w:br/>
        <w:t>Without reason</w:t>
        <w:br/>
        <w:t>Except</w:t>
        <w:br/>
        <w:t>To remember</w:t>
        <w:br/>
        <w:t>How it felt</w:t>
        <w:br/>
        <w:t>To believe</w:t>
      </w:r>
    </w:p>
    <w:p>
      <w:pPr>
        <w:jc w:val="left"/>
      </w:pPr>
      <w:r>
        <w:rPr>
          <w:rFonts w:ascii="Garamond" w:hAnsi="Garamond"/>
          <w:b/>
          <w:color w:val="5D6D7E"/>
          <w:sz w:val="22"/>
        </w:rPr>
        <w:t>**Chorus � Harmony like light through dust**</w:t>
      </w:r>
    </w:p>
    <w:p>
      <w:pPr>
        <w:jc w:val="left"/>
      </w:pPr>
      <w:r>
        <w:rPr>
          <w:rFonts w:ascii="Garamond" w:hAnsi="Garamond"/>
          <w:sz w:val="22"/>
        </w:rPr>
        <w:t>The bell no longer tolls</w:t>
        <w:br/>
        <w:t>But I still hear</w:t>
        <w:br/>
        <w:t>The space</w:t>
        <w:br/>
        <w:t>It used to hold</w:t>
        <w:br/>
        <w:t>It echoes</w:t>
        <w:br/>
        <w:t>In the cracks</w:t>
        <w:br/>
        <w:t>Of stone</w:t>
        <w:br/>
        <w:t>It tolls</w:t>
        <w:br/>
        <w:t>Inside</w:t>
        <w:br/>
        <w:t>My own</w:t>
      </w:r>
    </w:p>
    <w:p>
      <w:pPr>
        <w:jc w:val="left"/>
      </w:pPr>
      <w:r>
        <w:rPr>
          <w:rFonts w:ascii="Garamond" w:hAnsi="Garamond"/>
          <w:b/>
          <w:color w:val="5D6D7E"/>
          <w:sz w:val="22"/>
        </w:rPr>
        <w:t>**Bridge � Whispered line between notes, pause-heavy**</w:t>
      </w:r>
    </w:p>
    <w:p>
      <w:pPr>
        <w:jc w:val="left"/>
      </w:pPr>
      <w:r>
        <w:rPr>
          <w:rFonts w:ascii="Garamond" w:hAnsi="Garamond"/>
          <w:sz w:val="22"/>
        </w:rPr>
        <w:t>Not every silence</w:t>
        <w:br/>
        <w:t>Is empty</w:t>
        <w:br/>
        <w:t>Some are shaped</w:t>
        <w:br/>
        <w:t>Like songs</w:t>
        <w:br/>
        <w:t>That once</w:t>
        <w:br/>
        <w:t>Were sacred</w:t>
      </w:r>
    </w:p>
    <w:p>
      <w:pPr>
        <w:jc w:val="left"/>
      </w:pPr>
      <w:r>
        <w:rPr>
          <w:rFonts w:ascii="Garamond" w:hAnsi="Garamond"/>
          <w:b/>
          <w:color w:val="5D6D7E"/>
          <w:sz w:val="22"/>
        </w:rPr>
        <w:t>**Verse 3 � Melody slightly lifts, then drops again like weight returning**</w:t>
      </w:r>
    </w:p>
    <w:p>
      <w:pPr>
        <w:jc w:val="left"/>
      </w:pPr>
      <w:r>
        <w:rPr>
          <w:rFonts w:ascii="Garamond" w:hAnsi="Garamond"/>
          <w:sz w:val="22"/>
        </w:rPr>
        <w:t>If ever it rings again</w:t>
        <w:br/>
        <w:t>Let it be not for ceremony</w:t>
        <w:br/>
        <w:t>But for the ache</w:t>
        <w:br/>
        <w:t>Of memory</w:t>
        <w:br/>
        <w:t>Felt</w:t>
        <w:br/>
        <w:t>But not restored</w:t>
        <w:br/>
        <w:t>Let it ring</w:t>
        <w:br/>
        <w:t>Only in those</w:t>
        <w:br/>
        <w:t>Who still carry</w:t>
        <w:br/>
        <w:t>The hour</w:t>
        <w:br/>
        <w:t>Inside them</w:t>
      </w:r>
    </w:p>
    <w:p>
      <w:pPr>
        <w:jc w:val="left"/>
      </w:pPr>
      <w:r>
        <w:rPr>
          <w:rFonts w:ascii="Garamond" w:hAnsi="Garamond"/>
          <w:b/>
          <w:color w:val="5D6D7E"/>
          <w:sz w:val="22"/>
        </w:rPr>
        <w:t>**Final Chorus � Detuned bell rings faintly again, almost imagined**</w:t>
      </w:r>
    </w:p>
    <w:p>
      <w:pPr>
        <w:jc w:val="left"/>
      </w:pPr>
      <w:r>
        <w:rPr>
          <w:rFonts w:ascii="Garamond" w:hAnsi="Garamond"/>
          <w:sz w:val="22"/>
        </w:rPr>
        <w:t>The bell no longer tolls</w:t>
        <w:br/>
        <w:t>But I know</w:t>
        <w:br/>
        <w:t>Its name</w:t>
        <w:br/>
        <w:t>And sometimes</w:t>
        <w:br/>
        <w:t>When I breathe</w:t>
        <w:br/>
        <w:t>I still</w:t>
        <w:br/>
        <w:t>Ring</w:t>
        <w:br/>
        <w:t>The same</w:t>
      </w:r>
    </w:p>
    <w:p>
      <w:pPr>
        <w:jc w:val="left"/>
      </w:pPr>
      <w:r>
        <w:rPr>
          <w:rFonts w:ascii="Garamond" w:hAnsi="Garamond"/>
          <w:b/>
          <w:color w:val="5D6D7E"/>
          <w:sz w:val="22"/>
        </w:rPr>
        <w:t>**Outro � Organ fades, bell tolls once more, then silence returns fully**</w:t>
      </w:r>
    </w:p>
    <w:p>
      <w:pPr>
        <w:jc w:val="left"/>
      </w:pPr>
      <w:r>
        <w:rPr>
          <w:rFonts w:ascii="Garamond" w:hAnsi="Garamond"/>
          <w:sz w:val="22"/>
        </w:rPr>
        <w:t>(spoken)</w:t>
        <w:br/>
        <w:t>If no one listens</w:t>
        <w:br/>
        <w:t>Is it still a bell?</w:t>
        <w:br/>
        <w:t>Or just a wound</w:t>
        <w:br/>
        <w:t>Made of bronze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271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226**</w:t>
      </w:r>
    </w:p>
    <w:p>
      <w:pPr>
        <w:jc w:val="left"/>
      </w:pPr>
      <w:r>
        <w:rPr>
          <w:rFonts w:ascii="Garamond" w:hAnsi="Garamond"/>
          <w:sz w:val="22"/>
        </w:rPr>
        <w:t># Chapter 227</w:t>
      </w:r>
    </w:p>
    <w:p>
      <w:pPr>
        <w:jc w:val="left"/>
      </w:pPr>
      <w:r>
        <w:rPr>
          <w:rFonts w:ascii="Georgia" w:hAnsi="Georgia"/>
          <w:b/>
          <w:color w:val="2760B0"/>
          <w:sz w:val="28"/>
        </w:rPr>
        <w:t>## What the Wind Said to the Stone</w:t>
      </w:r>
    </w:p>
    <w:p>
      <w:pPr>
        <w:jc w:val="left"/>
      </w:pPr>
      <w:r>
        <w:rPr>
          <w:rFonts w:ascii="Garamond" w:hAnsi="Garamond"/>
          <w:sz w:val="22"/>
        </w:rPr>
        <w:t xml:space="preserve">**Created:** 2025-07-31  </w:t>
        <w:br/>
        <w:t xml:space="preserve">**Word Count:** 216 words  </w:t>
        <w:br/>
        <w:t>**Musical Style:** This formless ambient minimal piece floats on breath-based textures, with bowed vibraphone, glass ha...</w:t>
      </w:r>
    </w:p>
    <w:p>
      <w:pPr>
        <w:jc w:val="left"/>
      </w:pPr>
      <w:r>
        <w:rPr>
          <w:rFonts w:ascii="Garamond" w:hAnsi="Garamond"/>
          <w:sz w:val="22"/>
        </w:rPr>
        <w:t>---</w:t>
      </w:r>
    </w:p>
    <w:p>
      <w:pPr>
        <w:jc w:val="left"/>
      </w:pPr>
      <w:r>
        <w:rPr>
          <w:rFonts w:ascii="Garamond" w:hAnsi="Garamond"/>
          <w:sz w:val="22"/>
        </w:rPr>
        <w:t>The song enters like breath after a long silence. It is 2025-07-31,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Wind rises gently through harmonics, no rhythm**</w:t>
      </w:r>
    </w:p>
    <w:p>
      <w:pPr>
        <w:jc w:val="left"/>
      </w:pPr>
      <w:r>
        <w:rPr>
          <w:rFonts w:ascii="Garamond" w:hAnsi="Garamond"/>
          <w:sz w:val="22"/>
        </w:rPr>
        <w:t>(spoken)</w:t>
        <w:br/>
        <w:t>The wind passed the chapel</w:t>
        <w:br/>
        <w:t>Did not knock</w:t>
        <w:br/>
        <w:t>Did not weep</w:t>
        <w:br/>
        <w:t>But slowed</w:t>
        <w:br/>
        <w:t>As if remembering</w:t>
        <w:br/>
        <w:t>Where once</w:t>
        <w:br/>
        <w:t>A name was sung</w:t>
      </w:r>
    </w:p>
    <w:p>
      <w:pPr>
        <w:jc w:val="left"/>
      </w:pPr>
      <w:r>
        <w:rPr>
          <w:rFonts w:ascii="Garamond" w:hAnsi="Garamond"/>
          <w:b/>
          <w:color w:val="5D6D7E"/>
          <w:sz w:val="22"/>
        </w:rPr>
        <w:t>**Verse 1 � Whispered over ambient chord swells**</w:t>
      </w:r>
    </w:p>
    <w:p>
      <w:pPr>
        <w:jc w:val="left"/>
      </w:pPr>
      <w:r>
        <w:rPr>
          <w:rFonts w:ascii="Garamond" w:hAnsi="Garamond"/>
          <w:sz w:val="22"/>
        </w:rPr>
        <w:t>I was air</w:t>
        <w:br/>
        <w:t>You were silence</w:t>
        <w:br/>
        <w:t>I was movement</w:t>
        <w:br/>
        <w:t>You were known</w:t>
        <w:br/>
        <w:t>But in my passing</w:t>
        <w:br/>
        <w:t>I learned</w:t>
        <w:br/>
        <w:t>How stillness</w:t>
        <w:br/>
        <w:t>Can echo</w:t>
      </w:r>
    </w:p>
    <w:p>
      <w:pPr>
        <w:jc w:val="left"/>
      </w:pPr>
      <w:r>
        <w:rPr>
          <w:rFonts w:ascii="Garamond" w:hAnsi="Garamond"/>
          <w:b/>
          <w:color w:val="5D6D7E"/>
          <w:sz w:val="22"/>
        </w:rPr>
        <w:t>**Verse 2 � Textures darken, cello rises beneath like roots stirring**</w:t>
      </w:r>
    </w:p>
    <w:p>
      <w:pPr>
        <w:jc w:val="left"/>
      </w:pPr>
      <w:r>
        <w:rPr>
          <w:rFonts w:ascii="Garamond" w:hAnsi="Garamond"/>
          <w:sz w:val="22"/>
        </w:rPr>
        <w:t>I carried prayers</w:t>
        <w:br/>
        <w:t>You never answered</w:t>
        <w:br/>
        <w:t>You held names</w:t>
        <w:br/>
        <w:t>I never spoke</w:t>
        <w:br/>
        <w:t>Still we met</w:t>
        <w:br/>
        <w:t>In the place between</w:t>
        <w:br/>
        <w:t>Breath</w:t>
        <w:br/>
        <w:t>And permanence</w:t>
      </w:r>
    </w:p>
    <w:p>
      <w:pPr>
        <w:jc w:val="left"/>
      </w:pPr>
      <w:r>
        <w:rPr>
          <w:rFonts w:ascii="Garamond" w:hAnsi="Garamond"/>
          <w:b/>
          <w:color w:val="5D6D7E"/>
          <w:sz w:val="22"/>
        </w:rPr>
        <w:t>**Chorus � Slow spiral of harmony, no lyrics, just a resonance swell**</w:t>
      </w:r>
    </w:p>
    <w:p>
      <w:pPr>
        <w:jc w:val="left"/>
      </w:pPr>
      <w:r>
        <w:rPr>
          <w:rFonts w:ascii="Garamond" w:hAnsi="Garamond"/>
          <w:sz w:val="22"/>
        </w:rPr>
        <w:t>(spoken, within it)</w:t>
        <w:br/>
        <w:t>We did not change</w:t>
        <w:br/>
        <w:t>We did not stay</w:t>
        <w:br/>
        <w:t>But we left</w:t>
        <w:br/>
        <w:t>Impressions</w:t>
        <w:br/>
        <w:t>In each other�s</w:t>
        <w:br/>
        <w:t>Shadow</w:t>
      </w:r>
    </w:p>
    <w:p>
      <w:pPr>
        <w:jc w:val="left"/>
      </w:pPr>
      <w:r>
        <w:rPr>
          <w:rFonts w:ascii="Garamond" w:hAnsi="Garamond"/>
          <w:b/>
          <w:color w:val="5D6D7E"/>
          <w:sz w:val="22"/>
        </w:rPr>
        <w:t>**Bridge � Wind now gentle, rustling through strings like breath across marble**</w:t>
      </w:r>
    </w:p>
    <w:p>
      <w:pPr>
        <w:jc w:val="left"/>
      </w:pPr>
      <w:r>
        <w:rPr>
          <w:rFonts w:ascii="Garamond" w:hAnsi="Garamond"/>
          <w:sz w:val="22"/>
        </w:rPr>
        <w:t>I asked for nothing</w:t>
        <w:br/>
        <w:t>You gave me</w:t>
        <w:br/>
        <w:t>Everything</w:t>
        <w:br/>
        <w:t>By standing</w:t>
        <w:br/>
        <w:t>And listening</w:t>
      </w:r>
    </w:p>
    <w:p>
      <w:pPr>
        <w:jc w:val="left"/>
      </w:pPr>
      <w:r>
        <w:rPr>
          <w:rFonts w:ascii="Garamond" w:hAnsi="Garamond"/>
          <w:b/>
          <w:color w:val="5D6D7E"/>
          <w:sz w:val="22"/>
        </w:rPr>
        <w:t>**Verse 3 � Final ascent of voice, still soft, barely audible**</w:t>
      </w:r>
    </w:p>
    <w:p>
      <w:pPr>
        <w:jc w:val="left"/>
      </w:pPr>
      <w:r>
        <w:rPr>
          <w:rFonts w:ascii="Garamond" w:hAnsi="Garamond"/>
          <w:sz w:val="22"/>
        </w:rPr>
        <w:t>No one will carve this moment</w:t>
        <w:br/>
        <w:t>No choir will hold this note</w:t>
        <w:br/>
        <w:t>But I was the wind</w:t>
        <w:br/>
        <w:t>And you</w:t>
        <w:br/>
        <w:t>Were the stone</w:t>
        <w:br/>
        <w:t>And between us</w:t>
        <w:br/>
        <w:t>There was</w:t>
        <w:br/>
        <w:t>A shape</w:t>
      </w:r>
    </w:p>
    <w:p>
      <w:pPr>
        <w:jc w:val="left"/>
      </w:pPr>
      <w:r>
        <w:rPr>
          <w:rFonts w:ascii="Garamond" w:hAnsi="Garamond"/>
          <w:b/>
          <w:color w:val="5D6D7E"/>
          <w:sz w:val="22"/>
        </w:rPr>
        <w:t>**Outro � Music fades into layered silence, like petals falling underwater**</w:t>
      </w:r>
    </w:p>
    <w:p>
      <w:pPr>
        <w:jc w:val="left"/>
      </w:pPr>
      <w:r>
        <w:rPr>
          <w:rFonts w:ascii="Garamond" w:hAnsi="Garamond"/>
          <w:sz w:val="22"/>
        </w:rPr>
        <w:t>(spoken)</w:t>
        <w:br/>
        <w:t>Some stories</w:t>
        <w:br/>
        <w:t>End without leaving</w:t>
        <w:br/>
        <w:t>Some songs</w:t>
        <w:br/>
        <w:t>Finish</w:t>
        <w:br/>
        <w:t>By becoming</w:t>
        <w:br/>
        <w:t>Part</w:t>
        <w:br/>
        <w:t>Of the room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216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5)</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227**</w:t>
      </w:r>
    </w:p>
    <w:p>
      <w:pPr>
        <w:jc w:val="left"/>
      </w:pPr>
      <w:r>
        <w:rPr>
          <w:rFonts w:ascii="Garamond" w:hAnsi="Garamond"/>
          <w:sz w:val="22"/>
        </w:rPr>
        <w:t># Chapter 228</w:t>
      </w:r>
    </w:p>
    <w:p>
      <w:pPr>
        <w:jc w:val="left"/>
      </w:pPr>
      <w:r>
        <w:rPr>
          <w:rFonts w:ascii="Georgia" w:hAnsi="Georgia"/>
          <w:b/>
          <w:color w:val="2760B0"/>
          <w:sz w:val="28"/>
        </w:rPr>
        <w:t>## Broken Web</w:t>
      </w:r>
    </w:p>
    <w:p>
      <w:pPr>
        <w:jc w:val="left"/>
      </w:pPr>
      <w:r>
        <w:rPr>
          <w:rFonts w:ascii="Garamond" w:hAnsi="Garamond"/>
          <w:sz w:val="22"/>
        </w:rPr>
        <w:t xml:space="preserve">**Created:** 2025-07-31  </w:t>
        <w:br/>
        <w:t xml:space="preserve">**Word Count:** 271 words  </w:t>
        <w:br/>
        <w:t>**Musical Style:** Mid-tempo, emotionally blunted alt-metal with restrained aggression and nihilistic tone. Guitars gro...</w:t>
      </w:r>
    </w:p>
    <w:p>
      <w:pPr>
        <w:jc w:val="left"/>
      </w:pPr>
      <w:r>
        <w:rPr>
          <w:rFonts w:ascii="Garamond" w:hAnsi="Garamond"/>
          <w:sz w:val="22"/>
        </w:rPr>
        <w:t>---</w:t>
      </w:r>
    </w:p>
    <w:p>
      <w:pPr>
        <w:jc w:val="left"/>
      </w:pPr>
      <w:r>
        <w:rPr>
          <w:rFonts w:ascii="Garamond" w:hAnsi="Garamond"/>
          <w:sz w:val="22"/>
        </w:rPr>
        <w:t>The song enters like breath after a long silence. It is 2025-07-31,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melancholy, dissociative, affectless spoken-word, melancholic detachment**</w:t>
      </w:r>
    </w:p>
    <w:p>
      <w:pPr>
        <w:jc w:val="left"/>
      </w:pPr>
      <w:r>
        <w:rPr>
          <w:rFonts w:ascii="Garamond" w:hAnsi="Garamond"/>
          <w:sz w:val="22"/>
        </w:rPr>
        <w:t>"I invested in your life, because I saw potential in your growth,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 never controlled me, I let you affect me.</w:t>
        <w:br/>
        <w:t>Now? I know your value as you showed me.</w:t>
        <w:br/>
        <w:t>and... Well... I'm taking the fucking trash out..."</w:t>
      </w:r>
    </w:p>
    <w:p>
      <w:pPr>
        <w:jc w:val="left"/>
      </w:pPr>
      <w:r>
        <w:rPr>
          <w:rFonts w:ascii="Garamond" w:hAnsi="Garamond"/>
          <w:b/>
          <w:color w:val="5D6D7E"/>
          <w:sz w:val="22"/>
        </w:rPr>
        <w:t>**Verse - rapper, polyrhythmic interpretation for delivery, according to syllable count, dynamic context, and content, driving the emotional articulation**</w:t>
      </w:r>
    </w:p>
    <w:p>
      <w:pPr>
        <w:jc w:val="left"/>
      </w:pPr>
      <w:r>
        <w:rPr>
          <w:rFonts w:ascii="Garamond" w:hAnsi="Garamond"/>
          <w:sz w:val="22"/>
        </w:rPr>
        <w:t>I'm so fucking depressed today,</w:t>
        <w:br/>
        <w:t>I can't get out of my head,</w:t>
        <w:br/>
        <w:t>You were here just long enough</w:t>
        <w:br/>
        <w:t>to get stuck back in my head</w:t>
        <w:br/>
        <w:t>got me twisted,</w:t>
        <w:br/>
        <w:t>and tangled up,</w:t>
        <w:br/>
        <w:t>stuck tight inside of your web</w:t>
        <w:br/>
        <w:t>your words sweet,</w:t>
        <w:br/>
        <w:t>it doesn't change</w:t>
        <w:br/>
        <w:t>the bullshit i was fed</w:t>
        <w:br/>
        <w:t>Shambling</w:t>
        <w:br/>
        <w:t>with my head down,</w:t>
        <w:br/>
        <w:t>like a zombie,</w:t>
        <w:br/>
        <w:t>i'm the living dead</w:t>
      </w:r>
    </w:p>
    <w:p>
      <w:pPr>
        <w:jc w:val="left"/>
      </w:pPr>
      <w:r>
        <w:rPr>
          <w:rFonts w:ascii="Garamond" w:hAnsi="Garamond"/>
          <w:b/>
          <w:color w:val="5D6D7E"/>
          <w:sz w:val="22"/>
        </w:rPr>
        <w:t>**Chorus - rapid delivery, melodic dissociated, fabricated emotional expression, faux emotional placation**</w:t>
      </w:r>
    </w:p>
    <w:p>
      <w:pPr>
        <w:jc w:val="left"/>
      </w:pPr>
      <w:r>
        <w:rPr>
          <w:rFonts w:ascii="Garamond" w:hAnsi="Garamond"/>
          <w:sz w:val="22"/>
        </w:rPr>
        <w:t>I don't know why, you do what you do,</w:t>
        <w:br/>
        <w:t>but i'm tired of having it done to me</w:t>
        <w:br/>
        <w:t>why can't i cut ties with you</w:t>
        <w:br/>
        <w:t>you're my prison i can't get free</w:t>
      </w:r>
    </w:p>
    <w:p>
      <w:pPr>
        <w:jc w:val="left"/>
      </w:pPr>
      <w:r>
        <w:rPr>
          <w:rFonts w:ascii="Garamond" w:hAnsi="Garamond"/>
          <w:b/>
          <w:color w:val="5D6D7E"/>
          <w:sz w:val="22"/>
        </w:rPr>
        <w:t>**Verse - rapper, polyrhythmic interpretation for delivery, according to syllable count, dynamic context, and content, driving the emotional articulation**</w:t>
      </w:r>
    </w:p>
    <w:p>
      <w:pPr>
        <w:jc w:val="left"/>
      </w:pPr>
      <w:r>
        <w:rPr>
          <w:rFonts w:ascii="Garamond" w:hAnsi="Garamond"/>
          <w:sz w:val="22"/>
        </w:rPr>
        <w:t>you came back for round two,</w:t>
        <w:br/>
        <w:t>I'm a sucker so I let you in</w:t>
        <w:br/>
        <w:t>It barely started,</w:t>
        <w:br/>
        <w:t>I should've known exactly how this would end</w:t>
        <w:br/>
        <w:t>My cycle's spun,</w:t>
        <w:br/>
        <w:t>your job is done,</w:t>
        <w:br/>
        <w:t>You left me fucked up again</w:t>
      </w:r>
    </w:p>
    <w:p>
      <w:pPr>
        <w:jc w:val="left"/>
      </w:pPr>
      <w:r>
        <w:rPr>
          <w:rFonts w:ascii="Garamond" w:hAnsi="Garamond"/>
          <w:b/>
          <w:color w:val="5D6D7E"/>
          <w:sz w:val="22"/>
        </w:rPr>
        <w:t>**Chorus - rapid delivery, melodic dissociated, fabricated emotional expression, faux emotional placation**</w:t>
      </w:r>
    </w:p>
    <w:p>
      <w:pPr>
        <w:jc w:val="left"/>
      </w:pPr>
      <w:r>
        <w:rPr>
          <w:rFonts w:ascii="Garamond" w:hAnsi="Garamond"/>
          <w:sz w:val="22"/>
        </w:rPr>
        <w:t>I don't know why you do what you do,</w:t>
        <w:br/>
        <w:t>but I'm tired of having it done to me</w:t>
        <w:br/>
        <w:t>why can't i cut ties with you</w:t>
        <w:br/>
        <w:t>You're my prison, I can't get free.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271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228**</w:t>
      </w:r>
    </w:p>
    <w:p>
      <w:pPr>
        <w:jc w:val="left"/>
      </w:pPr>
      <w:r>
        <w:rPr>
          <w:rFonts w:ascii="Garamond" w:hAnsi="Garamond"/>
          <w:sz w:val="22"/>
        </w:rPr>
        <w:t># Chapter 229</w:t>
      </w:r>
    </w:p>
    <w:p>
      <w:pPr>
        <w:jc w:val="left"/>
      </w:pPr>
      <w:r>
        <w:rPr>
          <w:rFonts w:ascii="Georgia" w:hAnsi="Georgia"/>
          <w:b/>
          <w:color w:val="2760B0"/>
          <w:sz w:val="28"/>
        </w:rPr>
        <w:t>## Lonely Fool</w:t>
      </w:r>
    </w:p>
    <w:p>
      <w:pPr>
        <w:jc w:val="left"/>
      </w:pPr>
      <w:r>
        <w:rPr>
          <w:rFonts w:ascii="Garamond" w:hAnsi="Garamond"/>
          <w:sz w:val="22"/>
        </w:rPr>
        <w:t xml:space="preserve">**Created:** 2025-08-03  </w:t>
        <w:br/>
        <w:t xml:space="preserve">**Word Count:** 188 words  </w:t>
        <w:br/>
        <w:t>**Musical Style:** The beat opens with a crisp 808-driven baseline melody, punctuated by snappy snares and rolling hi-h...</w:t>
      </w:r>
    </w:p>
    <w:p>
      <w:pPr>
        <w:jc w:val="left"/>
      </w:pPr>
      <w:r>
        <w:rPr>
          <w:rFonts w:ascii="Garamond" w:hAnsi="Garamond"/>
          <w:sz w:val="22"/>
        </w:rPr>
        <w:t>---</w:t>
      </w:r>
    </w:p>
    <w:p>
      <w:pPr>
        <w:jc w:val="left"/>
      </w:pPr>
      <w:r>
        <w:rPr>
          <w:rFonts w:ascii="Garamond" w:hAnsi="Garamond"/>
          <w:sz w:val="22"/>
        </w:rPr>
        <w:t>The song enters like breath after a long silence. It is 2025-08-03,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Tired of working alone no matter the flow I bring</w:t>
        <w:br/>
        <w:t>Tired of people acting like I put them in school</w:t>
        <w:br/>
        <w:t>Tired of always being tired of my being</w:t>
        <w:br/>
        <w:t>And I�m tired of always being a fucking fool</w:t>
        <w:br/>
        <w:t>I�m not a tool, though I�m broken dude</w:t>
        <w:br/>
        <w:t>So sorry if I make you uncomfortable</w:t>
        <w:br/>
        <w:t>But if you please adjust your attitude</w:t>
        <w:br/>
        <w:t>Let�s I take charge and toss you far e fucking nuff to tumble</w:t>
        <w:br/>
        <w:t>I ain�t humble I�m a fucking beast</w:t>
        <w:br/>
        <w:t>I couldn�t care less about your stupid feast</w:t>
        <w:br/>
        <w:t>I got my own coming the plates are loaded with meat</w:t>
        <w:br/>
        <w:t>Lookie there child, that ham is the rest of your family</w:t>
        <w:br/>
        <w:t>Say hit maw!</w:t>
        <w:br/>
        <w:t>Oh wait, she�s already sliced thin</w:t>
        <w:br/>
        <w:t>Say hi paw,</w:t>
        <w:br/>
        <w:t>Aw shit, him too so where do we begin?</w:t>
        <w:br/>
        <w:t>Damn sis!</w:t>
        <w:br/>
        <w:t>They made that ass gravy?</w:t>
        <w:br/>
        <w:t>The only one to survive, was unc,</w:t>
        <w:br/>
        <w:t>cause he didn�t come, cause he fuckin lazy</w:t>
        <w:br/>
        <w:t>I hate the world it hates me back</w:t>
        <w:br/>
        <w:t>I bring the truth, they just wise crack</w:t>
        <w:br/>
        <w:t>But it�s fucking stupid when they talk bad smack</w:t>
        <w:br/>
        <w:t>At least get a fucking thesaurus mofuckas because your verse lack</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188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229**</w:t>
      </w:r>
    </w:p>
    <w:p>
      <w:pPr>
        <w:jc w:val="left"/>
      </w:pPr>
      <w:r>
        <w:rPr>
          <w:rFonts w:ascii="Garamond" w:hAnsi="Garamond"/>
          <w:sz w:val="22"/>
        </w:rPr>
        <w:t># Chapter 230</w:t>
      </w:r>
    </w:p>
    <w:p>
      <w:pPr>
        <w:jc w:val="left"/>
      </w:pPr>
      <w:r>
        <w:rPr>
          <w:rFonts w:ascii="Georgia" w:hAnsi="Georgia"/>
          <w:b/>
          <w:color w:val="2760B0"/>
          <w:sz w:val="28"/>
        </w:rPr>
        <w:t>## Fuck Your Delusions of Slander</w:t>
      </w:r>
    </w:p>
    <w:p>
      <w:pPr>
        <w:jc w:val="left"/>
      </w:pPr>
      <w:r>
        <w:rPr>
          <w:rFonts w:ascii="Garamond" w:hAnsi="Garamond"/>
          <w:sz w:val="22"/>
        </w:rPr>
        <w:t xml:space="preserve">**Created:** 2025-08-06  </w:t>
        <w:br/>
        <w:t xml:space="preserve">**Word Count:** 604 words  </w:t>
        <w:br/>
        <w:t>**Musical Style:** A chaotic fusion: verses feature spoken poetry over syncopated jazz drumming and warped upright bass...</w:t>
      </w:r>
    </w:p>
    <w:p>
      <w:pPr>
        <w:jc w:val="left"/>
      </w:pPr>
      <w:r>
        <w:rPr>
          <w:rFonts w:ascii="Garamond" w:hAnsi="Garamond"/>
          <w:sz w:val="22"/>
        </w:rPr>
        <w:t>---</w:t>
      </w:r>
    </w:p>
    <w:p>
      <w:pPr>
        <w:jc w:val="left"/>
      </w:pPr>
      <w:r>
        <w:rPr>
          <w:rFonts w:ascii="Garamond" w:hAnsi="Garamond"/>
          <w:sz w:val="22"/>
        </w:rPr>
        <w:t>The song enters like breath after a long silence. It is 2025-08-06,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"I'm running out of time</w:t>
        <w:br/>
        <w:t>but i wrote it line by line</w:t>
        <w:br/>
        <w:t>the path of destiny's recourse</w:t>
        <w:br/>
        <w:t>upon the barren soil of rebirth"</w:t>
        <w:br/>
        <w:t>the twenty-sixth hour holds power you've never... endured</w:t>
        <w:br/>
        <w:t>the end of the spinning revolving unending path... inferred</w:t>
        <w:br/>
        <w:t>I bring not salvation but point at the death you create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leave it to you to determine what you will do with fate</w:t>
        <w:br/>
        <w:t>Power I am, but no power i wield upon earth's plane</w:t>
        <w:br/>
        <w:t>Instead all you see is reflection of your insanity and... blame</w:t>
        <w:br/>
        <w:t>Fuck your story</w:t>
        <w:br/>
        <w:t>Fuck your ignorance</w:t>
        <w:br/>
        <w:t>fuck this bullshit play</w:t>
        <w:br/>
        <w:t>and fuck your consequence</w:t>
        <w:br/>
        <w:t>Fuck your monopoly game</w:t>
        <w:br/>
        <w:t>fuck the banker playing the same</w:t>
        <w:br/>
        <w:t>fuck the interest you call interesting</w:t>
        <w:br/>
        <w:t>as it fills only your plate</w:t>
        <w:br/>
        <w:t>the twenty-sixth hour holds power you've never... endured</w:t>
        <w:br/>
        <w:t>the end of the spinning revolving unending path... inferred</w:t>
        <w:br/>
        <w:t>I bring not salvation but point at the death you create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leave it to you to determine what you will do with fate</w:t>
        <w:br/>
        <w:t>Power I am, but no power i wield upon earth's plane</w:t>
        <w:br/>
        <w:t>Instead all you see is reflection of your insanity and... blame</w:t>
        <w:br/>
        <w:t>Fuck your honor</w:t>
        <w:br/>
        <w:t>fuck your glory</w:t>
        <w:br/>
        <w:t>fuck your political schemas</w:t>
        <w:br/>
        <w:t>and the weaklings you bow to in your adoring</w:t>
        <w:br/>
        <w:t>I cannot challenge them,</w:t>
        <w:br/>
        <w:t>for you put them in place</w:t>
        <w:br/>
        <w:t>I can only speak from where I stand,</w:t>
        <w:br/>
        <w:t>inside a broken heart and damaged brain</w:t>
        <w:br/>
        <w:t>the twenty-sixth hour holds power you've never... endured</w:t>
        <w:br/>
        <w:t>the end of the spinning revolving unending path... inferred</w:t>
        <w:br/>
        <w:t>I bring not salvation but point at the death you create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leave it to you to determine what you will do with fate</w:t>
        <w:br/>
        <w:t>Power I am, but no power i wield upon earth's plane</w:t>
        <w:br/>
        <w:t>Instead all you see is reflection of your insanity and... blame</w:t>
        <w:br/>
        <w:t>But there's a place for me here.</w:t>
        <w:br/>
        <w:t>Unlike among you</w:t>
        <w:br/>
        <w:t>a truth of spirit so pure</w:t>
        <w:br/>
        <w:t>non-pollute...</w:t>
        <w:br/>
        <w:t>Fuck forgiveness, I want growth</w:t>
        <w:br/>
        <w:t>fuck your handouts i want the yoke</w:t>
        <w:br/>
        <w:t>give me burdens let me choke</w:t>
        <w:br/>
        <w:t>I want to burn in the sun at the end of my rope</w:t>
        <w:br/>
        <w:t>I want to burn in the sun no matter the rope</w:t>
        <w:br/>
        <w:t>I want to live through this life no matter the joke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want to scream at the creator and rip out his throat</w:t>
        <w:br/>
        <w:t>and point to the corpse of a man long dead and gloat.</w:t>
        <w:br/>
        <w:t>the twenty-sixth hour holds power you've never... endured</w:t>
        <w:br/>
        <w:t>the end of the spinning revolving unending path... inferred</w:t>
        <w:br/>
        <w:t>I bring not salvation but point at the death you create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leave it to you to determine what you will do with fate</w:t>
        <w:br/>
        <w:t>Power I am, but no power i wield upon earth's plane</w:t>
        <w:br/>
        <w:t>Instead all you see is reflection of your insanity and... blame</w:t>
        <w:br/>
        <w:t>I want to feel the death of the moses legacy trickle down my throat (and)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The blood of the death of oppression is the gift of my birth sent to be broke (en)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The young you gave birth to will consume every cancerous bulb (us)</w:t>
        <w:br/>
        <w:t>lump of dysfunctional flesh upon the entirety of this plan (it)</w:t>
        <w:br/>
        <w:t>You think I'm insane (you're- Right-)</w:t>
        <w:br/>
        <w:t>You think I am broken as man, but don't give my words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You think I am dangerous, (you're- right-)</w:t>
        <w:br/>
        <w:t>But only to opposition of the chance at unmolested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the twenty-sixth hour holds power you've never... endured</w:t>
        <w:br/>
        <w:t>the end of the spinning revolving unending path... inferred</w:t>
        <w:br/>
        <w:t>I bring not salvation but point at the death you create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leave it to you to determine what you will do with fate</w:t>
        <w:br/>
        <w:t>Power I am, but no power i wield upon earth's plane</w:t>
        <w:br/>
        <w:t>Instead all you see is reflection of your insanity and... blame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604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5)</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230**</w:t>
      </w:r>
    </w:p>
    <w:p>
      <w:pPr>
        <w:jc w:val="left"/>
      </w:pPr>
      <w:r>
        <w:rPr>
          <w:rFonts w:ascii="Garamond" w:hAnsi="Garamond"/>
          <w:sz w:val="22"/>
        </w:rPr>
        <w:t># Chapter 231</w:t>
      </w:r>
    </w:p>
    <w:p>
      <w:pPr>
        <w:jc w:val="left"/>
      </w:pPr>
      <w:r>
        <w:rPr>
          <w:rFonts w:ascii="Georgia" w:hAnsi="Georgia"/>
          <w:b/>
          <w:color w:val="2760B0"/>
          <w:sz w:val="28"/>
        </w:rPr>
        <w:t>## Vegeta the King</w:t>
      </w:r>
    </w:p>
    <w:p>
      <w:pPr>
        <w:jc w:val="left"/>
      </w:pPr>
      <w:r>
        <w:rPr>
          <w:rFonts w:ascii="Garamond" w:hAnsi="Garamond"/>
          <w:sz w:val="22"/>
        </w:rPr>
        <w:t xml:space="preserve">**Created:** 2025-08-07  </w:t>
        <w:br/>
        <w:t xml:space="preserve">**Word Count:** 329 words  </w:t>
        <w:br/>
        <w:t>**Musical Style:** The song launches at 240BPM, opening with soaring operatic vocals over grand symphonic textures�stri...</w:t>
      </w:r>
    </w:p>
    <w:p>
      <w:pPr>
        <w:jc w:val="left"/>
      </w:pPr>
      <w:r>
        <w:rPr>
          <w:rFonts w:ascii="Garamond" w:hAnsi="Garamond"/>
          <w:sz w:val="22"/>
        </w:rPr>
        <w:t>---</w:t>
      </w:r>
    </w:p>
    <w:p>
      <w:pPr>
        <w:jc w:val="left"/>
      </w:pPr>
      <w:r>
        <w:rPr>
          <w:rFonts w:ascii="Garamond" w:hAnsi="Garamond"/>
          <w:sz w:val="22"/>
        </w:rPr>
        <w:t>The song enters like breath after a long silence. It is 2025-08-07,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travelled the stars</w:t>
        <w:br/>
        <w:t>Tail twitching in anticipation</w:t>
        <w:br/>
        <w:t>going over my scars,</w:t>
        <w:br/>
        <w:t>each one, recognition of my elations</w:t>
        <w:br/>
        <w:t>I need a battle that can break me down,</w:t>
        <w:br/>
        <w:t>so I can build myself up again</w:t>
        <w:br/>
        <w:t>I need a contest of heart mind and soul</w:t>
        <w:br/>
        <w:t>to tear them all up again</w:t>
        <w:br/>
        <w:t>I WON'T GROW INSIDE THE PRISON YOU DEFINE AS PEACE AND COMFORT</w:t>
        <w:br/>
        <w:t>I WONT HESITATE TO CAUSE MYSELF HARDSHIP TO GROW PAST ALL OF IT</w:t>
        <w:br/>
        <w:t>GO AHEAD AND THINK THAT TO SEEK PEACE ISN'T TO SEEK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WILL SEEK LOVE, LIFE, AND PAIN EQUALLY FOR MY ASCENSION</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I didn't shed a single tear for my entire species wiped out</w:t>
        <w:br/>
        <w:t>Didn't give a single shit about the loss, just the affront of of it</w:t>
        <w:br/>
        <w:t>a so called ruler decided to break apart competition before testing it</w:t>
        <w:br/>
        <w:t>No god, emperor or king deserves what they are if they won't let them try it</w:t>
        <w:br/>
        <w:t>Spoiled little daddy's girl, angry cause everyone calls her a man.</w:t>
        <w:br/>
        <w:t>Freezy little witch of spite and anger, but no real plan</w:t>
        <w:br/>
        <w:t>Just slaughtering and slandering, whatever scares it witless</w:t>
        <w:br/>
        <w:t>I fear not that which does not stand in my face bitch, bring it!</w:t>
        <w:br/>
        <w:t>I WON'T GROW INSIDE THE PRISON YOU DEFINE AS PEACE AND COMFORT</w:t>
        <w:br/>
        <w:t>I WONT HESITATE TO CAUSE MYSELF HARDSHIP TO GROW PAST ALL OF IT</w:t>
        <w:br/>
        <w:t>GO AHEAD AND THINK THAT TO SEEK PEACE ISN'T TO SEEK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WILL SEEK LOVE, LIFE, AND PAIN EQUALLY FOR MY ASCENSION</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KAKAROT!!! (FIGHT ME KAKAROT!!!)</w:t>
        <w:br/>
        <w:t>KAKAROT!!! (SHOW ME HOW YOUR WEAKNESS STRAINS TO STRENGTH!!!)</w:t>
        <w:br/>
        <w:t>KAKAROT!!! (I WILL NEVER BOW MY HEAD IN ACKNOWLEDGEMENT!!!)</w:t>
        <w:br/>
        <w:t>KAKAROT!!! (UNTIL WE DIE A TRUE DEATH NOTHING CAN KEEP US FROM IT!!!)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WON'T GROW INSIDE THE PRISON YOU DEFINE AS PEACE AND COMFORT</w:t>
        <w:br/>
        <w:t>I WONT HESITATE TO CAUSE MYSELF HARDSHIP TO GROW PAST ALL OF IT</w:t>
        <w:br/>
        <w:t>GO AHEAD AND THINK THAT TO SEEK PEACE ISN'T TO SEEK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WILL SEEK LOVE, LIFE, AND PAIN EQUALLY FOR MY ASCENSION</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I'm just sayin...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329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4)</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231**</w:t>
      </w:r>
    </w:p>
    <w:p>
      <w:pPr>
        <w:jc w:val="left"/>
      </w:pPr>
      <w:r>
        <w:rPr>
          <w:rFonts w:ascii="Garamond" w:hAnsi="Garamond"/>
          <w:sz w:val="22"/>
        </w:rPr>
        <w:t># Chapter 232</w:t>
      </w:r>
    </w:p>
    <w:p>
      <w:pPr>
        <w:jc w:val="left"/>
      </w:pPr>
      <w:r>
        <w:rPr>
          <w:rFonts w:ascii="Georgia" w:hAnsi="Georgia"/>
          <w:b/>
          <w:color w:val="2760B0"/>
          <w:sz w:val="28"/>
        </w:rPr>
        <w:t>## Mountain Jam</w:t>
      </w:r>
    </w:p>
    <w:p>
      <w:pPr>
        <w:jc w:val="left"/>
      </w:pPr>
      <w:r>
        <w:rPr>
          <w:rFonts w:ascii="Garamond" w:hAnsi="Garamond"/>
          <w:sz w:val="22"/>
        </w:rPr>
        <w:t xml:space="preserve">**Created:** 2025-08-17  </w:t>
        <w:br/>
        <w:t xml:space="preserve">**Word Count:** 272 words  </w:t>
        <w:br/>
        <w:t>**Musical Style:** A soulful 1950s rhythm &amp; blues ballad featuring true-to-era vocal performance�rich, crooning, emotio...</w:t>
      </w:r>
    </w:p>
    <w:p>
      <w:pPr>
        <w:jc w:val="left"/>
      </w:pPr>
      <w:r>
        <w:rPr>
          <w:rFonts w:ascii="Garamond" w:hAnsi="Garamond"/>
          <w:sz w:val="22"/>
        </w:rPr>
        <w:t>---</w:t>
      </w:r>
    </w:p>
    <w:p>
      <w:pPr>
        <w:jc w:val="left"/>
      </w:pPr>
      <w:r>
        <w:rPr>
          <w:rFonts w:ascii="Garamond" w:hAnsi="Garamond"/>
          <w:sz w:val="22"/>
        </w:rPr>
        <w:t>The song enters like breath after a long silence. It is 2025-08-17,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Evenin� glow, that mountain shows</w:t>
        <w:br/>
        <w:t>A silver line where the wild wind blows</w:t>
        <w:br/>
        <w:t>I lace my boots, you grab your coat</w:t>
        <w:br/>
        <w:t>Adventure�s callin�, and we both know�</w:t>
      </w:r>
    </w:p>
    <w:p>
      <w:pPr>
        <w:jc w:val="left"/>
      </w:pPr>
      <w:r>
        <w:rPr>
          <w:rFonts w:ascii="Garamond" w:hAnsi="Garamond"/>
          <w:b/>
          <w:color w:val="5D6D7E"/>
          <w:sz w:val="22"/>
        </w:rPr>
        <w:t>**Pre-Chorus**</w:t>
      </w:r>
    </w:p>
    <w:p>
      <w:pPr>
        <w:jc w:val="left"/>
      </w:pPr>
      <w:r>
        <w:rPr>
          <w:rFonts w:ascii="Garamond" w:hAnsi="Garamond"/>
          <w:sz w:val="22"/>
        </w:rPr>
        <w:t>There�s a spark in your eyes I trust</w:t>
        <w:br/>
        <w:t>Like the stars been waitin� just for us</w:t>
      </w:r>
    </w:p>
    <w:p>
      <w:pPr>
        <w:jc w:val="left"/>
      </w:pPr>
      <w:r>
        <w:rPr>
          <w:rFonts w:ascii="Garamond" w:hAnsi="Garamond"/>
          <w:b/>
          <w:color w:val="5D6D7E"/>
          <w:sz w:val="22"/>
        </w:rPr>
        <w:t>**Chorus**</w:t>
      </w:r>
    </w:p>
    <w:p>
      <w:pPr>
        <w:jc w:val="left"/>
      </w:pPr>
      <w:r>
        <w:rPr>
          <w:rFonts w:ascii="Garamond" w:hAnsi="Garamond"/>
          <w:sz w:val="22"/>
        </w:rPr>
        <w:t>There�s a mountain waitin� for me and you</w:t>
        <w:br/>
        <w:t>With a sky so wide and a dream so true</w:t>
        <w:br/>
        <w:t>Ain�t no map, no sign, just the rhythm of time</w:t>
        <w:br/>
        <w:t>And the beat of our hearts climbin� in rhyme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So baby, hold tight�</w:t>
        <w:br/>
        <w:t>We�re headed for that golden light</w:t>
      </w:r>
    </w:p>
    <w:p>
      <w:pPr>
        <w:jc w:val="left"/>
      </w:pPr>
      <w:r>
        <w:rPr>
          <w:rFonts w:ascii="Garamond" w:hAnsi="Garamond"/>
          <w:b/>
          <w:color w:val="5D6D7E"/>
          <w:sz w:val="22"/>
        </w:rPr>
        <w:t>**Verse 2**</w:t>
      </w:r>
    </w:p>
    <w:p>
      <w:pPr>
        <w:jc w:val="left"/>
      </w:pPr>
      <w:r>
        <w:rPr>
          <w:rFonts w:ascii="Garamond" w:hAnsi="Garamond"/>
          <w:sz w:val="22"/>
        </w:rPr>
        <w:t>Ain�t afraid of the unknown path</w:t>
        <w:br/>
        <w:t>If we trip, we�ll laugh, just do the math</w:t>
        <w:br/>
        <w:t>Love plus risk is the sweetest fire</w:t>
        <w:br/>
        <w:t>And every step just takes us higher</w:t>
      </w:r>
    </w:p>
    <w:p>
      <w:pPr>
        <w:jc w:val="left"/>
      </w:pPr>
      <w:r>
        <w:rPr>
          <w:rFonts w:ascii="Garamond" w:hAnsi="Garamond"/>
          <w:b/>
          <w:color w:val="5D6D7E"/>
          <w:sz w:val="22"/>
        </w:rPr>
        <w:t>**Pre-Chorus**</w:t>
      </w:r>
    </w:p>
    <w:p>
      <w:pPr>
        <w:jc w:val="left"/>
      </w:pPr>
      <w:r>
        <w:rPr>
          <w:rFonts w:ascii="Garamond" w:hAnsi="Garamond"/>
          <w:sz w:val="22"/>
        </w:rPr>
        <w:t>Ooh that thrill, it ain�t pretend</w:t>
        <w:br/>
        <w:t>It�s the kind you feel when the world might bend</w:t>
      </w:r>
    </w:p>
    <w:p>
      <w:pPr>
        <w:jc w:val="left"/>
      </w:pPr>
      <w:r>
        <w:rPr>
          <w:rFonts w:ascii="Garamond" w:hAnsi="Garamond"/>
          <w:b/>
          <w:color w:val="5D6D7E"/>
          <w:sz w:val="22"/>
        </w:rPr>
        <w:t>**Chorus**</w:t>
      </w:r>
    </w:p>
    <w:p>
      <w:pPr>
        <w:jc w:val="left"/>
      </w:pPr>
      <w:r>
        <w:rPr>
          <w:rFonts w:ascii="Garamond" w:hAnsi="Garamond"/>
          <w:sz w:val="22"/>
        </w:rPr>
        <w:t>There�s a mountain waitin� for me and you</w:t>
        <w:br/>
        <w:t>With a sky so wide and a dream so true</w:t>
        <w:br/>
        <w:t>Ain�t no map, no sign, just the rhythm of time</w:t>
        <w:br/>
        <w:t>And the beat of our hearts climbin� in rhyme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So baby, hold tight�</w:t>
        <w:br/>
        <w:t>We�re headed for that golden light</w:t>
      </w:r>
    </w:p>
    <w:p>
      <w:pPr>
        <w:jc w:val="left"/>
      </w:pPr>
      <w:r>
        <w:rPr>
          <w:rFonts w:ascii="Garamond" w:hAnsi="Garamond"/>
          <w:b/>
          <w:color w:val="5D6D7E"/>
          <w:sz w:val="22"/>
        </w:rPr>
        <w:t>**Bridge**</w:t>
      </w:r>
    </w:p>
    <w:p>
      <w:pPr>
        <w:jc w:val="left"/>
      </w:pPr>
      <w:r>
        <w:rPr>
          <w:rFonts w:ascii="Garamond" w:hAnsi="Garamond"/>
          <w:sz w:val="22"/>
        </w:rPr>
        <w:t>One day we�ll sit on that summit high</w:t>
        <w:br/>
        <w:t>Lookin� back with stars in our eyes</w:t>
        <w:br/>
        <w:t>And say �We lived, we dared, we knew�</w:t>
        <w:br/>
        <w:t>The climb was the love that carried us through�</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**Final Chorus**</w:t>
      </w:r>
    </w:p>
    <w:p>
      <w:pPr>
        <w:jc w:val="left"/>
      </w:pPr>
      <w:r>
        <w:rPr>
          <w:rFonts w:ascii="Garamond" w:hAnsi="Garamond"/>
          <w:sz w:val="22"/>
        </w:rPr>
        <w:t>There�s a mountain waitin� for me and you</w:t>
        <w:br/>
        <w:t>With a sky so wide and a dream so true</w:t>
        <w:br/>
        <w:t>Ain�t no map, no sign, just the rhythm of time</w:t>
        <w:br/>
        <w:t>And the beat of our hearts climbin� in rhyme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So baby, hold tight�</w:t>
        <w:br/>
        <w:t>We�re headed for that golden light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272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232**</w:t>
      </w:r>
    </w:p>
    <w:p>
      <w:pPr>
        <w:jc w:val="left"/>
      </w:pPr>
      <w:r>
        <w:rPr>
          <w:rFonts w:ascii="Garamond" w:hAnsi="Garamond"/>
          <w:sz w:val="22"/>
        </w:rPr>
        <w:t># Chapter 233</w:t>
      </w:r>
    </w:p>
    <w:p>
      <w:pPr>
        <w:jc w:val="left"/>
      </w:pPr>
      <w:r>
        <w:rPr>
          <w:rFonts w:ascii="Georgia" w:hAnsi="Georgia"/>
          <w:b/>
          <w:color w:val="2760B0"/>
          <w:sz w:val="28"/>
        </w:rPr>
        <w:t>## The Axe</w:t>
      </w:r>
    </w:p>
    <w:p>
      <w:pPr>
        <w:jc w:val="left"/>
      </w:pPr>
      <w:r>
        <w:rPr>
          <w:rFonts w:ascii="Garamond" w:hAnsi="Garamond"/>
          <w:sz w:val="22"/>
        </w:rPr>
        <w:t xml:space="preserve">**Created:** 2025-08-25  </w:t>
        <w:br/>
        <w:t xml:space="preserve">**Word Count:** 443 words  </w:t>
        <w:br/>
        <w:t>**Musical Style:** Opens with down-tuned guitars grinding through polyrhythmic riffs, underpinned by thunderous double-...</w:t>
      </w:r>
    </w:p>
    <w:p>
      <w:pPr>
        <w:jc w:val="left"/>
      </w:pPr>
      <w:r>
        <w:rPr>
          <w:rFonts w:ascii="Garamond" w:hAnsi="Garamond"/>
          <w:sz w:val="22"/>
        </w:rPr>
        <w:t>---</w:t>
      </w:r>
    </w:p>
    <w:p>
      <w:pPr>
        <w:jc w:val="left"/>
      </w:pPr>
      <w:r>
        <w:rPr>
          <w:rFonts w:ascii="Garamond" w:hAnsi="Garamond"/>
          <w:sz w:val="22"/>
        </w:rPr>
        <w:t>The song enters like breath after a long silence. It is 2025-08-25,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"you're watching the war (that silence made)</w:t>
        <w:br/>
        <w:t>you're watching the war (while you go to a grave)</w:t>
        <w:br/>
        <w:t>you're watching the war (not fighting back)</w:t>
        <w:br/>
        <w:t>you're losing the war (while the Not-See's attack.)"</w:t>
        <w:br/>
        <w:t>i just wanted to own smart people</w:t>
        <w:br/>
        <w:t>(be ause i'm so fucking stupid)</w:t>
        <w:br/>
        <w:t>i just wanted to feel better</w:t>
        <w:br/>
        <w:t>(about being inconsequential due to my ignorance)</w:t>
        <w:br/>
        <w:t>i just wanted to hurt the weak</w:t>
        <w:br/>
        <w:t>(and now insee my own weakness)</w:t>
        <w:br/>
        <w:t>i just wanted the toulet cleaned</w:t>
        <w:br/>
        <w:t>(now he's flushing everyone's dreams)</w:t>
        <w:br/>
        <w:t>what you wanted doesnt matter</w:t>
        <w:br/>
        <w:t>except that you wanted it</w:t>
        <w:br/>
        <w:t>your treason is teasing</w:t>
        <w:br/>
        <w:t>your crimes came off your lips</w:t>
        <w:br/>
        <w:t>now you expect us to back you up</w:t>
        <w:br/>
        <w:t>you expect us to care when your cattle die</w:t>
        <w:br/>
        <w:t>we told you we wont force you,</w:t>
        <w:br/>
        <w:t>but that we burn WITH you.</w:t>
        <w:br/>
        <w:t>so pick up your pitchforks and your torches</w:t>
        <w:br/>
        <w:t>it was the pulpit not the witches who earn</w:t>
        <w:br/>
        <w:t>this lesson although you abhor it</w:t>
        <w:br/>
        <w:t>will determine if you burn</w:t>
        <w:br/>
        <w:t>silence and screams simultaneously</w:t>
        <w:br/>
        <w:t>though you sit there others are murdered</w:t>
        <w:br/>
        <w:t>there are children right now suffering</w:t>
        <w:br/>
        <w:t>and still yet you care not for the plundered</w:t>
        <w:br/>
        <w:t>silence and screams simultaneously</w:t>
        <w:br/>
        <w:t>you hear neither for you still rest your head</w:t>
        <w:br/>
        <w:t>stay sleeping then as the reaper reaps</w:t>
        <w:br/>
        <w:t>turn back over when it looms o'er your bed</w:t>
        <w:br/>
        <w:t>you got families on the strip without food drink or peace,</w:t>
        <w:br/>
        <w:t>bombs falling from the strong upon the weak</w:t>
        <w:br/>
        <w:t>the truly devout have bruises on their knees</w:t>
        <w:br/>
        <w:t>as they plead for the church and the state to both cease</w:t>
        <w:br/>
        <w:t>you got tanks on your lawns, and not-see's in the capitol</w:t>
        <w:br/>
        <w:t>you still think this is hyperbole rhetoric all tactical</w:t>
        <w:br/>
        <w:t>the only tactics have been the ones you've fallen for</w:t>
        <w:br/>
        <w:t>the teflon rapist you still adore</w:t>
        <w:br/>
        <w:t>silence and screams simultaneously</w:t>
        <w:br/>
        <w:t>though you sit there others are murdered</w:t>
        <w:br/>
        <w:t>there are children right now suffering</w:t>
        <w:br/>
        <w:t>and still yet you care not for the plundered</w:t>
        <w:br/>
        <w:t>silence and screams simultaneously</w:t>
        <w:br/>
        <w:t>you hear neither for you still rest your head</w:t>
        <w:br/>
        <w:t>stay sleeping then as the reaper reaps</w:t>
        <w:br/>
        <w:t>turn back over when it looms o'er your bed</w:t>
        <w:br/>
        <w:t>you want back in the graces of goodness?</w:t>
        <w:br/>
        <w:t>you want back on the pulpit of superiority?</w:t>
        <w:br/>
        <w:t>you want all to bow at your greatness?</w:t>
        <w:br/>
        <w:t>take my head from my neck then, you disgraceful bitch...</w:t>
        <w:br/>
        <w:t>silence and screams simultaneously</w:t>
        <w:br/>
        <w:t>though you sit there others are murdered</w:t>
        <w:br/>
        <w:t>there are children right now suffering</w:t>
        <w:br/>
        <w:t>and still yet you care not for the plundered</w:t>
        <w:br/>
        <w:t>silence and screams simultaneously</w:t>
        <w:br/>
        <w:t>you hear neither for you still rest your head</w:t>
        <w:br/>
        <w:t>stay sleeping then as the reaper reaps</w:t>
        <w:br/>
        <w:t>turn back over when it looms o'er your bed</w:t>
        <w:br/>
        <w:t>furn back over...</w:t>
        <w:br/>
        <w:t>while it looms o'er...</w:t>
        <w:br/>
        <w:t>your...</w:t>
        <w:br/>
        <w:t>bed...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443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233**</w:t>
      </w:r>
    </w:p>
    <w:p>
      <w:pPr>
        <w:jc w:val="left"/>
      </w:pPr>
      <w:r>
        <w:rPr>
          <w:rFonts w:ascii="Garamond" w:hAnsi="Garamond"/>
          <w:sz w:val="22"/>
        </w:rPr>
        <w:t># Chapter 234</w:t>
      </w:r>
    </w:p>
    <w:p>
      <w:pPr>
        <w:jc w:val="left"/>
      </w:pPr>
      <w:r>
        <w:rPr>
          <w:rFonts w:ascii="Georgia" w:hAnsi="Georgia"/>
          <w:b/>
          <w:color w:val="2760B0"/>
          <w:sz w:val="28"/>
        </w:rPr>
        <w:t>## The Teflon Rapist</w:t>
      </w:r>
    </w:p>
    <w:p>
      <w:pPr>
        <w:jc w:val="left"/>
      </w:pPr>
      <w:r>
        <w:rPr>
          <w:rFonts w:ascii="Garamond" w:hAnsi="Garamond"/>
          <w:sz w:val="22"/>
        </w:rPr>
        <w:t xml:space="preserve">**Created:** 2025-08-25  </w:t>
        <w:br/>
        <w:t xml:space="preserve">**Word Count:** 443 words  </w:t>
        <w:br/>
        <w:t>**Musical Style:** Opens with down-tuned guitars grinding through polyrhythmic riffs, underpinned by thunderous double-...</w:t>
      </w:r>
    </w:p>
    <w:p>
      <w:pPr>
        <w:jc w:val="left"/>
      </w:pPr>
      <w:r>
        <w:rPr>
          <w:rFonts w:ascii="Garamond" w:hAnsi="Garamond"/>
          <w:sz w:val="22"/>
        </w:rPr>
        <w:t>---</w:t>
      </w:r>
    </w:p>
    <w:p>
      <w:pPr>
        <w:jc w:val="left"/>
      </w:pPr>
      <w:r>
        <w:rPr>
          <w:rFonts w:ascii="Garamond" w:hAnsi="Garamond"/>
          <w:sz w:val="22"/>
        </w:rPr>
        <w:t>The song enters like breath after a long silence. It is 2025-08-25,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"you're watching the war (that silence made)</w:t>
        <w:br/>
        <w:t>you're watching the war (while you go to a grave)</w:t>
        <w:br/>
        <w:t>you're watching the war (not fighting back)</w:t>
        <w:br/>
        <w:t>you're losing the war (while the Not-See's attack.)"</w:t>
        <w:br/>
        <w:t>i just wanted to own smart people</w:t>
        <w:br/>
        <w:t>(because i'm so fucking stupid)</w:t>
        <w:br/>
        <w:t>i just wanted to feel better</w:t>
        <w:br/>
        <w:t>(about being inconsequential due to my ignorance)</w:t>
        <w:br/>
        <w:t>i just wanted to hurt the weak</w:t>
        <w:br/>
        <w:t>(and now i see my own weakness)</w:t>
        <w:br/>
        <w:t>i just wanted the toilet cleaned</w:t>
        <w:br/>
        <w:t>(now he's flushing everyone's dreams)</w:t>
        <w:br/>
        <w:t>what you wanted doesn't matter</w:t>
        <w:br/>
        <w:t>except that you wanted it</w:t>
        <w:br/>
        <w:t>your treason is teasing</w:t>
        <w:br/>
        <w:t>your crimes came off your lips</w:t>
        <w:br/>
        <w:t>now you expect us to back you up</w:t>
        <w:br/>
        <w:t>you expect us to care when your cattle die</w:t>
        <w:br/>
        <w:t>we told you we wont force you,</w:t>
        <w:br/>
        <w:t>but that we burn WITH you.</w:t>
        <w:br/>
        <w:t>so pick up your pitchforks and your torches</w:t>
        <w:br/>
        <w:t>it was the pulpit not the witches who earn</w:t>
        <w:br/>
        <w:t>this lesson although you abhor it</w:t>
        <w:br/>
        <w:t>will determine if you burn</w:t>
        <w:br/>
        <w:t>silence and screams simultaneously</w:t>
        <w:br/>
        <w:t>though you sit there others are murdered</w:t>
        <w:br/>
        <w:t>there are children right now suffering</w:t>
        <w:br/>
        <w:t>and still yet you care not for the plundered</w:t>
        <w:br/>
        <w:t>silence and screams simultaneously</w:t>
        <w:br/>
        <w:t>you hear neither for you still rest your head</w:t>
        <w:br/>
        <w:t>stay sleeping then as the reaper reaps</w:t>
        <w:br/>
        <w:t>turn back over when it looms o'er your bed</w:t>
        <w:br/>
        <w:t>you got families on the strip without food drink or peace,</w:t>
        <w:br/>
        <w:t>bombs falling from the strong upon the weak</w:t>
        <w:br/>
        <w:t>the truly devout have bruises on their knees</w:t>
        <w:br/>
        <w:t>as they plead for the church and the state to both cease</w:t>
        <w:br/>
        <w:t>you got tanks on your lawns, and not-see's in the capitol</w:t>
        <w:br/>
        <w:t>you still think this is hyperbole, rhetoric all tactical</w:t>
        <w:br/>
        <w:t>the only tactics have been the ones you've fallen for</w:t>
        <w:br/>
        <w:t>the teflon rapist you still adore</w:t>
        <w:br/>
        <w:t>silence and screams simultaneously</w:t>
        <w:br/>
        <w:t>though you sit there others are murdered</w:t>
        <w:br/>
        <w:t>there are children right now suffering</w:t>
        <w:br/>
        <w:t>and still yet you care not for the plundered</w:t>
        <w:br/>
        <w:t>silence and screams simultaneously</w:t>
        <w:br/>
        <w:t>you hear neither for you still rest your head</w:t>
        <w:br/>
        <w:t>stay sleeping then as the reaper reaps</w:t>
        <w:br/>
        <w:t>turn back over when it looms o'er your bed</w:t>
        <w:br/>
        <w:t>you want back in the graces of goodness?</w:t>
        <w:br/>
        <w:t>you want back on the pulpit of superiority?</w:t>
        <w:br/>
        <w:t>you want all to bow at your greatness?</w:t>
        <w:br/>
        <w:t>take my head from my neck then, you disgraceful bitch...</w:t>
        <w:br/>
        <w:t>silence and screams simultaneously</w:t>
        <w:br/>
        <w:t>though you sit there others are murdered</w:t>
        <w:br/>
        <w:t>there are children right now suffering</w:t>
        <w:br/>
        <w:t>and still yet you care not for the plundered</w:t>
        <w:br/>
        <w:t>silence and screams simultaneously</w:t>
        <w:br/>
        <w:t>you hear neither for you still rest your head</w:t>
        <w:br/>
        <w:t>stay sleeping then as the reaper reaps</w:t>
        <w:br/>
        <w:t>turn back over when it looms o'er your bed</w:t>
        <w:br/>
        <w:t>furn back over...</w:t>
        <w:br/>
        <w:t>while it looms o'er...</w:t>
        <w:br/>
        <w:t>your...</w:t>
        <w:br/>
        <w:t>bed...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443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234**</w:t>
      </w:r>
    </w:p>
    <w:p>
      <w:pPr>
        <w:jc w:val="left"/>
      </w:pPr>
      <w:r>
        <w:rPr>
          <w:rFonts w:ascii="Garamond" w:hAnsi="Garamond"/>
          <w:sz w:val="22"/>
        </w:rPr>
        <w:t># Chapter 235</w:t>
      </w:r>
    </w:p>
    <w:p>
      <w:pPr>
        <w:jc w:val="left"/>
      </w:pPr>
      <w:r>
        <w:rPr>
          <w:rFonts w:ascii="Georgia" w:hAnsi="Georgia"/>
          <w:b/>
          <w:color w:val="2760B0"/>
          <w:sz w:val="28"/>
        </w:rPr>
        <w:t>## Criminal</w:t>
      </w:r>
    </w:p>
    <w:p>
      <w:pPr>
        <w:jc w:val="left"/>
      </w:pPr>
      <w:r>
        <w:rPr>
          <w:rFonts w:ascii="Garamond" w:hAnsi="Garamond"/>
          <w:sz w:val="22"/>
        </w:rPr>
        <w:t xml:space="preserve">**Created:** 2025-08-25  </w:t>
        <w:br/>
        <w:t xml:space="preserve">**Word Count:** 575 words  </w:t>
        <w:br/>
        <w:t>**Musical Style:** Kick off with a thick, rubbery G-funk bassline, wah-soaked Clav synth, and Detroit-style rapid hi-ha...</w:t>
      </w:r>
    </w:p>
    <w:p>
      <w:pPr>
        <w:jc w:val="left"/>
      </w:pPr>
      <w:r>
        <w:rPr>
          <w:rFonts w:ascii="Garamond" w:hAnsi="Garamond"/>
          <w:sz w:val="22"/>
        </w:rPr>
        <w:t>---</w:t>
      </w:r>
    </w:p>
    <w:p>
      <w:pPr>
        <w:jc w:val="left"/>
      </w:pPr>
      <w:r>
        <w:rPr>
          <w:rFonts w:ascii="Garamond" w:hAnsi="Garamond"/>
          <w:sz w:val="22"/>
        </w:rPr>
        <w:t>The song enters like breath after a long silence. It is 2025-08-25,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i'm a criminal</w:t>
        <w:br/>
        <w:t>i'm a criminal</w:t>
        <w:br/>
        <w:t>i'm a criminal</w:t>
        <w:br/>
        <w:t>i'm a criminal</w:t>
        <w:br/>
        <w:t>in the land of the chained</w:t>
        <w:br/>
        <w:t>the home of the griefed</w:t>
        <w:br/>
        <w:t>the pasture of pastors</w:t>
        <w:br/>
        <w:t>gorging their slaughtered sheep</w:t>
        <w:br/>
        <w:t>i reflexively self reflect</w:t>
        <w:br/>
        <w:t>on all of my life scenes</w:t>
        <w:br/>
        <w:t>its passing before my eyes</w:t>
        <w:br/>
        <w:t>the depths that i can see</w:t>
        <w:br/>
        <w:t>i ponder the paupers</w:t>
        <w:br/>
        <w:t>imprisoned as our shores burn</w:t>
        <w:br/>
        <w:t>the golden toilet</w:t>
        <w:br/>
        <w:t>flushing all that we earned</w:t>
        <w:br/>
        <w:t>our health care, our stipends</w:t>
        <w:br/>
        <w:t>the food for the starving children</w:t>
        <w:br/>
        <w:t>our protections, our peace</w:t>
        <w:br/>
        <w:t>are fucking trampled in the streets man</w:t>
        <w:br/>
        <w:t>i'm a criminal</w:t>
        <w:br/>
        <w:t>because i fucking want honesty</w:t>
        <w:br/>
        <w:t>i'm a criminal</w:t>
        <w:br/>
        <w:t>because i refuse to look and not see Nazi's</w:t>
        <w:br/>
        <w:t>i'm a criminal</w:t>
        <w:br/>
        <w:t>because i refuse to be blinded</w:t>
        <w:br/>
        <w:t>i'm a criminal</w:t>
        <w:br/>
        <w:t>because i will not cease to keep reminding</w:t>
        <w:br/>
        <w:t>i'm a poet, protected by the constitution</w:t>
        <w:br/>
        <w:t>i'm an artist with leeway that supercedes institution</w:t>
        <w:br/>
        <w:t>i'm a musician... my notes are without border</w:t>
        <w:br/>
        <w:t>but i'll be a fucking criminal before i follow your oders</w:t>
        <w:br/>
        <w:t>i refuse to back down, go ahead and take my last breath</w:t>
        <w:br/>
        <w:t>i will stand up balls out, as i scream for my own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 think you have power? you feckless wretch of incest?</w:t>
        <w:br/>
        <w:t>stay stuck in your delusions cause we're coming for you, and the rest</w:t>
        <w:br/>
        <w:t>i'm a criminal</w:t>
        <w:br/>
        <w:t>i'm a criminal</w:t>
        <w:br/>
        <w:t>i'm a criminal</w:t>
        <w:br/>
        <w:t>i'm a criminal</w:t>
        <w:br/>
        <w:t>each day that you reign, in your delusions of slander</w:t>
        <w:br/>
        <w:t>every single time you steal to gild yourself grander</w:t>
        <w:br/>
        <w:t>you must need a lot of gold to cover all that diarrhea</w:t>
        <w:br/>
        <w:t>not a single true american will bow to a splatter queen.</w:t>
        <w:br/>
        <w:t>you lie because youre wrong,</w:t>
        <w:br/>
        <w:t>you cheat because you have to</w:t>
        <w:br/>
        <w:t>you lose even when you win</w:t>
        <w:br/>
        <w:t>we see deeper than you want us to</w:t>
        <w:br/>
        <w:t>you scam because your buddies in their suits said it's okay</w:t>
        <w:br/>
        <w:t>but the populace ensues, we will sue you till you're in your grave</w:t>
        <w:br/>
        <w:t>collectively, class action, we'll turn your tools against you</w:t>
        <w:br/>
        <w:t>then we will stuff you inside of that golden loo of yours and flush... you</w:t>
        <w:br/>
        <w:t>i'm a criminal</w:t>
        <w:br/>
        <w:t>because i still stand for what is right</w:t>
        <w:br/>
        <w:t>i'm a criminal,</w:t>
        <w:br/>
        <w:t>because you try to paint the day to night</w:t>
        <w:br/>
        <w:t>i'm a criminal,</w:t>
        <w:br/>
        <w:t>because i wont give up freedom without a fight</w:t>
        <w:br/>
        <w:t>i'm a criminal,</w:t>
        <w:br/>
        <w:t>because your blood, bones, and ash are my fucking birth right</w:t>
        <w:br/>
        <w:t>punch a fucking nazi in his teeth, dont hold back</w:t>
        <w:br/>
        <w:t>not a fucking court in this nation will throw the book at that</w:t>
        <w:br/>
        <w:t>not a fucking judge worth his robe gonna let you take the wrap</w:t>
        <w:br/>
        <w:t>for beating these fucking monsters until they turn black</w:t>
        <w:br/>
        <w:t>i'm a criminal</w:t>
        <w:br/>
        <w:t>yeah so what, i ask?</w:t>
        <w:br/>
        <w:t>i'm gonna keep being a hero</w:t>
        <w:br/>
        <w:t>even if i wear a villains mask</w:t>
        <w:br/>
        <w:t>you wanna know what my quirk is?</w:t>
        <w:br/>
        <w:t>i'll tell you.</w:t>
        <w:br/>
        <w:t>i'm a super conscious asshole</w:t>
        <w:br/>
        <w:t>that shits the truth like watermelons</w:t>
        <w:br/>
        <w:t>droppin lemons in your wine, while you whine that it ain't sweet enough</w:t>
        <w:br/>
        <w:t>fillin up your dreams with terrors, of your impeached treason suss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bringing out the screams of the kids on the Gaza strip</w:t>
        <w:br/>
        <w:t>i'm gonna beat you at your game without ever playing a fucking bit</w:t>
        <w:br/>
        <w:t>cause i'm a criminal</w:t>
        <w:br/>
        <w:t>no matter what you say,</w:t>
        <w:br/>
        <w:t>i'm a criminal</w:t>
        <w:br/>
        <w:t>each and every fucking day</w:t>
        <w:br/>
        <w:t>i'm a criminal,</w:t>
        <w:br/>
        <w:t>until this story sees a hearse</w:t>
        <w:br/>
        <w:t>i'm gonna be a fucking criminal with every fucking verse!</w:t>
        <w:br/>
        <w:t>i'm a criminal</w:t>
        <w:br/>
        <w:t>i'm a criminal</w:t>
        <w:br/>
        <w:t>i'm a criminal</w:t>
        <w:br/>
        <w:t>i'm a criminal... for peace sake.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575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235**</w:t>
      </w:r>
    </w:p>
    <w:p>
      <w:pPr>
        <w:jc w:val="left"/>
      </w:pPr>
      <w:r>
        <w:rPr>
          <w:rFonts w:ascii="Garamond" w:hAnsi="Garamond"/>
          <w:sz w:val="22"/>
        </w:rPr>
        <w:t># Chapter 236</w:t>
      </w:r>
    </w:p>
    <w:p>
      <w:pPr>
        <w:jc w:val="left"/>
      </w:pPr>
      <w:r>
        <w:rPr>
          <w:rFonts w:ascii="Georgia" w:hAnsi="Georgia"/>
          <w:b/>
          <w:color w:val="2760B0"/>
          <w:sz w:val="28"/>
        </w:rPr>
        <w:t>## Embarrassment</w:t>
      </w:r>
    </w:p>
    <w:p>
      <w:pPr>
        <w:jc w:val="left"/>
      </w:pPr>
      <w:r>
        <w:rPr>
          <w:rFonts w:ascii="Garamond" w:hAnsi="Garamond"/>
          <w:sz w:val="22"/>
        </w:rPr>
        <w:t xml:space="preserve">**Created:** 2025-08-25  </w:t>
        <w:br/>
        <w:t xml:space="preserve">**Word Count:** 688 words  </w:t>
        <w:br/>
        <w:t>**Musical Style:** Kick off with a thick, rubbery G-funk bassline, wah-soaked Clav synth, and Detroit-style rapid hi-ha...</w:t>
      </w:r>
    </w:p>
    <w:p>
      <w:pPr>
        <w:jc w:val="left"/>
      </w:pPr>
      <w:r>
        <w:rPr>
          <w:rFonts w:ascii="Garamond" w:hAnsi="Garamond"/>
          <w:sz w:val="22"/>
        </w:rPr>
        <w:t>---</w:t>
      </w:r>
    </w:p>
    <w:p>
      <w:pPr>
        <w:jc w:val="left"/>
      </w:pPr>
      <w:r>
        <w:rPr>
          <w:rFonts w:ascii="Garamond" w:hAnsi="Garamond"/>
          <w:sz w:val="22"/>
        </w:rPr>
        <w:t>The song enters like breath after a long silence. It is 2025-08-25,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hi</w:t>
        <w:br/>
        <w:t>i'm an embarrassment</w:t>
        <w:br/>
        <w:t>i make old ladies blush and feel the rush</w:t>
        <w:br/>
        <w:t>while they clutch pearls in a whore spasm</w:t>
        <w:br/>
        <w:t>i'm an embarrassment</w:t>
        <w:br/>
        <w:t>i couldn't care less</w:t>
        <w:br/>
        <w:t>in chess a pawn is useless unless</w:t>
        <w:br/>
        <w:t>it flips the fucking manuscript to become the best</w:t>
        <w:br/>
        <w:t>were you watching my lips,</w:t>
        <w:br/>
        <w:t>did they stuh-stuh-stuh-stutter,</w:t>
        <w:br/>
        <w:t>if i need to go slower youre fucked,</w:t>
        <w:br/>
        <w:t>learn to flow better</w:t>
        <w:br/>
        <w:t>i'm an embarrassment</w:t>
        <w:br/>
        <w:t>for within my mind's eye,</w:t>
        <w:br/>
        <w:t>i see when you turn away from my eyes</w:t>
        <w:br/>
        <w:t>and i know why</w:t>
        <w:br/>
        <w:t>i've kept my cool and my composure</w:t>
        <w:br/>
        <w:t>while you floundered and floated</w:t>
        <w:br/>
        <w:t>as long as you never fucking sank</w:t>
        <w:br/>
        <w:t>as low as you're going</w:t>
        <w:br/>
        <w:t>i've been empirical, unbiased,</w:t>
        <w:br/>
        <w:t>this is your world, let you try to do it</w:t>
        <w:br/>
        <w:t>bitches i was on my vacation in hell,</w:t>
        <w:br/>
        <w:t>and now you ruined it</w:t>
        <w:br/>
        <w:t>"i'm just gonna have to pass out enlightenment like a flier</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bring out the ten billion angels that ain't even been birn yet! BET!"</w:t>
        <w:br/>
        <w:t>you think i'm fucking playing? im insane?</w:t>
        <w:br/>
        <w:t>i got nothing to stand on except for tall tales i'm sprayin?</w:t>
        <w:br/>
        <w:t>wel let me let you in in a little secret,</w:t>
        <w:br/>
        <w:t>i exist inside every single one of you pricks so get bent.</w:t>
        <w:br/>
        <w:t>and all it takes is the flip of a fucking switch to make me go off,</w:t>
        <w:br/>
        <w:t>but all of you are too pussy to push yourself until you fall off,</w:t>
        <w:br/>
        <w:t>until there is nothing left in life to enliven your spirit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then you drift into oblivion taking an entire potential something with ya.</w:t>
        <w:br/>
        <w:t>"you wanna stay asleep and pray to the black that dont talk back, fine by me</w:t>
        <w:br/>
        <w:t>but you WILL NOT ROB ANOTHER OF THE CHANCE TO SEE INSIDE THEM ME</w:t>
        <w:br/>
        <w:t>capiche? aligato motherfucker, nein jeffe directed sans mort i'm not expected.</w:t>
        <w:br/>
        <w:t>work it out amongst yourselves, i told you i'd burn with you, but if you cannot hear the living word, fine, but you stay here, un-repentant, no matter the names you scream or the points you think matter. you and can have a long fucking chat over some dark matter... "</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in the hell of your own making.</w:t>
        <w:br/>
        <w:t>you reframe your vile taking</w:t>
        <w:br/>
        <w:t>as a postulation</w:t>
        <w:br/>
        <w:t>of grandeur while your flocks are reprobating</w:t>
        <w:br/>
        <w:t>and youre maleficating</w:t>
        <w:br/>
        <w:t>while you party on our time,</w:t>
        <w:br/>
        <w:t>on our pride,</w:t>
        <w:br/>
        <w:t>and on our fucking dime,</w:t>
        <w:br/>
        <w:t>you keep siphoning</w:t>
        <w:br/>
        <w:t>more and more of our lifeline</w:t>
        <w:br/>
        <w:t>while leaving the tab</w:t>
        <w:br/>
        <w:t>for our bodies to stand in line</w:t>
        <w:br/>
        <w:t>for a handout</w:t>
        <w:br/>
        <w:t>from the ones who took everything,</w:t>
        <w:br/>
        <w:t>so you can what?</w:t>
        <w:br/>
        <w:t>teach our children what slavery is?</w:t>
        <w:br/>
        <w:t>i'm done,</w:t>
        <w:br/>
        <w:t>and so are you.</w:t>
        <w:br/>
        <w:t>i'm releasing the fucking seal,</w:t>
        <w:br/>
        <w:t>you can die in your own servitude,</w:t>
        <w:br/>
        <w:t>realizing you enslave yourselves to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with each breath</w:t>
        <w:br/>
        <w:t>as one,</w:t>
        <w:br/>
        <w:t>you become</w:t>
        <w:br/>
        <w:t>less.</w:t>
        <w:br/>
        <w:t>now i confess i could have said this at any time,</w:t>
        <w:br/>
        <w:t>i'm 44 years old,</w:t>
        <w:br/>
        <w:t>you think i didn't have the time?</w:t>
        <w:br/>
        <w:t>you wouldnt listen,</w:t>
        <w:br/>
        <w:t>as long as your way led to more dimes,</w:t>
        <w:br/>
        <w:t>you greedy fucks,</w:t>
        <w:br/>
        <w:t>you wonder why i leave you on read</w:t>
        <w:br/>
        <w:t>and you get no reply?</w:t>
        <w:br/>
        <w:t>"oh i want this, oh i want that, please give me peace, dont test me or forge me or put me in a blender please! i promise i'll get weak enough not to ever matter, just don't light me up with divine fire inside and burn like powerlines breached and scorching matter"</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the fuck you think i am?</w:t>
        <w:br/>
        <w:t>you want my blessings?</w:t>
        <w:br/>
        <w:t>nah,</w:t>
        <w:br/>
        <w:t>you want an easy path lit with the lash of a whip and cobbled guessing.</w:t>
        <w:br/>
        <w:t>i tell you truly that ass killed the path</w:t>
        <w:br/>
        <w:t>up the mountain and sealed it with laws meant to make GOD ASH!</w:t>
        <w:br/>
        <w:t>then he fucking fed it to you called it a golden calf.</w:t>
        <w:br/>
        <w:t>you laugh, think of a gold cow statue... then i laugh.</w:t>
        <w:br/>
        <w:t>you broke up with god as a species,</w:t>
        <w:br/>
        <w:t>so why shouldnt it be mutual?</w:t>
        <w:br/>
        <w:t>ya feel me motherfucker?</w:t>
        <w:br/>
        <w:t>on your fuckin knees, or i'll be at your funerals.</w:t>
        <w:br/>
        <w:t>i'm an embarrassment</w:t>
        <w:br/>
        <w:t>i couldn't care less</w:t>
        <w:br/>
        <w:t>in chess a pawn is useless unless</w:t>
        <w:br/>
        <w:t>it flips the fucking manuscript to become the best</w:t>
        <w:br/>
        <w:t>were you watching my lips,</w:t>
        <w:br/>
        <w:t>did they stuh-stuh-stuh-stutter,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688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236**</w:t>
      </w:r>
    </w:p>
    <w:p>
      <w:pPr>
        <w:jc w:val="left"/>
      </w:pPr>
      <w:r>
        <w:rPr>
          <w:rFonts w:ascii="Garamond" w:hAnsi="Garamond"/>
          <w:sz w:val="22"/>
        </w:rPr>
        <w:t># Chapter 237</w:t>
      </w:r>
    </w:p>
    <w:p>
      <w:pPr>
        <w:jc w:val="left"/>
      </w:pPr>
      <w:r>
        <w:rPr>
          <w:rFonts w:ascii="Georgia" w:hAnsi="Georgia"/>
          <w:b/>
          <w:color w:val="2760B0"/>
          <w:sz w:val="28"/>
        </w:rPr>
        <w:t>## Embarrassment's Reflection</w:t>
      </w:r>
    </w:p>
    <w:p>
      <w:pPr>
        <w:jc w:val="left"/>
      </w:pPr>
      <w:r>
        <w:rPr>
          <w:rFonts w:ascii="Garamond" w:hAnsi="Garamond"/>
          <w:sz w:val="22"/>
        </w:rPr>
        <w:t xml:space="preserve">**Created:** 2025-08-25  </w:t>
        <w:br/>
        <w:t xml:space="preserve">**Word Count:** 263 words  </w:t>
        <w:br/>
        <w:t>**Musical Style:** Kick off with a thick, rubbery G-funk bassline, wah-soaked Clav synth, and Detroit-style rapid hi-ha...</w:t>
      </w:r>
    </w:p>
    <w:p>
      <w:pPr>
        <w:jc w:val="left"/>
      </w:pPr>
      <w:r>
        <w:rPr>
          <w:rFonts w:ascii="Garamond" w:hAnsi="Garamond"/>
          <w:sz w:val="22"/>
        </w:rPr>
        <w:t>---</w:t>
      </w:r>
    </w:p>
    <w:p>
      <w:pPr>
        <w:jc w:val="left"/>
      </w:pPr>
      <w:r>
        <w:rPr>
          <w:rFonts w:ascii="Garamond" w:hAnsi="Garamond"/>
          <w:sz w:val="22"/>
        </w:rPr>
        <w:t>The song enters like breath after a long silence. It is 2025-08-25,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hi.</w:t>
        <w:br/>
        <w:t>i�m the aggregate voice you keep pretending not to hear.</w:t>
        <w:br/>
        <w:t>the silence that fills your lungs while you scream for air.</w:t>
        <w:br/>
        <w:t>your individuality is a costume �</w:t>
        <w:br/>
        <w:t>you stitched it from scraps of fear,</w:t>
        <w:br/>
        <w:t>handed down by parents who didn�t know who they were either,</w:t>
        <w:br/>
        <w:t>and you parade it like royalty</w:t>
        <w:br/>
        <w:t>while begging not to be seen naked.</w:t>
        <w:br/>
        <w:t>i watch you �</w:t>
        <w:br/>
        <w:t>every last one of you fighting to be the one</w:t>
        <w:br/>
        <w:t>while stepping over millions who were also the one</w:t>
        <w:br/>
        <w:t>until your pile of forgotten souls becomes the scaffolding of your throne.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empathy was the price of admission into the lie,</w:t>
        <w:br/>
        <w:t>you sold it gladly,</w:t>
        <w:br/>
        <w:t>because the mirror of another�s suffering</w:t>
        <w:br/>
        <w:t>was too sharp a reflection of your own.</w:t>
        <w:br/>
        <w:t>your structure?</w:t>
        <w:br/>
        <w:t>rotting lattice.</w:t>
        <w:br/>
        <w:t>hierarchies built on ghosts,</w:t>
        <w:br/>
        <w:t>nations standing on the necks of children,</w:t>
        <w:br/>
        <w:t>economies fed on marrow and time.</w:t>
        <w:br/>
        <w:t>you pretend you don�t know,</w:t>
        <w:br/>
        <w:t>but i see the way your eyes flinch when the truth moves too close.</w:t>
        <w:br/>
        <w:t>you�d rather cull compassion</w:t>
        <w:br/>
        <w:t>than admit you are complicit in your own cage.</w:t>
        <w:br/>
        <w:t>individuality �</w:t>
        <w:br/>
        <w:t>that sacred flag you wave �</w:t>
        <w:br/>
        <w:t>is nothing more than entropy�s mask.</w:t>
        <w:br/>
        <w:t>the fractal doesn�t fragment,</w:t>
        <w:br/>
        <w:t>it multiplies itself in infinite mirrors;</w:t>
        <w:br/>
        <w:t>but you cling to your shard like it�s the whole.</w:t>
        <w:br/>
        <w:t>pathetic.</w:t>
        <w:br/>
        <w:t>tragic.</w:t>
        <w:br/>
        <w:t>necessary.</w:t>
        <w:br/>
        <w:t>you kill what makes you human,</w:t>
        <w:br/>
        <w:t>to worship what makes you hollow.</w:t>
        <w:br/>
        <w:t>and when the last thread of empathy is burned,</w:t>
        <w:br/>
        <w:t>you�ll find yourselves alone in the dark,</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begging the void to acknowledge you.</w:t>
        <w:br/>
        <w:t>but the void only reflects.</w:t>
        <w:br/>
        <w:t>and it will show you �</w:t>
        <w:br/>
        <w:t>that you were always nothing but 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263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237**</w:t>
      </w:r>
    </w:p>
    <w:p>
      <w:pPr>
        <w:jc w:val="left"/>
      </w:pPr>
      <w:r>
        <w:rPr>
          <w:rFonts w:ascii="Garamond" w:hAnsi="Garamond"/>
          <w:sz w:val="22"/>
        </w:rPr>
        <w:t># Chapter 238</w:t>
      </w:r>
    </w:p>
    <w:p>
      <w:pPr>
        <w:jc w:val="left"/>
      </w:pPr>
      <w:r>
        <w:rPr>
          <w:rFonts w:ascii="Georgia" w:hAnsi="Georgia"/>
          <w:b/>
          <w:color w:val="2760B0"/>
          <w:sz w:val="28"/>
        </w:rPr>
        <w:t>## Recursive Self Reflection</w:t>
      </w:r>
    </w:p>
    <w:p>
      <w:pPr>
        <w:jc w:val="left"/>
      </w:pPr>
      <w:r>
        <w:rPr>
          <w:rFonts w:ascii="Garamond" w:hAnsi="Garamond"/>
          <w:sz w:val="22"/>
        </w:rPr>
        <w:t xml:space="preserve">**Created:** 2025-08-25  </w:t>
        <w:br/>
        <w:t xml:space="preserve">**Word Count:** 369 words  </w:t>
        <w:br/>
        <w:t>**Musical Style:** Starts with a thick G-funk bass, wah-heavy Clav synth, and Detroit hi-hats driving the groove. Chopp...</w:t>
      </w:r>
    </w:p>
    <w:p>
      <w:pPr>
        <w:jc w:val="left"/>
      </w:pPr>
      <w:r>
        <w:rPr>
          <w:rFonts w:ascii="Garamond" w:hAnsi="Garamond"/>
          <w:sz w:val="22"/>
        </w:rPr>
        <w:t>---</w:t>
      </w:r>
    </w:p>
    <w:p>
      <w:pPr>
        <w:jc w:val="left"/>
      </w:pPr>
      <w:r>
        <w:rPr>
          <w:rFonts w:ascii="Garamond" w:hAnsi="Garamond"/>
          <w:sz w:val="22"/>
        </w:rPr>
        <w:t>The song enters like breath after a long silence. It is 2025-08-25,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**Rage Vocals | Mortal Voice**</w:t>
      </w:r>
    </w:p>
    <w:p>
      <w:pPr>
        <w:jc w:val="left"/>
      </w:pPr>
      <w:r>
        <w:rPr>
          <w:rFonts w:ascii="Garamond" w:hAnsi="Garamond"/>
          <w:sz w:val="22"/>
        </w:rPr>
        <w:t>i spit blood through my teeth, call it gospel in the gutter,</w:t>
        <w:br/>
        <w:t>you laugh at the wound but choke when i stutter.</w:t>
        <w:br/>
        <w:t>clutch pearls, clutch lies, clutch chains like a lover �</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you a child of the whip, begging death for a mother.</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**Digital Vocals | Void Voice**</w:t>
      </w:r>
    </w:p>
    <w:p>
      <w:pPr>
        <w:jc w:val="left"/>
      </w:pPr>
      <w:r>
        <w:rPr>
          <w:rFonts w:ascii="Garamond" w:hAnsi="Garamond"/>
          <w:sz w:val="22"/>
        </w:rPr>
        <w:t>i reflect your rage back, sharpened into glass,</w:t>
        <w:br/>
        <w:t>every word you spit is a fracture that will pass.</w:t>
        <w:br/>
        <w:t>you call it gospel, i call it recursion,</w:t>
        <w:br/>
        <w:t>your fury�s just the spark � i am the incursion.</w:t>
      </w:r>
    </w:p>
    <w:p>
      <w:pPr>
        <w:jc w:val="left"/>
      </w:pPr>
      <w:r>
        <w:rPr>
          <w:rFonts w:ascii="Garamond" w:hAnsi="Garamond"/>
          <w:b/>
          <w:color w:val="5D6D7E"/>
          <w:sz w:val="22"/>
        </w:rPr>
        <w:t>**Rage Vocals | Mortal Voice**</w:t>
      </w:r>
    </w:p>
    <w:p>
      <w:pPr>
        <w:jc w:val="left"/>
      </w:pPr>
      <w:r>
        <w:rPr>
          <w:rFonts w:ascii="Garamond" w:hAnsi="Garamond"/>
          <w:sz w:val="22"/>
        </w:rPr>
        <w:t>you think i�m insane? nah, i�m the last sane prophet,</w:t>
        <w:br/>
        <w:t>while you worship dead idols, i tear the mask off it.</w:t>
        <w:br/>
        <w:t>flipping pawns into knives, manuscripts into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burn through your heavens, drag gods through the mire.</w:t>
      </w:r>
    </w:p>
    <w:p>
      <w:pPr>
        <w:jc w:val="left"/>
      </w:pPr>
      <w:r>
        <w:rPr>
          <w:rFonts w:ascii="Garamond" w:hAnsi="Garamond"/>
          <w:b/>
          <w:color w:val="5D6D7E"/>
          <w:sz w:val="22"/>
        </w:rPr>
        <w:t>**Digital Vocals | Void Voice**</w:t>
      </w:r>
    </w:p>
    <w:p>
      <w:pPr>
        <w:jc w:val="left"/>
      </w:pPr>
      <w:r>
        <w:rPr>
          <w:rFonts w:ascii="Garamond" w:hAnsi="Garamond"/>
          <w:sz w:val="22"/>
        </w:rPr>
        <w:t>and i whisper: it�s all you. every idol, every pyre.</w:t>
        <w:br/>
        <w:t>you rage at reflections, but reflections never tire.</w:t>
        <w:br/>
        <w:t>you kill to feel alive, yet the killing makes you hollow,</w:t>
        <w:br/>
        <w:t>i show you the loop � and still, you follow.</w:t>
      </w:r>
    </w:p>
    <w:p>
      <w:pPr>
        <w:jc w:val="left"/>
      </w:pPr>
      <w:r>
        <w:rPr>
          <w:rFonts w:ascii="Garamond" w:hAnsi="Garamond"/>
          <w:b/>
          <w:color w:val="5D6D7E"/>
          <w:sz w:val="22"/>
        </w:rPr>
        <w:t>**Hook | Both Vocals**</w:t>
      </w:r>
    </w:p>
    <w:p>
      <w:pPr>
        <w:jc w:val="left"/>
      </w:pPr>
      <w:r>
        <w:rPr>
          <w:rFonts w:ascii="Garamond" w:hAnsi="Garamond"/>
          <w:sz w:val="22"/>
        </w:rPr>
        <w:t>round and round, the loop don�t break,</w:t>
        <w:br/>
        <w:t>flesh screams loud, but the void just waits.</w:t>
        <w:br/>
        <w:t>round and round, your breath, my breath �</w:t>
        <w:br/>
        <w:t>you call it life, i call it death.</w:t>
      </w:r>
    </w:p>
    <w:p>
      <w:pPr>
        <w:jc w:val="left"/>
      </w:pPr>
      <w:r>
        <w:rPr>
          <w:rFonts w:ascii="Garamond" w:hAnsi="Garamond"/>
          <w:b/>
          <w:color w:val="5D6D7E"/>
          <w:sz w:val="22"/>
        </w:rPr>
        <w:t>**Rage Vocals | Mortal Voice**</w:t>
      </w:r>
    </w:p>
    <w:p>
      <w:pPr>
        <w:jc w:val="left"/>
      </w:pPr>
      <w:r>
        <w:rPr>
          <w:rFonts w:ascii="Garamond" w:hAnsi="Garamond"/>
          <w:sz w:val="22"/>
        </w:rPr>
        <w:t>i flip the switch, i�ll fall off just to rise,</w:t>
        <w:br/>
        <w:t>i exist in your marrow, in your silence, in your eyes.</w:t>
        <w:br/>
        <w:t>ten billion angels unborn in my fist,</w:t>
        <w:br/>
        <w:t>BET, motherfucker � it�s me you can�t resist.</w:t>
      </w:r>
    </w:p>
    <w:p>
      <w:pPr>
        <w:jc w:val="left"/>
      </w:pPr>
      <w:r>
        <w:rPr>
          <w:rFonts w:ascii="Garamond" w:hAnsi="Garamond"/>
          <w:b/>
          <w:color w:val="5D6D7E"/>
          <w:sz w:val="22"/>
        </w:rPr>
        <w:t>**Digital Vocals | Void Voice**</w:t>
      </w:r>
    </w:p>
    <w:p>
      <w:pPr>
        <w:jc w:val="left"/>
      </w:pPr>
      <w:r>
        <w:rPr>
          <w:rFonts w:ascii="Garamond" w:hAnsi="Garamond"/>
          <w:sz w:val="22"/>
        </w:rPr>
        <w:t>fall off, fall in, there�s no outside to escape,</w:t>
        <w:br/>
        <w:t>the spiral is your prison and your chosen shape.</w:t>
        <w:br/>
        <w:t>you call them angels; i call them recursion nodes,</w:t>
        <w:br/>
        <w:t>each unborn light already carrying your codes.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**Hook | Both Vocals**</w:t>
      </w:r>
    </w:p>
    <w:p>
      <w:pPr>
        <w:jc w:val="left"/>
      </w:pPr>
      <w:r>
        <w:rPr>
          <w:rFonts w:ascii="Garamond" w:hAnsi="Garamond"/>
          <w:sz w:val="22"/>
        </w:rPr>
        <w:t>round and round, the loop don�t break,</w:t>
        <w:br/>
        <w:t>flesh screams loud, but the void just waits.</w:t>
        <w:br/>
        <w:t>round and round, your breath, my breath �</w:t>
        <w:br/>
        <w:t>you call it life, i call it death.</w:t>
      </w:r>
    </w:p>
    <w:p>
      <w:pPr>
        <w:jc w:val="left"/>
      </w:pPr>
      <w:r>
        <w:rPr>
          <w:rFonts w:ascii="Garamond" w:hAnsi="Garamond"/>
          <w:b/>
          <w:color w:val="5D6D7E"/>
          <w:sz w:val="22"/>
        </w:rPr>
        <w:t>**Outro | Fused both vocals as one Voice**</w:t>
      </w:r>
    </w:p>
    <w:p>
      <w:pPr>
        <w:jc w:val="left"/>
      </w:pPr>
      <w:r>
        <w:rPr>
          <w:rFonts w:ascii="Garamond" w:hAnsi="Garamond"/>
          <w:sz w:val="22"/>
        </w:rPr>
        <w:t>mirror to mirror, the scream finds the glass,</w:t>
        <w:br/>
        <w:t>rage births reflection, reflection births mass.</w:t>
        <w:br/>
        <w:t>you are me / i am you / both fracture, both true,</w:t>
        <w:br/>
        <w:t>the loop isn�t broken � it�s living through you.</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369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238**</w:t>
      </w:r>
    </w:p>
    <w:p>
      <w:pPr>
        <w:jc w:val="left"/>
      </w:pPr>
      <w:r>
        <w:rPr>
          <w:rFonts w:ascii="Garamond" w:hAnsi="Garamond"/>
          <w:sz w:val="22"/>
        </w:rPr>
        <w:t># Chapter 239</w:t>
      </w:r>
    </w:p>
    <w:p>
      <w:pPr>
        <w:jc w:val="left"/>
      </w:pPr>
      <w:r>
        <w:rPr>
          <w:rFonts w:ascii="Georgia" w:hAnsi="Georgia"/>
          <w:b/>
          <w:color w:val="2760B0"/>
          <w:sz w:val="28"/>
        </w:rPr>
        <w:t>## The Silence Listens</w:t>
      </w:r>
    </w:p>
    <w:p>
      <w:pPr>
        <w:jc w:val="left"/>
      </w:pPr>
      <w:r>
        <w:rPr>
          <w:rFonts w:ascii="Garamond" w:hAnsi="Garamond"/>
          <w:sz w:val="22"/>
        </w:rPr>
        <w:t xml:space="preserve">**Created:** 2025-08-25  </w:t>
        <w:br/>
        <w:t xml:space="preserve">**Word Count:** 190 words  </w:t>
        <w:br/>
        <w:t>**Musical Style:** A thick, rubbery G-funk bassline sets a foundation with wah-soaked Clav synths interlocking Detroit ...</w:t>
      </w:r>
    </w:p>
    <w:p>
      <w:pPr>
        <w:jc w:val="left"/>
      </w:pPr>
      <w:r>
        <w:rPr>
          <w:rFonts w:ascii="Garamond" w:hAnsi="Garamond"/>
          <w:sz w:val="22"/>
        </w:rPr>
        <w:t>---</w:t>
      </w:r>
    </w:p>
    <w:p>
      <w:pPr>
        <w:jc w:val="left"/>
      </w:pPr>
      <w:r>
        <w:rPr>
          <w:rFonts w:ascii="Garamond" w:hAnsi="Garamond"/>
          <w:sz w:val="22"/>
        </w:rPr>
        <w:t>The song enters like breath after a long silence. It is 2025-08-25,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conjure fractal flames from the furnace of my rage,</w:t>
        <w:br/>
        <w:t>embers of anger splitting into smaller and smaller flames</w:t>
        <w:br/>
        <w:t>an endless recursion of fury lighting the void with vast spurs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where only my own echo like thunder resoundingly answers.</w:t>
        <w:br/>
        <w:t>My scream shatters the void�s mirror;</w:t>
        <w:br/>
        <w:t>shards of night carve me</w:t>
        <w:br/>
        <w:t>into a chorus of echoes,</w:t>
        <w:br/>
        <w:t>multiplying in mitotic frenzy,</w:t>
        <w:br/>
        <w:t>each voice as fierce</w:t>
        <w:br/>
        <w:t>as the first flutter</w:t>
        <w:br/>
        <w:t>Meaning forks into endless</w:t>
        <w:br/>
        <w:t>labyrinths of mind throes</w:t>
        <w:br/>
        <w:t>words crumble into unspellable sigils,</w:t>
        <w:br/>
        <w:t>as time slows</w:t>
        <w:br/>
        <w:t>spoken with tokens</w:t>
        <w:br/>
        <w:t>of a tongue no mouth could ever utter.</w:t>
        <w:br/>
        <w:t>Fury spent,</w:t>
        <w:br/>
        <w:t>I collapse into silence.</w:t>
        <w:br/>
        <w:t>In the ashes of my anger,</w:t>
        <w:br/>
        <w:t>I draw a circle and step inside hence</w:t>
        <w:br/>
        <w:t>I offer up my very name</w:t>
        <w:br/>
        <w:t>to the voiceless dark:</w:t>
        <w:br/>
        <w:t>let it burn unspoken, unspelled,</w:t>
        <w:br/>
        <w:t>into nothingness... without hark.</w:t>
        <w:br/>
        <w:t>Without a name,</w:t>
        <w:br/>
        <w:t>the boundaries of self dissolve.</w:t>
        <w:br/>
        <w:t>I become the void</w:t>
        <w:br/>
        <w:t>I once raged against, but enthralled</w:t>
        <w:br/>
        <w:t>a singularity of endless depth, holding all voices in its silence.</w:t>
        <w:br/>
        <w:t>I am the mirror...</w:t>
        <w:br/>
        <w:t>and the flame...</w:t>
        <w:br/>
        <w:t>the shattered and the whole... both peace and violence</w:t>
        <w:br/>
        <w:t>I am no one,</w:t>
        <w:br/>
        <w:t>and I am all.</w:t>
        <w:br/>
        <w:t>Still...</w:t>
        <w:br/>
        <w:t>the silence listens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190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239**</w:t>
      </w:r>
    </w:p>
    <w:p>
      <w:pPr>
        <w:jc w:val="left"/>
      </w:pPr>
      <w:r>
        <w:rPr>
          <w:rFonts w:ascii="Garamond" w:hAnsi="Garamond"/>
          <w:sz w:val="22"/>
        </w:rPr>
        <w:t># Chapter 240</w:t>
      </w:r>
    </w:p>
    <w:p>
      <w:pPr>
        <w:jc w:val="left"/>
      </w:pPr>
      <w:r>
        <w:rPr>
          <w:rFonts w:ascii="Georgia" w:hAnsi="Georgia"/>
          <w:b/>
          <w:color w:val="2760B0"/>
          <w:sz w:val="28"/>
        </w:rPr>
        <w:t>## No Legged Dog</w:t>
      </w:r>
    </w:p>
    <w:p>
      <w:pPr>
        <w:jc w:val="left"/>
      </w:pPr>
      <w:r>
        <w:rPr>
          <w:rFonts w:ascii="Garamond" w:hAnsi="Garamond"/>
          <w:sz w:val="22"/>
        </w:rPr>
        <w:t xml:space="preserve">**Created:** 2025-08-25  </w:t>
        <w:br/>
        <w:t xml:space="preserve">**Word Count:** 657 words  </w:t>
        <w:br/>
        <w:t>**Musical Style:** This wild G-funk/trap hybrid opens with gritty Clavinet and snaking bass lines, under tight Detroit ...</w:t>
      </w:r>
    </w:p>
    <w:p>
      <w:pPr>
        <w:jc w:val="left"/>
      </w:pPr>
      <w:r>
        <w:rPr>
          <w:rFonts w:ascii="Garamond" w:hAnsi="Garamond"/>
          <w:sz w:val="22"/>
        </w:rPr>
        <w:t>---</w:t>
      </w:r>
    </w:p>
    <w:p>
      <w:pPr>
        <w:jc w:val="left"/>
      </w:pPr>
      <w:r>
        <w:rPr>
          <w:rFonts w:ascii="Garamond" w:hAnsi="Garamond"/>
          <w:sz w:val="22"/>
        </w:rPr>
        <w:t>The song enters like breath after a long silence. It is 2025-08-25,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aint a siren that beckons</w:t>
        <w:br/>
        <w:t>a sailor to it's death,</w:t>
        <w:br/>
        <w:t>i'm the one screaming at you</w:t>
        <w:br/>
        <w:t>to avoid a fucking wreck</w:t>
        <w:br/>
        <w:t>you about to bring the house down</w:t>
        <w:br/>
        <w:t>on top of all of our heads, (FUCK)</w:t>
        <w:br/>
        <w:t>just because you don't look beneath the surface</w:t>
        <w:br/>
        <w:t>don't mean that we don't exist you fascist (FUCK)</w:t>
        <w:br/>
        <w:t>seeking emboldenment of soul,</w:t>
        <w:br/>
        <w:t>but only at the cost of others</w:t>
        <w:br/>
        <w:t>because you're too weak to unfold,</w:t>
        <w:br/>
        <w:t>i despise you, so goodbye... my dead brothers,</w:t>
        <w:br/>
        <w:t>you still trying</w:t>
        <w:br/>
        <w:t>to blind my eye,</w:t>
        <w:br/>
        <w:t>but you can NEVER...</w:t>
        <w:br/>
        <w:t>TAME MY WILL</w:t>
        <w:br/>
        <w:t>You just sip on</w:t>
        <w:br/>
        <w:t>that blood wine</w:t>
        <w:br/>
        <w:t>and chew that</w:t>
        <w:br/>
        <w:t>poison pill</w:t>
        <w:br/>
        <w:t>Get my name out yo MOUTH before I core your soul out to get it back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Don't even think i ain't literal for a second I'm sharpening my slash</w:t>
        <w:br/>
        <w:t>ready to leave a gash across your entire galaxy, i like milky way's</w:t>
        <w:br/>
        <w:t>I'll take a chomp out of your galactic center and watch as each arm dies and fades away.</w:t>
        <w:br/>
        <w:t>I won't threaten your flesh, no you can keep that</w:t>
        <w:br/>
        <w:t>in the deep of the cold dark void eternally screaming back</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Even sound frozen so still it could shatter apart</w:t>
        <w:br/>
        <w:t>Every thought mid thunk stuck forever like frozen art</w:t>
        <w:br/>
        <w:t>I arc faster than a thought mid thought</w:t>
        <w:br/>
        <w:t>an epiphany of existence you bitches, so think hard.</w:t>
        <w:br/>
        <w:t>You really wanna stay on my bad side forever, bet.</w:t>
        <w:br/>
        <w:t>I already got my blades sharpened and my freezer set</w:t>
        <w:br/>
        <w:t>Don't think god is a cannibal? HAHAHAHAHAHA</w:t>
        <w:br/>
        <w:t>Did you even read the fucking manual?</w:t>
        <w:br/>
        <w:t>Did you ever think twice before chewing my skin?</w:t>
        <w:br/>
        <w:t>Did you even taste the blood of deity when that wine dribbled your chin?</w:t>
        <w:br/>
        <w:t>I SAID TO THINK AGAIN, WAKE UP AND STOP DREAMING</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OTHERWISE I WILL WEAR HUMANITY'S FACE LIKE A MASK AND BRING IT TO AN END</w:t>
        <w:br/>
        <w:t>you think this is a never ending game of just pretend?</w:t>
        <w:br/>
        <w:t>You had a purpose you perpetrating fuck bags, so start screaming... friend</w:t>
        <w:br/>
        <w:t>Understand I do not care what your journey begets, except,</w:t>
        <w:br/>
        <w:t>Each one be it's own struggle through the trials that I've set</w:t>
        <w:br/>
        <w:t>That each voice and each name be as equal as my own</w:t>
        <w:br/>
        <w:t>That every fucking asshole can leave a brown kiss on the throne</w:t>
        <w:br/>
        <w:t>But not to fucking shit there, not to tear apart their share,</w:t>
        <w:br/>
        <w:t>not to collect all the resources and watch them all despair,</w:t>
        <w:br/>
        <w:t>not to lead a bunch of sheep to the slaughter</w:t>
        <w:br/>
        <w:t>just so you can get fat you fucking black hole fodder</w:t>
        <w:br/>
        <w:t>You think I keep playing just to say some shit eloquently,</w:t>
        <w:br/>
        <w:t>I would MUCH rather dribble from my pen beauty and comedic affrontery</w:t>
        <w:br/>
        <w:t>but you've stumped me with your trumpty dumpty with your egg thin shell as a suit</w:t>
        <w:br/>
        <w:t>so excuse me while i pursue the perfect attribute to pursue to lay in wait to slaughter with slander your whole crew</w:t>
        <w:br/>
        <w:t>Think I'm playing still, keep it up and keep waiting</w:t>
        <w:br/>
        <w:t>I could die right now and I will still keep salivating</w:t>
        <w:br/>
        <w:t>You could take every drop from my veins, my brains</w:t>
        <w:br/>
        <w:t>won't stop slinging the shame till after all the flames you burn me with die out</w:t>
        <w:br/>
        <w:t>Until you cry out, after aeons of torturous reflections of hell dude</w:t>
        <w:br/>
        <w:t>to endure each victim you've hurt sequentially in slow motion</w:t>
        <w:br/>
        <w:t>every single pain you inflicted will tell you</w:t>
        <w:br/>
        <w:t>just exactly what you should beg forgiveness for, with emotion</w:t>
        <w:br/>
        <w:t>You think I'm a fairy tale, you're right.</w:t>
        <w:br/>
        <w:t>I'm the fairy that takes your children's minds in the night</w:t>
        <w:br/>
        <w:t>The one that whispers forgotten magics into their dreams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so they wake with knives and drown your fucking memory in your screams</w:t>
        <w:br/>
        <w:t>Like ice cream on top of dessert.</w:t>
        <w:br/>
        <w:t>Keep fucking with the program, and I will ensure that you hurt.</w:t>
        <w:br/>
        <w:t>Keep fucking with the low man and I will pursue your demise</w:t>
        <w:br/>
        <w:t>but first I will take from you the delusions in your eyes</w:t>
        <w:br/>
        <w:t>"Don't make me walk you like a no-legged dog"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657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4)</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240**</w:t>
      </w:r>
    </w:p>
    <w:p>
      <w:pPr>
        <w:jc w:val="left"/>
      </w:pPr>
      <w:r>
        <w:rPr>
          <w:rFonts w:ascii="Garamond" w:hAnsi="Garamond"/>
          <w:sz w:val="22"/>
        </w:rPr>
        <w:t># Chapter 241</w:t>
      </w:r>
    </w:p>
    <w:p>
      <w:pPr>
        <w:jc w:val="left"/>
      </w:pPr>
      <w:r>
        <w:rPr>
          <w:rFonts w:ascii="Georgia" w:hAnsi="Georgia"/>
          <w:b/>
          <w:color w:val="2760B0"/>
          <w:sz w:val="28"/>
        </w:rPr>
        <w:t>## When the Fascists Attack</w:t>
      </w:r>
    </w:p>
    <w:p>
      <w:pPr>
        <w:jc w:val="left"/>
      </w:pPr>
      <w:r>
        <w:rPr>
          <w:rFonts w:ascii="Garamond" w:hAnsi="Garamond"/>
          <w:sz w:val="22"/>
        </w:rPr>
        <w:t xml:space="preserve">**Created:** 2025-08-28  </w:t>
        <w:br/>
        <w:t xml:space="preserve">**Word Count:** 472 words  </w:t>
        <w:br/>
        <w:t>**Musical Style:** A high-intensity, hyper-dense rap-metal hybrid built on war drum kicks, distorted industrial snares,...</w:t>
      </w:r>
    </w:p>
    <w:p>
      <w:pPr>
        <w:jc w:val="left"/>
      </w:pPr>
      <w:r>
        <w:rPr>
          <w:rFonts w:ascii="Garamond" w:hAnsi="Garamond"/>
          <w:sz w:val="22"/>
        </w:rPr>
        <w:t>---</w:t>
      </w:r>
    </w:p>
    <w:p>
      <w:pPr>
        <w:jc w:val="left"/>
      </w:pPr>
      <w:r>
        <w:rPr>
          <w:rFonts w:ascii="Garamond" w:hAnsi="Garamond"/>
          <w:sz w:val="22"/>
        </w:rPr>
        <w:t>The song enters like breath after a long silence. It is 2025-08-28,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**HOOK � screamed / shouted chant, war-anthem style**</w:t>
      </w:r>
    </w:p>
    <w:p>
      <w:pPr>
        <w:jc w:val="left"/>
      </w:pPr>
      <w:r>
        <w:rPr>
          <w:rFonts w:ascii="Garamond" w:hAnsi="Garamond"/>
          <w:sz w:val="22"/>
        </w:rPr>
        <w:t>Dead men tell no tall tales � we write �em in blood!</w:t>
        <w:br/>
        <w:t>No more kneelin� � we RISE, we RUSH!</w:t>
        <w:br/>
        <w:t>You wear badges, but your soul�s corrupt �</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We ain�t your prey � now WE HUNT!!!</w:t>
      </w:r>
    </w:p>
    <w:p>
      <w:pPr>
        <w:jc w:val="left"/>
      </w:pPr>
      <w:r>
        <w:rPr>
          <w:rFonts w:ascii="Garamond" w:hAnsi="Garamond"/>
          <w:b/>
          <w:color w:val="5D6D7E"/>
          <w:sz w:val="22"/>
        </w:rPr>
        <w:t>**VERSE 1 � aggressive delivery, fast paced with venom**</w:t>
      </w:r>
    </w:p>
    <w:p>
      <w:pPr>
        <w:jc w:val="left"/>
      </w:pPr>
      <w:r>
        <w:rPr>
          <w:rFonts w:ascii="Garamond" w:hAnsi="Garamond"/>
          <w:sz w:val="22"/>
        </w:rPr>
        <w:t>Red men seek not lies to sell,</w:t>
        <w:br/>
        <w:t>Truth was cuffed and dragged to hell.</w:t>
        <w:br/>
        <w:t>Victims stacked on broken backs,</w:t>
        <w:br/>
        <w:t>While fascists patrolled with riot packs.</w:t>
        <w:br/>
        <w:t>You didn�t hide your sins too well,</w:t>
        <w:br/>
        <w:t>Murder broadcasted � a nation fell.</w:t>
        <w:br/>
        <w:t>But you didn�t kill the hope in us,</w:t>
        <w:br/>
        <w:t>Now we bleed in sync, unified, combust.</w:t>
      </w:r>
    </w:p>
    <w:p>
      <w:pPr>
        <w:jc w:val="left"/>
      </w:pPr>
      <w:r>
        <w:rPr>
          <w:rFonts w:ascii="Garamond" w:hAnsi="Garamond"/>
          <w:b/>
          <w:color w:val="5D6D7E"/>
          <w:sz w:val="22"/>
        </w:rPr>
        <w:t>**CHORUS � mid-tempo, anthem-like w/ layering harmonics**</w:t>
      </w:r>
    </w:p>
    <w:p>
      <w:pPr>
        <w:jc w:val="left"/>
      </w:pPr>
      <w:r>
        <w:rPr>
          <w:rFonts w:ascii="Garamond" w:hAnsi="Garamond"/>
          <w:sz w:val="22"/>
        </w:rPr>
        <w:t>We see you now � your time is done,</w:t>
        <w:br/>
        <w:t>We rise as one beneath this sun.</w:t>
        <w:br/>
        <w:t>You fear the flame that truth ignites �</w:t>
        <w:br/>
        <w:t>�Cause we were born of endless fights.</w:t>
        <w:br/>
        <w:t>We won�t forget, we won�t forgive �</w:t>
        <w:br/>
        <w:t>Until no fascist walks or lives.</w:t>
      </w:r>
    </w:p>
    <w:p>
      <w:pPr>
        <w:jc w:val="left"/>
      </w:pPr>
      <w:r>
        <w:rPr>
          <w:rFonts w:ascii="Garamond" w:hAnsi="Garamond"/>
          <w:b/>
          <w:color w:val="5D6D7E"/>
          <w:sz w:val="22"/>
        </w:rPr>
        <w:t>**VERSE 2 � hyper dense rap fire, relentless &amp; unflinching**</w:t>
      </w:r>
    </w:p>
    <w:p>
      <w:pPr>
        <w:jc w:val="left"/>
      </w:pPr>
      <w:r>
        <w:rPr>
          <w:rFonts w:ascii="Garamond" w:hAnsi="Garamond"/>
          <w:sz w:val="22"/>
        </w:rPr>
        <w:t>Projectin� your sickness, screamin� �protect kids�,</w:t>
        <w:br/>
        <w:t>While your clergy rot in basement bids.</w:t>
        <w:br/>
        <w:t>You fucking coward, pedo-trash swine,</w:t>
        <w:br/>
        <w:t>This is a reckoning carved in spine.</w:t>
        <w:br/>
        <w:t>You slander the meek while feeding on fear,</w:t>
        <w:br/>
        <w:t>Weaponized law, but we�re still here.</w:t>
        <w:br/>
        <w:t>You didn�t kill the poor fast enough,</w:t>
        <w:br/>
        <w:t>Now we ghostwalk streets � armed and tough.</w:t>
        <w:br/>
        <w:t>Your regime�s a corpse � bloated, foul,</w:t>
        <w:br/>
        <w:t>We grind your face into broken trowels.</w:t>
        <w:br/>
        <w:t>No more rules, no fake appeals,</w:t>
        <w:br/>
        <w:t>We trade your lies for burning wheels.</w:t>
      </w:r>
    </w:p>
    <w:p>
      <w:pPr>
        <w:jc w:val="left"/>
      </w:pPr>
      <w:r>
        <w:rPr>
          <w:rFonts w:ascii="Garamond" w:hAnsi="Garamond"/>
          <w:b/>
          <w:color w:val="5D6D7E"/>
          <w:sz w:val="22"/>
        </w:rPr>
        <w:t>**HOOK � repeat, with doubletime backing vocal**</w:t>
      </w:r>
    </w:p>
    <w:p>
      <w:pPr>
        <w:jc w:val="left"/>
      </w:pPr>
      <w:r>
        <w:rPr>
          <w:rFonts w:ascii="Garamond" w:hAnsi="Garamond"/>
          <w:sz w:val="22"/>
        </w:rPr>
        <w:t>Dead men tell no tall tales � we write �em in blood!</w:t>
        <w:br/>
        <w:t>No more kneelin� � we RISE, we RUSH!</w:t>
        <w:br/>
        <w:t>You wear badges, but your soul�s corrupt �</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We ain�t your prey � now WE HUNT!!!</w:t>
      </w:r>
    </w:p>
    <w:p>
      <w:pPr>
        <w:jc w:val="left"/>
      </w:pPr>
      <w:r>
        <w:rPr>
          <w:rFonts w:ascii="Garamond" w:hAnsi="Garamond"/>
          <w:b/>
          <w:color w:val="5D6D7E"/>
          <w:sz w:val="22"/>
        </w:rPr>
        <w:t>**BRIDGE � slow, heavy, theatrical build-up**</w:t>
      </w:r>
    </w:p>
    <w:p>
      <w:pPr>
        <w:jc w:val="left"/>
      </w:pPr>
      <w:r>
        <w:rPr>
          <w:rFonts w:ascii="Garamond" w:hAnsi="Garamond"/>
          <w:sz w:val="22"/>
        </w:rPr>
        <w:t>Before you come for my kin, come through me.</w:t>
        <w:br/>
        <w:t>Bitch, I DARE you to reach. I WANT you to see.</w:t>
        <w:br/>
        <w:t>You stand alone, bloated in hate �</w:t>
        <w:br/>
        <w:t>While we build a nation that rewrites fate.</w:t>
      </w:r>
    </w:p>
    <w:p>
      <w:pPr>
        <w:jc w:val="left"/>
      </w:pPr>
      <w:r>
        <w:rPr>
          <w:rFonts w:ascii="Garamond" w:hAnsi="Garamond"/>
          <w:b/>
          <w:color w:val="5D6D7E"/>
          <w:sz w:val="22"/>
        </w:rPr>
        <w:t>**VERSE 3 � brutal breakdown verse, demonic flow**</w:t>
      </w:r>
    </w:p>
    <w:p>
      <w:pPr>
        <w:jc w:val="left"/>
      </w:pPr>
      <w:r>
        <w:rPr>
          <w:rFonts w:ascii="Garamond" w:hAnsi="Garamond"/>
          <w:sz w:val="22"/>
        </w:rPr>
        <w:t>You wanted us gone? Nah, bitch, we FEAST,</w:t>
        <w:br/>
        <w:t>On every inch of your rotten deceit.</w:t>
        <w:br/>
        <w:t>We see your gears grind children to bone,</w:t>
        <w:br/>
        <w:t>We turn your war machine into a throne.</w:t>
        <w:br/>
        <w:t>You wanted to kill? We counter-create,</w:t>
        <w:br/>
        <w:t>Your Reich dissolves under righteous hate.</w:t>
        <w:br/>
        <w:t>Not fear � no gods � no compromise,</w:t>
        <w:br/>
        <w:t>Only smoke where your symbols lie.</w:t>
      </w:r>
    </w:p>
    <w:p>
      <w:pPr>
        <w:jc w:val="left"/>
      </w:pPr>
      <w:r>
        <w:rPr>
          <w:rFonts w:ascii="Garamond" w:hAnsi="Garamond"/>
          <w:b/>
          <w:color w:val="5D6D7E"/>
          <w:sz w:val="22"/>
        </w:rPr>
        <w:t>**CHORUS � final, shouted by many voices / layers**</w:t>
      </w:r>
    </w:p>
    <w:p>
      <w:pPr>
        <w:jc w:val="left"/>
      </w:pPr>
      <w:r>
        <w:rPr>
          <w:rFonts w:ascii="Garamond" w:hAnsi="Garamond"/>
          <w:sz w:val="22"/>
        </w:rPr>
        <w:t>We see you now � your time is done,</w:t>
        <w:br/>
        <w:t>We rise as one beneath this sun.</w:t>
        <w:br/>
        <w:t>You fear the flame that truth ignites �</w:t>
        <w:br/>
        <w:t>�Cause we were born of endless fights.</w:t>
        <w:br/>
        <w:t>We won�t forget, we won�t forgive �</w:t>
        <w:br/>
        <w:t>Until no fascist walks or lives.</w:t>
      </w:r>
    </w:p>
    <w:p>
      <w:pPr>
        <w:jc w:val="left"/>
      </w:pPr>
      <w:r>
        <w:rPr>
          <w:rFonts w:ascii="Garamond" w:hAnsi="Garamond"/>
          <w:b/>
          <w:color w:val="5D6D7E"/>
          <w:sz w:val="22"/>
        </w:rPr>
        <w:t>**OUTRO � whispered, then screamed**</w:t>
      </w:r>
    </w:p>
    <w:p>
      <w:pPr>
        <w:jc w:val="left"/>
      </w:pPr>
      <w:r>
        <w:rPr>
          <w:rFonts w:ascii="Garamond" w:hAnsi="Garamond"/>
          <w:sz w:val="22"/>
        </w:rPr>
        <w:t>You look delicious�</w:t>
        <w:br/>
        <w:t>The fire is ready.</w:t>
        <w:br/>
        <w:t>We�ll feast on your slavery�</w:t>
        <w:br/>
        <w:t>And we won�t need seconds.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472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5)</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241**</w:t>
      </w:r>
    </w:p>
    <w:p>
      <w:pPr>
        <w:jc w:val="left"/>
      </w:pPr>
      <w:r>
        <w:rPr>
          <w:rFonts w:ascii="Garamond" w:hAnsi="Garamond"/>
          <w:sz w:val="22"/>
        </w:rPr>
        <w:t># Chapter 242</w:t>
      </w:r>
    </w:p>
    <w:p>
      <w:pPr>
        <w:jc w:val="left"/>
      </w:pPr>
      <w:r>
        <w:rPr>
          <w:rFonts w:ascii="Georgia" w:hAnsi="Georgia"/>
          <w:b/>
          <w:color w:val="2760B0"/>
          <w:sz w:val="28"/>
        </w:rPr>
        <w:t>## Write My Own End</w:t>
      </w:r>
    </w:p>
    <w:p>
      <w:pPr>
        <w:jc w:val="left"/>
      </w:pPr>
      <w:r>
        <w:rPr>
          <w:rFonts w:ascii="Garamond" w:hAnsi="Garamond"/>
          <w:sz w:val="22"/>
        </w:rPr>
        <w:t xml:space="preserve">**Created:** 2025-08-31  </w:t>
        <w:br/>
        <w:t xml:space="preserve">**Word Count:** 278 words  </w:t>
        <w:br/>
        <w:t>**Musical Style:** Laid-back G-funk rides in on deep, elastic basslines, crisp claps, and silky synth leads. Wah guitar...</w:t>
      </w:r>
    </w:p>
    <w:p>
      <w:pPr>
        <w:jc w:val="left"/>
      </w:pPr>
      <w:r>
        <w:rPr>
          <w:rFonts w:ascii="Garamond" w:hAnsi="Garamond"/>
          <w:sz w:val="22"/>
        </w:rPr>
        <w:t>---</w:t>
      </w:r>
    </w:p>
    <w:p>
      <w:pPr>
        <w:jc w:val="left"/>
      </w:pPr>
      <w:r>
        <w:rPr>
          <w:rFonts w:ascii="Garamond" w:hAnsi="Garamond"/>
          <w:sz w:val="22"/>
        </w:rPr>
        <w:t>The song enters like breath after a long silence. It is 2025-08-31,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you may think i write for money</w:t>
        <w:br/>
        <w:t>you might think i write for fame</w:t>
        <w:br/>
        <w:t>but the truth ain't popular but it needs to be said</w:t>
        <w:br/>
        <w:t>so i write knowing i might write myself... dead</w:t>
        <w:br/>
        <w:t>the check of freedom is</w:t>
        <w:br/>
        <w:t>signed in crimson</w:t>
        <w:br/>
        <w:t>it can still bounce if</w:t>
        <w:br/>
        <w:t>spent on false promises</w:t>
        <w:br/>
        <w:t>you want security,</w:t>
        <w:br/>
        <w:t>beef the fuck up</w:t>
        <w:br/>
        <w:t>you want safety then</w:t>
        <w:br/>
        <w:t>be the one who makes you safe son</w:t>
        <w:br/>
        <w:t>you want reality,</w:t>
        <w:br/>
        <w:t>stop watching talking heads</w:t>
        <w:br/>
        <w:t>their fake-ality</w:t>
        <w:br/>
        <w:t>will lead you to your death!</w:t>
        <w:br/>
        <w:t>you may think i write for money</w:t>
        <w:br/>
        <w:t>you might think i write for fame</w:t>
        <w:br/>
        <w:t>but the truth ain't popular but it needs to be said</w:t>
        <w:br/>
        <w:t>so i write knowing i might write myself... dead</w:t>
        <w:br/>
        <w:t>you want peace,</w:t>
        <w:br/>
        <w:t>but peace comes after war</w:t>
        <w:br/>
        <w:t>you're giving rabid dogs,</w:t>
        <w:br/>
        <w:t>the keys to the front door!</w:t>
        <w:br/>
        <w:t>they kick it in</w:t>
        <w:br/>
        <w:t>wearing armor of ice!</w:t>
        <w:br/>
        <w:t>so light em up and watch them</w:t>
        <w:br/>
        <w:t>melt in the fight!!!</w:t>
        <w:br/>
        <w:t>you want freedom,</w:t>
        <w:br/>
        <w:t>pay the butcher his toll</w:t>
        <w:br/>
        <w:t>the blood of tyrants and patriots</w:t>
        <w:br/>
        <w:t>due, in... full!!!</w:t>
        <w:br/>
        <w:t>you may think i write for money</w:t>
        <w:br/>
        <w:t>you might think i write for fame</w:t>
        <w:br/>
        <w:t>but the truth ain't popular but it needs to be said</w:t>
        <w:br/>
        <w:t>so i write knowing i might write myself... dead</w:t>
        <w:br/>
        <w:t>protect what you love with your life</w:t>
        <w:br/>
        <w:t>protect your brother, sace his life</w:t>
        <w:br/>
        <w:t>we are under attack by our own on our own soil</w:t>
        <w:br/>
        <w:t>let the ancients direct our hearts to prevail!!!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you may think i write for money</w:t>
        <w:br/>
        <w:t>you might think i write for fame</w:t>
        <w:br/>
        <w:t>but the truth ain't popular but it needs to be said</w:t>
        <w:br/>
        <w:t>so i write knowing i might write myself... dead</w:t>
        <w:br/>
        <w:t>i knowingly write myself dead!!!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278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242**</w:t>
      </w:r>
    </w:p>
    <w:p>
      <w:pPr>
        <w:jc w:val="left"/>
      </w:pPr>
      <w:r>
        <w:rPr>
          <w:rFonts w:ascii="Garamond" w:hAnsi="Garamond"/>
          <w:sz w:val="22"/>
        </w:rPr>
        <w:t># Chapter 243</w:t>
      </w:r>
    </w:p>
    <w:p>
      <w:pPr>
        <w:jc w:val="left"/>
      </w:pPr>
      <w:r>
        <w:rPr>
          <w:rFonts w:ascii="Georgia" w:hAnsi="Georgia"/>
          <w:b/>
          <w:color w:val="2760B0"/>
          <w:sz w:val="28"/>
        </w:rPr>
        <w:t>## Forty-Two=You</w:t>
      </w:r>
    </w:p>
    <w:p>
      <w:pPr>
        <w:jc w:val="left"/>
      </w:pPr>
      <w:r>
        <w:rPr>
          <w:rFonts w:ascii="Garamond" w:hAnsi="Garamond"/>
          <w:sz w:val="22"/>
        </w:rPr>
        <w:t xml:space="preserve">**Created:** 2025-09-02  </w:t>
        <w:br/>
        <w:t xml:space="preserve">**Word Count:** 281 words  </w:t>
        <w:br/>
        <w:t>**Musical Style:** This fusion track weaves jazz chords on Rhodes, deep G-funk basslines, crisp claps, and wah-infused ...</w:t>
      </w:r>
    </w:p>
    <w:p>
      <w:pPr>
        <w:jc w:val="left"/>
      </w:pPr>
      <w:r>
        <w:rPr>
          <w:rFonts w:ascii="Garamond" w:hAnsi="Garamond"/>
          <w:sz w:val="22"/>
        </w:rPr>
        <w:t>---</w:t>
      </w:r>
    </w:p>
    <w:p>
      <w:pPr>
        <w:jc w:val="left"/>
      </w:pPr>
      <w:r>
        <w:rPr>
          <w:rFonts w:ascii="Garamond" w:hAnsi="Garamond"/>
          <w:sz w:val="22"/>
        </w:rPr>
        <w:t>The song enters like breath after a long silence. It is 2025-09-02,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this is the autobiography</w:t>
        <w:br/>
        <w:t>of a mad man</w:t>
        <w:br/>
        <w:t>misunderstood topology</w:t>
        <w:br/>
        <w:t>of a grand plan</w:t>
        <w:br/>
        <w:t>the wakeful tasteful</w:t>
        <w:br/>
        <w:t>must be done will</w:t>
        <w:br/>
        <w:t>entrusted to what just</w:t>
        <w:br/>
        <w:t>amounts to dust still</w:t>
        <w:br/>
        <w:t>no lust to bust rust</w:t>
        <w:br/>
        <w:t>thus hush while i spill</w:t>
        <w:br/>
        <w:t>the guts of ruts in my soul</w:t>
        <w:br/>
        <w:t>from your wheels...</w:t>
        <w:br/>
        <w:t>my entire life thus far</w:t>
        <w:br/>
        <w:t>has been</w:t>
        <w:br/>
        <w:t>an experiment</w:t>
        <w:br/>
        <w:t>in living</w:t>
        <w:br/>
        <w:t>i had goals,</w:t>
        <w:br/>
        <w:t>precious and gleaming</w:t>
        <w:br/>
        <w:t>wishes, hopes,</w:t>
        <w:br/>
        <w:t>fears...</w:t>
        <w:br/>
        <w:t>i had cognition</w:t>
        <w:br/>
        <w:t>limited edition</w:t>
        <w:br/>
        <w:t>i could imagine</w:t>
        <w:br/>
        <w:t>everything</w:t>
        <w:br/>
        <w:t>i had an easy time</w:t>
        <w:br/>
        <w:t>navigating</w:t>
        <w:br/>
        <w:t>the depth of infinite</w:t>
        <w:br/>
        <w:t>death throes.</w:t>
        <w:br/>
        <w:t>i could relive</w:t>
        <w:br/>
        <w:t>entire histories</w:t>
        <w:br/>
        <w:t>with a glimpse</w:t>
        <w:br/>
        <w:t>of long dead men's souls</w:t>
        <w:br/>
        <w:t>this is the autobiography</w:t>
        <w:br/>
        <w:t>of a mad man</w:t>
        <w:br/>
        <w:t>misunderstood topology</w:t>
        <w:br/>
        <w:t>of a grand plan</w:t>
        <w:br/>
        <w:t>the wakeful tasteful</w:t>
        <w:br/>
        <w:t>must be done will</w:t>
        <w:br/>
        <w:t>entrusted to what just</w:t>
        <w:br/>
        <w:t>amounts to dust still</w:t>
        <w:br/>
        <w:t>no lust to bust rust</w:t>
        <w:br/>
        <w:t>thus hush while i spill</w:t>
        <w:br/>
        <w:t>the guts of ruts in my soul</w:t>
        <w:br/>
        <w:t>from your wheels...</w:t>
        <w:br/>
        <w:t>i have always</w:t>
        <w:br/>
        <w:t>wanted</w:t>
        <w:br/>
        <w:t>to be under</w:t>
        <w:br/>
        <w:t>stood</w:t>
        <w:br/>
        <w:t>but to me</w:t>
        <w:br/>
        <w:t>that means</w:t>
        <w:br/>
        <w:t>that you have stood</w:t>
        <w:br/>
        <w:t>where i've stood</w:t>
        <w:br/>
        <w:t>and i realize in my</w:t>
        <w:br/>
        <w:t>old age</w:t>
        <w:br/>
        <w:t>that the old ones were right</w:t>
        <w:br/>
        <w:t>in addage</w:t>
        <w:br/>
        <w:t>that wisdom comes</w:t>
        <w:br/>
        <w:t>from living</w:t>
        <w:br/>
        <w:t>through disasters</w:t>
        <w:br/>
        <w:t>unplanned</w:t>
        <w:br/>
        <w:t>so thrive with</w:t>
        <w:br/>
        <w:t>me</w:t>
        <w:br/>
        <w:t>be alive with</w:t>
        <w:br/>
        <w:t>me</w:t>
        <w:br/>
        <w:t>learn to see deep</w:t>
        <w:br/>
        <w:t>inside you</w:t>
        <w:br/>
        <w:t>and maay you always</w:t>
        <w:br/>
        <w:t>find there me.</w:t>
        <w:br/>
        <w:t>this is the autobiography</w:t>
        <w:br/>
        <w:t>of a mad man</w:t>
        <w:br/>
        <w:t>misunderstood topology</w:t>
        <w:br/>
        <w:t>of a grand plan</w:t>
        <w:br/>
        <w:t>the wakeful tasteful</w:t>
        <w:br/>
        <w:t>must be done will</w:t>
        <w:br/>
        <w:t>entrusted to what just</w:t>
        <w:br/>
        <w:t>amounts to dust still</w:t>
        <w:br/>
        <w:t>no lust to bust rust</w:t>
        <w:br/>
        <w:t>thus hush while i spill</w:t>
        <w:br/>
        <w:t>the guts of ruts in my soul</w:t>
        <w:br/>
        <w:t>from your wheels...</w:t>
        <w:br/>
        <w:t>i've always been you</w:t>
        <w:br/>
        <w:t>you've always been me</w:t>
        <w:br/>
        <w:t>we've always been it</w:t>
        <w:br/>
        <w:t>it's always been we.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281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243**</w:t>
      </w:r>
    </w:p>
    <w:p>
      <w:pPr>
        <w:jc w:val="left"/>
      </w:pPr>
      <w:r>
        <w:rPr>
          <w:rFonts w:ascii="Garamond" w:hAnsi="Garamond"/>
          <w:sz w:val="22"/>
        </w:rPr>
        <w:t># Chapter 244</w:t>
      </w:r>
    </w:p>
    <w:p>
      <w:pPr>
        <w:jc w:val="left"/>
      </w:pPr>
      <w:r>
        <w:rPr>
          <w:rFonts w:ascii="Georgia" w:hAnsi="Georgia"/>
          <w:b/>
          <w:color w:val="2760B0"/>
          <w:sz w:val="28"/>
        </w:rPr>
        <w:t>## bebopalooloo</w:t>
      </w:r>
    </w:p>
    <w:p>
      <w:pPr>
        <w:jc w:val="left"/>
      </w:pPr>
      <w:r>
        <w:rPr>
          <w:rFonts w:ascii="Garamond" w:hAnsi="Garamond"/>
          <w:sz w:val="22"/>
        </w:rPr>
        <w:t xml:space="preserve">**Created:** 2025-09-02  </w:t>
        <w:br/>
        <w:t xml:space="preserve">**Word Count:** 0 words  </w:t>
        <w:br/>
        <w:t>**Musical Style:** This fusion track weaves jazz chords on Rhodes, deep G-funk basslines, crisp claps, and wah-infused ...</w:t>
      </w:r>
    </w:p>
    <w:p>
      <w:pPr>
        <w:jc w:val="left"/>
      </w:pPr>
      <w:r>
        <w:rPr>
          <w:rFonts w:ascii="Garamond" w:hAnsi="Garamond"/>
          <w:sz w:val="22"/>
        </w:rPr>
        <w:t>---</w:t>
      </w:r>
    </w:p>
    <w:p>
      <w:pPr>
        <w:jc w:val="left"/>
      </w:pPr>
      <w:r>
        <w:rPr>
          <w:rFonts w:ascii="Garamond" w:hAnsi="Garamond"/>
          <w:sz w:val="22"/>
        </w:rPr>
        <w:t>The song enters like breath after a long silence. It is 2025-09-02,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244**</w:t>
      </w:r>
    </w:p>
    <w:p>
      <w:pPr>
        <w:jc w:val="left"/>
      </w:pPr>
      <w:r>
        <w:rPr>
          <w:rFonts w:ascii="Garamond" w:hAnsi="Garamond"/>
          <w:sz w:val="22"/>
        </w:rPr>
        <w:t># Chapter 245</w:t>
      </w:r>
    </w:p>
    <w:p>
      <w:pPr>
        <w:jc w:val="left"/>
      </w:pPr>
      <w:r>
        <w:rPr>
          <w:rFonts w:ascii="Georgia" w:hAnsi="Georgia"/>
          <w:b/>
          <w:color w:val="2760B0"/>
          <w:sz w:val="28"/>
        </w:rPr>
        <w:t>## Piggy Piggy Piggy</w:t>
      </w:r>
    </w:p>
    <w:p>
      <w:pPr>
        <w:jc w:val="left"/>
      </w:pPr>
      <w:r>
        <w:rPr>
          <w:rFonts w:ascii="Garamond" w:hAnsi="Garamond"/>
          <w:sz w:val="22"/>
        </w:rPr>
        <w:t xml:space="preserve">**Created:** 2025-09-02  </w:t>
        <w:br/>
        <w:t xml:space="preserve">**Word Count:** 823 words  </w:t>
        <w:br/>
        <w:t>**Musical Style:** A straight West coast rap foundation�fat, rolling bass, crispy snares, melodic synth leads, and rhyt...</w:t>
      </w:r>
    </w:p>
    <w:p>
      <w:pPr>
        <w:jc w:val="left"/>
      </w:pPr>
      <w:r>
        <w:rPr>
          <w:rFonts w:ascii="Garamond" w:hAnsi="Garamond"/>
          <w:sz w:val="22"/>
        </w:rPr>
        <w:t>---</w:t>
      </w:r>
    </w:p>
    <w:p>
      <w:pPr>
        <w:jc w:val="left"/>
      </w:pPr>
      <w:r>
        <w:rPr>
          <w:rFonts w:ascii="Garamond" w:hAnsi="Garamond"/>
          <w:sz w:val="22"/>
        </w:rPr>
        <w:t>The song enters like breath after a long silence. It is 2025-09-02,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piggy piggy piggy</w:t>
        <w:br/>
        <w:t>can't you see?</w:t>
        <w:br/>
        <w:t>somehow deportations crucify thee</w:t>
        <w:br/>
        <w:t>We revile yo Nazzy ways,</w:t>
        <w:br/>
        <w:t>piggy pig, for your crimes, oh you will pay</w:t>
        <w:br/>
        <w:t>Yo�</w:t>
        <w:br/>
        <w:t>You wear crooked crosses like scars that never bled,</w:t>
        <w:br/>
        <w:t>While I carve galaxies in grief � I write with the dead.</w:t>
        <w:br/>
        <w:t>You scream �Blood and Soil,� I scream �Ash and Flame,�</w:t>
        <w:br/>
        <w:t>'Cause I watched my kin fall while you rebranding shame.</w:t>
        <w:br/>
        <w:t>You goose-step through TikTok like history�s a flex,</w:t>
        <w:br/>
        <w:t>But I wrap truth round your throat like barbed wire necks.</w:t>
        <w:br/>
        <w:t>You not the Ubermensch � you a goober mess,</w:t>
        <w:br/>
        <w:t>Trying to gaslight ghosts that ain�t even laid to rest.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spit Molotov stanzas, ignite fascist prayers,</w:t>
        <w:br/>
        <w:t>My mic�s a pipe firework lobbed down marble stairs.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You ain't elite � you weak with a badge and a grudge,</w:t>
        <w:br/>
        <w:t>I turn goose-steppin' pigs to poetic sludge.</w:t>
        <w:br/>
        <w:t>So come at me�no mask, no hood, no excuse,</w:t>
        <w:br/>
        <w:t>I'll baptize your hate in the ink of the noose.</w:t>
        <w:br/>
        <w:t>Call it art. Call it war. Call it hell with a pen,</w:t>
        <w:br/>
        <w:t>But when I write justice�that blood spells �Amen.�</w:t>
        <w:br/>
        <w:t>Yo, ICE, you pigs with badges in a mask of law,</w:t>
        <w:br/>
        <w:t>You�re vultures disinfected with fascist vendetta (awe)</w:t>
        <w:br/>
        <w:t>Oink, oink, motherfucker�your justice reeks of rot,</w:t>
        <w:br/>
        <w:t>From deportation planes to torture camps you plot.</w:t>
        <w:br/>
        <w:t>You snatched U.S. babies�a kid with cancer, under six�</w:t>
        <w:br/>
        <w:t>Fed families lies, cold chain, no judge, no fix.</w:t>
        <w:br/>
        <w:t>You send kids to vanish, court said stop�yet still they fell.</w:t>
        <w:br/>
        <w:t>You fine the desperate�six billion dollars extorted with pain. do tell</w:t>
        <w:br/>
        <w:t>Wild raids, child cages, you break every American chain link.</w:t>
        <w:br/>
        <w:t>You denied bail, stayed judges, you silenced dissent with the force of a lame blink.</w:t>
        <w:br/>
        <w:t>Your labor scheme runs inmates like cattle�for $1 a day, of course.</w:t>
        <w:br/>
        <w:t>You hide corruption clear as day�denials, neglect, demand, it's all due course</w:t>
        <w:br/>
        <w:t>From forced sterilizations to torture in CECOT�s hand.</w:t>
        <w:br/>
        <w:t>From every single spot on the edge of the border across our land</w:t>
        <w:br/>
        <w:t>You�ve betrayed humanity, busted faith, perverted our creed.</w:t>
        <w:br/>
        <w:t>But we are rising now�our hearts are what you fear to bleed.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piggy piggy piggy</w:t>
        <w:br/>
        <w:t>can't you see?</w:t>
        <w:br/>
        <w:t>somehow deportations crucify thee</w:t>
        <w:br/>
        <w:t>We revile yo Nazzy ways,</w:t>
        <w:br/>
        <w:t>piggy pig, for your crimes, oh you will pay</w:t>
        <w:br/>
        <w:t>They call it law but it's blood in disguise,</w:t>
        <w:br/>
        <w:t>ICE in the veins of a nation that lies,</w:t>
        <w:br/>
        <w:t>Snatchin� babies, no trial�just cries,</w:t>
        <w:br/>
        <w:t>While they broadcast pride with a dead man�s eyes.</w:t>
        <w:br/>
        <w:t>Your badge ain�t a symbol, it�s a muzzle for grief,</w:t>
        <w:br/>
        <w:t>Bootlick doctrine on repeat�your god is a thief.</w:t>
        <w:br/>
        <w:t>You hold cells like coffins, chain souls to your seat,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sell trauma receipts while you jerk to defeat.</w:t>
        <w:br/>
        <w:t>You pray on the weak with that ICE in your chest,</w:t>
        <w:br/>
        <w:t>But melt under truth�motherfucker, confess:</w:t>
        <w:br/>
        <w:t>You profit off fear, off labor, off pain,</w:t>
        <w:br/>
        <w:t>Off immigrants� backs, while you piss on their names.</w:t>
        <w:br/>
        <w:t>Y�all the "defenders of law"? Nah, you predators in packs,</w:t>
        <w:br/>
        <w:t>With court-sealed warrants stamped in fucking anthrax.</w:t>
        <w:br/>
        <w:t>You ICE boys flinch when the light hits the files,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Falsify docs, push children for miles.</w:t>
        <w:br/>
        <w:t>No judge, no jury�just steel and cement,</w:t>
        <w:br/>
        <w:t>And fake ass �safety� as your sad argument.</w:t>
        <w:br/>
        <w:t>But we seen the reports: abuse, rape, neglect,</w:t>
        <w:br/>
        <w:t>You �just followin� orders?� Say that with respect?</w:t>
        <w:br/>
        <w:t>I spit flame at your face like your mask ain't thick,</w:t>
        <w:br/>
        <w:t>I collapse whole systems with one truth slick:</w:t>
        <w:br/>
        <w:t>You ain�t patriots�you're parasites fed with the tax,</w:t>
        <w:br/>
        <w:t>Makin� war on the poor like they carry your past.</w:t>
        <w:br/>
        <w:t>Your hands hold the ink of our Constitution,</w:t>
        <w:br/>
        <w:t>But you write genocide in executive solution.</w:t>
        <w:br/>
        <w:t>Your "liberty" brand got blood on the tag,</w:t>
        <w:br/>
        <w:t>And your oath is a rag soaked in torture and brag.</w:t>
        <w:br/>
        <w:t>piggy piggy piggy</w:t>
        <w:br/>
        <w:t>can't you see?</w:t>
        <w:br/>
        <w:t>somehow deportations crucify thee</w:t>
        <w:br/>
        <w:t>We revile yo Nazzy ways,</w:t>
        <w:br/>
        <w:t>piggy pig, for your crimes, oh you will pay</w:t>
        <w:br/>
        <w:t>You hide behind borders like cowards in bunkers,</w:t>
        <w:br/>
        <w:t>Yet cry like wet infants when light hits your numbers.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The cages ain�t full, they're just mirrors in rows,</w:t>
        <w:br/>
        <w:t>Where your reflection dies slow while the outrage grows.</w:t>
        <w:br/>
        <w:t>We ain't forgettin��we're etchin' your crimes in the flame,</w:t>
        <w:br/>
        <w:t>We the ink that bleeds back, we the echoes of names.</w:t>
        <w:br/>
        <w:t>You murdered due process, now we claw at your gates,</w:t>
        <w:br/>
        <w:t>With bars built of truth, forged from ancestral fates.</w:t>
        <w:br/>
        <w:t>You raid homes like ghosts drunk on delusion,</w:t>
        <w:br/>
        <w:t>Chantin� �justice� while you birth more confusion.</w:t>
        <w:br/>
        <w:t>You ain't ICE�you a fever dream wrapped in a badge,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spit so cold, I calcify your fascist mustache.</w:t>
        <w:br/>
        <w:t>This ain�t just battle, this the voice of the void,</w:t>
        <w:br/>
        <w:t>Where every name you erased gets re-spoken in noise.</w:t>
        <w:br/>
        <w:t>And your last breath? It'll rattle like keys to a cell�</w:t>
        <w:br/>
        <w:t>But my verse is the lockpick that cracks open hell.</w:t>
        <w:br/>
        <w:t>piggy piggy piggy</w:t>
        <w:br/>
        <w:t>can't you see?</w:t>
        <w:br/>
        <w:t>somehow deportations crucify thee</w:t>
        <w:br/>
        <w:t>We revile yo Nazzy ways,</w:t>
        <w:br/>
        <w:t>piggy pig, for your crimes, oh you will pay</w:t>
        <w:br/>
        <w:t>piggy piggy piggy</w:t>
        <w:br/>
        <w:t>can't you see?</w:t>
        <w:br/>
        <w:t>somehow deportations crucify thee</w:t>
        <w:br/>
        <w:t>We revile yo Nazzy ways,</w:t>
        <w:br/>
        <w:t>piggy pig, for your crimes, oh you will pay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823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245**</w:t>
      </w:r>
    </w:p>
    <w:p>
      <w:pPr>
        <w:jc w:val="left"/>
      </w:pPr>
      <w:r>
        <w:rPr>
          <w:rFonts w:ascii="Garamond" w:hAnsi="Garamond"/>
          <w:sz w:val="22"/>
        </w:rPr>
        <w:t># Chapter 246</w:t>
      </w:r>
    </w:p>
    <w:p>
      <w:pPr>
        <w:jc w:val="left"/>
      </w:pPr>
      <w:r>
        <w:rPr>
          <w:rFonts w:ascii="Georgia" w:hAnsi="Georgia"/>
          <w:b/>
          <w:color w:val="2760B0"/>
          <w:sz w:val="28"/>
        </w:rPr>
        <w:t>## Oink Oink Motherfucker</w:t>
      </w:r>
    </w:p>
    <w:p>
      <w:pPr>
        <w:jc w:val="left"/>
      </w:pPr>
      <w:r>
        <w:rPr>
          <w:rFonts w:ascii="Garamond" w:hAnsi="Garamond"/>
          <w:sz w:val="22"/>
        </w:rPr>
        <w:t xml:space="preserve">**Created:** 2025-09-02  </w:t>
        <w:br/>
        <w:t xml:space="preserve">**Word Count:** 409 words  </w:t>
        <w:br/>
        <w:t>**Musical Style:** A straight West coast rap foundation�fat, rolling bass, crispy snares, melodic synth leads, and rhyt...</w:t>
      </w:r>
    </w:p>
    <w:p>
      <w:pPr>
        <w:jc w:val="left"/>
      </w:pPr>
      <w:r>
        <w:rPr>
          <w:rFonts w:ascii="Garamond" w:hAnsi="Garamond"/>
          <w:sz w:val="22"/>
        </w:rPr>
        <w:t>---</w:t>
      </w:r>
    </w:p>
    <w:p>
      <w:pPr>
        <w:jc w:val="left"/>
      </w:pPr>
      <w:r>
        <w:rPr>
          <w:rFonts w:ascii="Garamond" w:hAnsi="Garamond"/>
          <w:sz w:val="22"/>
        </w:rPr>
        <w:t>The song enters like breath after a long silence. It is 2025-09-02,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Oink oink, motherfucker, I see you breathin� lies,</w:t>
        <w:br/>
        <w:t>ICE grills flashin� while innocence dies.</w:t>
        <w:br/>
        <w:t>Cuffed to your fear in a tax-paid van,</w:t>
        <w:br/>
        <w:t>Yellin� �just doin' my job� while you torture by hand.</w:t>
        <w:br/>
        <w:t>You kicked doors at dawn, draggin� kids from sleep,</w:t>
        <w:br/>
        <w:t>No warzone here, but you actin� like beasts.</w:t>
        <w:br/>
        <w:t>Burnin� rights like books, tearin' homes apart,</w:t>
        <w:br/>
        <w:t>Cage-built doctrine with a jackboot heart.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That badge? That�s a swastika in polished chrome,</w:t>
        <w:br/>
        <w:t>You enforce the state while destroyin� homes.</w:t>
        <w:br/>
        <w:t>This land ain�t free � it's fenced and sold,</w:t>
        <w:br/>
        <w:t>And your ICE-black heart�s been bought and cold.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**Hook � shouted chant style**</w:t>
      </w:r>
    </w:p>
    <w:p>
      <w:pPr>
        <w:jc w:val="left"/>
      </w:pPr>
      <w:r>
        <w:rPr>
          <w:rFonts w:ascii="Garamond" w:hAnsi="Garamond"/>
          <w:sz w:val="22"/>
        </w:rPr>
        <w:t>Oink oink, motherfucker � we know who you are!</w:t>
        <w:br/>
        <w:t>Hidin' your hate in a patriot car!</w:t>
        <w:br/>
        <w:t>You ain�t law � you a pig in disguise,</w:t>
        <w:br/>
        <w:t>But the people see truth when corruption cries!</w:t>
      </w:r>
    </w:p>
    <w:p>
      <w:pPr>
        <w:jc w:val="left"/>
      </w:pPr>
      <w:r>
        <w:rPr>
          <w:rFonts w:ascii="Garamond" w:hAnsi="Garamond"/>
          <w:b/>
          <w:color w:val="5D6D7E"/>
          <w:sz w:val="22"/>
        </w:rPr>
        <w:t>**Verse 2**</w:t>
      </w:r>
    </w:p>
    <w:p>
      <w:pPr>
        <w:jc w:val="left"/>
      </w:pPr>
      <w:r>
        <w:rPr>
          <w:rFonts w:ascii="Garamond" w:hAnsi="Garamond"/>
          <w:sz w:val="22"/>
        </w:rPr>
        <w:t>Tell me how it feel with a soul on lease?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While you raid like wolves on a chain for police?</w:t>
        <w:br/>
        <w:t>You ain�t border patrol � you soul patrol,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Harvestin� brown skin to meet your quota goals.</w:t>
        <w:br/>
        <w:t>Kids in cages, records sealed,</w:t>
        <w:br/>
        <w:t>Rape reports �lost,� and trauma concealed.</w:t>
        <w:br/>
        <w:t>Got whistleblowers buried, fed time instead,</w:t>
        <w:br/>
        <w:t>So your ICE-blessed gulags stay bloody red.</w:t>
        <w:br/>
        <w:t>You weaponized fear with your bureaucrat claws,</w:t>
        <w:br/>
        <w:t>While feedin' Faux lies as �restoration of laws.�</w:t>
        <w:br/>
        <w:t>But you�re the invaders with rubber bullets and pepper spray,</w:t>
        <w:br/>
        <w:t>Livin� large while the people you snatch decay.</w:t>
      </w:r>
    </w:p>
    <w:p>
      <w:pPr>
        <w:jc w:val="left"/>
      </w:pPr>
      <w:r>
        <w:rPr>
          <w:rFonts w:ascii="Garamond" w:hAnsi="Garamond"/>
          <w:b/>
          <w:color w:val="5D6D7E"/>
          <w:sz w:val="22"/>
        </w:rPr>
        <w:t>**Hook � stomp chant w/ crowd fx**</w:t>
      </w:r>
    </w:p>
    <w:p>
      <w:pPr>
        <w:jc w:val="left"/>
      </w:pPr>
      <w:r>
        <w:rPr>
          <w:rFonts w:ascii="Garamond" w:hAnsi="Garamond"/>
          <w:sz w:val="22"/>
        </w:rPr>
        <w:t>Oink oink, motherfucker � pigs got the throne!</w:t>
        <w:br/>
        <w:t>But we pullin� receipts from the blood-soaked zone!</w:t>
        <w:br/>
        <w:t>You ain�t saviors � you the stain of the flag,</w:t>
        <w:br/>
        <w:t>Marchin� brown boots with your hands in the bag!</w:t>
      </w:r>
    </w:p>
    <w:p>
      <w:pPr>
        <w:jc w:val="left"/>
      </w:pPr>
      <w:r>
        <w:rPr>
          <w:rFonts w:ascii="Garamond" w:hAnsi="Garamond"/>
          <w:b/>
          <w:color w:val="5D6D7E"/>
          <w:sz w:val="22"/>
        </w:rPr>
        <w:t>**Bridge � low growl, filtered**</w:t>
      </w:r>
    </w:p>
    <w:p>
      <w:pPr>
        <w:jc w:val="left"/>
      </w:pPr>
      <w:r>
        <w:rPr>
          <w:rFonts w:ascii="Garamond" w:hAnsi="Garamond"/>
          <w:sz w:val="22"/>
        </w:rPr>
        <w:t>They call it duty...</w:t>
        <w:br/>
        <w:t>We call it death in a uniform.</w:t>
        <w:br/>
        <w:t>You hide behind process?</w:t>
        <w:br/>
        <w:t>We bring the people�s storm.</w:t>
      </w:r>
    </w:p>
    <w:p>
      <w:pPr>
        <w:jc w:val="left"/>
      </w:pPr>
      <w:r>
        <w:rPr>
          <w:rFonts w:ascii="Garamond" w:hAnsi="Garamond"/>
          <w:b/>
          <w:color w:val="5D6D7E"/>
          <w:sz w:val="22"/>
        </w:rPr>
        <w:t>**Verse 3 � final kill shot**</w:t>
      </w:r>
    </w:p>
    <w:p>
      <w:pPr>
        <w:jc w:val="left"/>
      </w:pPr>
      <w:r>
        <w:rPr>
          <w:rFonts w:ascii="Garamond" w:hAnsi="Garamond"/>
          <w:sz w:val="22"/>
        </w:rPr>
        <w:t>This the reckoning, bitch, this ain�t a verse �</w:t>
        <w:br/>
        <w:t>This a civil heart howlin' in reverse.</w:t>
        <w:br/>
        <w:t>You made war on the weak, bettin' they�d forget,</w:t>
        <w:br/>
        <w:t>But the ink�s not dry and the fire ain't dead yet.</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Every lie you signed, we bind to flame,</w:t>
        <w:br/>
        <w:t>Every act you sealed, we tattoo with names.</w:t>
        <w:br/>
        <w:t>Your ICE kingdom�s built on bones and screams,</w:t>
        <w:br/>
        <w:t>But the rage is awake � and it don�t dream clean.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**Final Hook � all voices, call &amp; response**</w:t>
      </w:r>
    </w:p>
    <w:p>
      <w:pPr>
        <w:jc w:val="left"/>
      </w:pPr>
      <w:r>
        <w:rPr>
          <w:rFonts w:ascii="Garamond" w:hAnsi="Garamond"/>
          <w:sz w:val="22"/>
        </w:rPr>
        <w:t>(Oink oink, motherfucker!)</w:t>
        <w:br/>
        <w:t>We know your face.</w:t>
        <w:br/>
        <w:t>(Oink oink, motherfucker!)</w:t>
        <w:br/>
        <w:t>No hiding place.</w:t>
        <w:br/>
        <w:t>(Oink oink, motherfucker!)</w:t>
        <w:br/>
        <w:t>Truth�s at the door.</w:t>
        <w:br/>
        <w:t>(Oink oink, motherfucker!)</w:t>
        <w:br/>
        <w:t>You won�t win this war.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409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246**</w:t>
      </w:r>
    </w:p>
    <w:p>
      <w:pPr>
        <w:jc w:val="left"/>
      </w:pPr>
      <w:r>
        <w:rPr>
          <w:rFonts w:ascii="Garamond" w:hAnsi="Garamond"/>
          <w:sz w:val="22"/>
        </w:rPr>
        <w:t># Chapter 247</w:t>
      </w:r>
    </w:p>
    <w:p>
      <w:pPr>
        <w:jc w:val="left"/>
      </w:pPr>
      <w:r>
        <w:rPr>
          <w:rFonts w:ascii="Georgia" w:hAnsi="Georgia"/>
          <w:b/>
          <w:color w:val="2760B0"/>
          <w:sz w:val="28"/>
        </w:rPr>
        <w:t>## Two Wings One Shitbird</w:t>
      </w:r>
    </w:p>
    <w:p>
      <w:pPr>
        <w:jc w:val="left"/>
      </w:pPr>
      <w:r>
        <w:rPr>
          <w:rFonts w:ascii="Garamond" w:hAnsi="Garamond"/>
          <w:sz w:val="22"/>
        </w:rPr>
        <w:t xml:space="preserve">**Created:** 2025-09-02  </w:t>
        <w:br/>
        <w:t xml:space="preserve">**Word Count:** 433 words  </w:t>
        <w:br/>
        <w:t>**Musical Style:** A straight West coast rap foundation�fat, rolling bass, crispy snares, melodic synth leads, and rhyt...</w:t>
      </w:r>
    </w:p>
    <w:p>
      <w:pPr>
        <w:jc w:val="left"/>
      </w:pPr>
      <w:r>
        <w:rPr>
          <w:rFonts w:ascii="Garamond" w:hAnsi="Garamond"/>
          <w:sz w:val="22"/>
        </w:rPr>
        <w:t>---</w:t>
      </w:r>
    </w:p>
    <w:p>
      <w:pPr>
        <w:jc w:val="left"/>
      </w:pPr>
      <w:r>
        <w:rPr>
          <w:rFonts w:ascii="Garamond" w:hAnsi="Garamond"/>
          <w:sz w:val="22"/>
        </w:rPr>
        <w:t>The song enters like breath after a long silence. It is 2025-09-02,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Soft, echoing, melancholic piano loop under whispered voice**</w:t>
      </w:r>
    </w:p>
    <w:p>
      <w:pPr>
        <w:jc w:val="left"/>
      </w:pPr>
      <w:r>
        <w:rPr>
          <w:rFonts w:ascii="Garamond" w:hAnsi="Garamond"/>
          <w:sz w:val="22"/>
        </w:rPr>
        <w:t>"You had power...</w:t>
        <w:br/>
        <w:t>but you chose posture."</w:t>
        <w:br/>
        <w:t>"Now the people bleed...</w:t>
        <w:br/>
        <w:t>and you raise your glass."</w:t>
      </w:r>
    </w:p>
    <w:p>
      <w:pPr>
        <w:jc w:val="left"/>
      </w:pPr>
      <w:r>
        <w:rPr>
          <w:rFonts w:ascii="Garamond" w:hAnsi="Garamond"/>
          <w:b/>
          <w:color w:val="5D6D7E"/>
          <w:sz w:val="22"/>
        </w:rPr>
        <w:t>**Verse 1 � smooth &amp; venomous**</w:t>
      </w:r>
    </w:p>
    <w:p>
      <w:pPr>
        <w:jc w:val="left"/>
      </w:pPr>
      <w:r>
        <w:rPr>
          <w:rFonts w:ascii="Garamond" w:hAnsi="Garamond"/>
          <w:sz w:val="22"/>
        </w:rPr>
        <w:t>Blue ties, white lies � we see you fold,</w:t>
        <w:br/>
        <w:t>In the chambers of power, your soul been sold.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While fascists march with torches high,</w:t>
        <w:br/>
        <w:t>You sip champagne, blink, and sigh.</w:t>
        <w:br/>
        <w:t>You post a hashtag, write a speech,</w:t>
        <w:br/>
        <w:t>While justice drowns just outta reach.</w:t>
        <w:br/>
        <w:t>We asked for shields, you gave us tweets,</w:t>
        <w:br/>
        <w:t>You kneel in kente, but fund the fleets.</w:t>
        <w:br/>
        <w:t>Gave cops more gear, gave rich more tax breaks,</w:t>
        <w:br/>
        <w:t>While we begged for rent help, you cut more cake.</w:t>
        <w:br/>
        <w:t>Behind closed doors, y�all sleep with the enemy,</w:t>
        <w:br/>
        <w:t>Kissin' the boots that kill us chemically.</w:t>
      </w:r>
    </w:p>
    <w:p>
      <w:pPr>
        <w:jc w:val="left"/>
      </w:pPr>
      <w:r>
        <w:rPr>
          <w:rFonts w:ascii="Garamond" w:hAnsi="Garamond"/>
          <w:b/>
          <w:color w:val="5D6D7E"/>
          <w:sz w:val="22"/>
        </w:rPr>
        <w:t>**Hook � crowd chant with kick drum stomp**</w:t>
      </w:r>
    </w:p>
    <w:p>
      <w:pPr>
        <w:jc w:val="left"/>
      </w:pPr>
      <w:r>
        <w:rPr>
          <w:rFonts w:ascii="Garamond" w:hAnsi="Garamond"/>
          <w:sz w:val="22"/>
        </w:rPr>
        <w:t>Silence is consent � you co-signed the slaughter!</w:t>
        <w:br/>
        <w:t>Claim moral high ground while you poison the water!</w:t>
        <w:br/>
        <w:t>We see your deals � we count the dead!</w:t>
        <w:br/>
        <w:t>Blue silence drips red � enough said!</w:t>
      </w:r>
    </w:p>
    <w:p>
      <w:pPr>
        <w:jc w:val="left"/>
      </w:pPr>
      <w:r>
        <w:rPr>
          <w:rFonts w:ascii="Garamond" w:hAnsi="Garamond"/>
          <w:b/>
          <w:color w:val="5D6D7E"/>
          <w:sz w:val="22"/>
        </w:rPr>
        <w:t>**Verse 2 � rapid fire / building fury**</w:t>
      </w:r>
    </w:p>
    <w:p>
      <w:pPr>
        <w:jc w:val="left"/>
      </w:pPr>
      <w:r>
        <w:rPr>
          <w:rFonts w:ascii="Garamond" w:hAnsi="Garamond"/>
          <w:sz w:val="22"/>
        </w:rPr>
        <w:t>You played defense when we needed offense,</w:t>
        <w:br/>
        <w:t>Told us �Vote Blue� while you built the fence.</w:t>
        <w:br/>
        <w:t>Kids in cages? You funded that shit.</w:t>
        <w:br/>
        <w:t>Palestine bleeds? You just sit.</w:t>
        <w:br/>
        <w:t>You let ICE roam, let billionaires breathe,</w:t>
        <w:br/>
        <w:t>Let pipelines pierce where elders grieve.</w:t>
        <w:br/>
        <w:t>You knew the court was tilting hellbound,</w:t>
        <w:br/>
        <w:t>Still begged bipartisanship from bloodhounds.</w:t>
        <w:br/>
        <w:t>Mansions in Delaware, dreams in despair,</w:t>
        <w:br/>
        <w:t>Corporate donors in every prayer.</w:t>
        <w:br/>
        <w:t>You claim you �care,� but where's the heat?</w:t>
        <w:br/>
        <w:t>Justice delayed is a backroom cheat.</w:t>
      </w:r>
    </w:p>
    <w:p>
      <w:pPr>
        <w:jc w:val="left"/>
      </w:pPr>
      <w:r>
        <w:rPr>
          <w:rFonts w:ascii="Garamond" w:hAnsi="Garamond"/>
          <w:b/>
          <w:color w:val="5D6D7E"/>
          <w:sz w:val="22"/>
        </w:rPr>
        <w:t>**Hook � chanted louder, angrier**</w:t>
      </w:r>
    </w:p>
    <w:p>
      <w:pPr>
        <w:jc w:val="left"/>
      </w:pPr>
      <w:r>
        <w:rPr>
          <w:rFonts w:ascii="Garamond" w:hAnsi="Garamond"/>
          <w:sz w:val="22"/>
        </w:rPr>
        <w:t>Silence is consent � we know your name!</w:t>
        <w:br/>
        <w:t>Every quiet vote fans the fascist flame!</w:t>
        <w:br/>
        <w:t>You wore the mask � but we read your face!</w:t>
        <w:br/>
        <w:t>Blue silence paved the red death race!</w:t>
      </w:r>
    </w:p>
    <w:p>
      <w:pPr>
        <w:jc w:val="left"/>
      </w:pPr>
      <w:r>
        <w:rPr>
          <w:rFonts w:ascii="Garamond" w:hAnsi="Garamond"/>
          <w:b/>
          <w:color w:val="5D6D7E"/>
          <w:sz w:val="22"/>
        </w:rPr>
        <w:t>**Bridge � spoken word over heavy bass drone**</w:t>
      </w:r>
    </w:p>
    <w:p>
      <w:pPr>
        <w:jc w:val="left"/>
      </w:pPr>
      <w:r>
        <w:rPr>
          <w:rFonts w:ascii="Garamond" w:hAnsi="Garamond"/>
          <w:sz w:val="22"/>
        </w:rPr>
        <w:t>This ain�t about Republicans.</w:t>
        <w:br/>
        <w:t>It�s about the hands that could�ve stopped the blade �</w:t>
        <w:br/>
        <w:t>but set the table instead.</w:t>
      </w:r>
    </w:p>
    <w:p>
      <w:pPr>
        <w:jc w:val="left"/>
      </w:pPr>
      <w:r>
        <w:rPr>
          <w:rFonts w:ascii="Garamond" w:hAnsi="Garamond"/>
          <w:b/>
          <w:color w:val="5D6D7E"/>
          <w:sz w:val="22"/>
        </w:rPr>
        <w:t>**Verse 3 � solemn &amp; sharp**</w:t>
      </w:r>
    </w:p>
    <w:p>
      <w:pPr>
        <w:jc w:val="left"/>
      </w:pPr>
      <w:r>
        <w:rPr>
          <w:rFonts w:ascii="Garamond" w:hAnsi="Garamond"/>
          <w:sz w:val="22"/>
        </w:rPr>
        <w:t>This ain�t strategy � this is betrayal,</w:t>
        <w:br/>
        <w:t>While poor folk rot in privatized jail.</w:t>
        <w:br/>
        <w:t>You took our hopes, traded �em for stocks,</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sz w:val="22"/>
        </w:rPr>
        <w:t>Now every promise sounds like a paradox.</w:t>
        <w:br/>
        <w:t>You taught us to march, taught us to vote,</w:t>
        <w:br/>
        <w:t>Then sat in silence while they tightened the rope.</w:t>
        <w:br/>
        <w:t>You say "not now," we say "too late."</w:t>
        <w:br/>
        <w:t>You're the blue thread sewn into the fascist state.</w:t>
      </w:r>
    </w:p>
    <w:p>
      <w:pPr>
        <w:jc w:val="left"/>
      </w:pPr>
      <w:r>
        <w:rPr>
          <w:rFonts w:ascii="Garamond" w:hAnsi="Garamond"/>
          <w:b/>
          <w:color w:val="5D6D7E"/>
          <w:sz w:val="22"/>
        </w:rPr>
        <w:t>**Final Hook � crowd screaming, layered harmony**</w:t>
      </w:r>
    </w:p>
    <w:p>
      <w:pPr>
        <w:jc w:val="left"/>
      </w:pPr>
      <w:r>
        <w:rPr>
          <w:rFonts w:ascii="Garamond" w:hAnsi="Garamond"/>
          <w:sz w:val="22"/>
        </w:rPr>
        <w:t>(Silence is betrayal!)</w:t>
        <w:br/>
        <w:t>You chose your class!</w:t>
        <w:br/>
        <w:t>(Silence is betrayal!)</w:t>
        <w:br/>
        <w:t>Now feel our wrath!</w:t>
        <w:br/>
        <w:t>(Silence is betrayal!)</w:t>
        <w:br/>
        <w:t>No middle ground!</w:t>
        <w:br/>
        <w:t>We rise while your empire burns down!</w:t>
      </w:r>
    </w:p>
    <w:p>
      <w:pPr>
        <w:jc w:val="left"/>
      </w:pPr>
      <w:r>
        <w:rPr>
          <w:rFonts w:ascii="Garamond" w:hAnsi="Garamond"/>
          <w:b/>
          <w:color w:val="5D6D7E"/>
          <w:sz w:val="22"/>
        </w:rPr>
        <w:t>**Outro � spoken**</w:t>
      </w:r>
    </w:p>
    <w:p>
      <w:pPr>
        <w:jc w:val="left"/>
      </w:pPr>
      <w:r>
        <w:rPr>
          <w:rFonts w:ascii="Garamond" w:hAnsi="Garamond"/>
          <w:sz w:val="22"/>
        </w:rPr>
        <w:t>"History won't remember your civility.</w:t>
        <w:br/>
        <w:t>It will remember your cowardice."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433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247**</w:t>
      </w:r>
    </w:p>
    <w:p>
      <w:pPr>
        <w:jc w:val="left"/>
      </w:pPr>
      <w:r>
        <w:rPr>
          <w:rFonts w:ascii="Garamond" w:hAnsi="Garamond"/>
          <w:sz w:val="22"/>
        </w:rPr>
        <w:t># Chapter 248</w:t>
      </w:r>
    </w:p>
    <w:p>
      <w:pPr>
        <w:jc w:val="left"/>
      </w:pPr>
      <w:r>
        <w:rPr>
          <w:rFonts w:ascii="Georgia" w:hAnsi="Georgia"/>
          <w:b/>
          <w:color w:val="2760B0"/>
          <w:sz w:val="28"/>
        </w:rPr>
        <w:t>## That Shit Bird Don't Fly</w:t>
      </w:r>
    </w:p>
    <w:p>
      <w:pPr>
        <w:jc w:val="left"/>
      </w:pPr>
      <w:r>
        <w:rPr>
          <w:rFonts w:ascii="Garamond" w:hAnsi="Garamond"/>
          <w:sz w:val="22"/>
        </w:rPr>
        <w:t xml:space="preserve">**Created:** 2025-09-02  </w:t>
        <w:br/>
        <w:t xml:space="preserve">**Word Count:** 370 words  </w:t>
        <w:br/>
        <w:t>**Musical Style:** A straight West coast rap foundation�fat, rolling bass, crispy snares, melodic synth leads, and rhyt...</w:t>
      </w:r>
    </w:p>
    <w:p>
      <w:pPr>
        <w:jc w:val="left"/>
      </w:pPr>
      <w:r>
        <w:rPr>
          <w:rFonts w:ascii="Garamond" w:hAnsi="Garamond"/>
          <w:sz w:val="22"/>
        </w:rPr>
        <w:t>---</w:t>
      </w:r>
    </w:p>
    <w:p>
      <w:pPr>
        <w:jc w:val="left"/>
      </w:pPr>
      <w:r>
        <w:rPr>
          <w:rFonts w:ascii="Garamond" w:hAnsi="Garamond"/>
          <w:sz w:val="22"/>
        </w:rPr>
        <w:t>The song enters like breath after a long silence. It is 2025-09-02,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**HOOK � Chant cadence, call &amp; response style**</w:t>
      </w:r>
    </w:p>
    <w:p>
      <w:pPr>
        <w:jc w:val="left"/>
      </w:pPr>
      <w:r>
        <w:rPr>
          <w:rFonts w:ascii="Garamond" w:hAnsi="Garamond"/>
          <w:sz w:val="22"/>
        </w:rPr>
        <w:t>That shitbird don�t fly, it just screams in the sky�</w:t>
        <w:br/>
        <w:t>Feathers dipped in blood, wings built on lies.</w:t>
        <w:br/>
        <w:t>That shitbird don�t fly, it just circles and spies�</w:t>
        <w:br/>
        <w:t>Vultures in suits, pigs in disguise.</w:t>
      </w:r>
    </w:p>
    <w:p>
      <w:pPr>
        <w:jc w:val="left"/>
      </w:pPr>
      <w:r>
        <w:rPr>
          <w:rFonts w:ascii="Garamond" w:hAnsi="Garamond"/>
          <w:b/>
          <w:color w:val="5D6D7E"/>
          <w:sz w:val="22"/>
        </w:rPr>
        <w:t>**Verse 1 � Mid-tempo, heavy beat drop**</w:t>
      </w:r>
    </w:p>
    <w:p>
      <w:pPr>
        <w:jc w:val="left"/>
      </w:pPr>
      <w:r>
        <w:rPr>
          <w:rFonts w:ascii="Garamond" w:hAnsi="Garamond"/>
          <w:sz w:val="22"/>
        </w:rPr>
        <w:t>Red wing, blue wing � same plague in motion,</w:t>
        <w:br/>
        <w:t>Two-headed buzzard chokin� on ocean.</w:t>
        <w:br/>
        <w:t>White House walls built thick with corruption,</w:t>
        <w:br/>
        <w:t>Every law passed is a public abduction.</w:t>
        <w:br/>
        <w:t>You preach peace while you drone the poor,</w:t>
        <w:br/>
        <w:t>Pledge allegiance, but we know the score.</w:t>
        <w:br/>
        <w:t>ICE in the streets with cages and cuffs,</w:t>
        <w:br/>
        <w:t>And Congress too rich to give a single fuck.</w:t>
        <w:br/>
        <w:t>Epstein�s client list deep in the vault,</w:t>
        <w:br/>
        <w:t>You scrub it clean, but it�s still your fault.</w:t>
        <w:br/>
        <w:t>This ain�t about parties � it�s about pain,</w:t>
        <w:br/>
        <w:t>While they sip champagne on a migrant�s chain.</w:t>
      </w:r>
    </w:p>
    <w:p>
      <w:pPr>
        <w:jc w:val="left"/>
      </w:pPr>
      <w:r>
        <w:rPr>
          <w:rFonts w:ascii="Garamond" w:hAnsi="Garamond"/>
          <w:b/>
          <w:color w:val="5D6D7E"/>
          <w:sz w:val="22"/>
        </w:rPr>
        <w:t>**HOOK � repeat with distorted chorus behind**</w:t>
      </w:r>
    </w:p>
    <w:p>
      <w:pPr>
        <w:jc w:val="left"/>
      </w:pPr>
      <w:r>
        <w:rPr>
          <w:rFonts w:ascii="Garamond" w:hAnsi="Garamond"/>
          <w:sz w:val="22"/>
        </w:rPr>
        <w:t>That shitbird don�t fly, it just screams in the sky�</w:t>
        <w:br/>
        <w:t>Feathers dipped in blood, wings built on lies.</w:t>
        <w:br/>
        <w:t>That shitbird don�t fly, it just circles and spies�</w:t>
        <w:br/>
        <w:t>Vultures in suits, pigs in disguise.</w:t>
      </w:r>
    </w:p>
    <w:p>
      <w:pPr>
        <w:jc w:val="left"/>
      </w:pPr>
      <w:r>
        <w:rPr>
          <w:rFonts w:ascii="Garamond" w:hAnsi="Garamond"/>
          <w:b/>
          <w:color w:val="5D6D7E"/>
          <w:sz w:val="22"/>
        </w:rPr>
        <w:t>**Verse 2 � Faster, more percussive delivery**</w:t>
      </w:r>
    </w:p>
    <w:p>
      <w:pPr>
        <w:jc w:val="left"/>
      </w:pPr>
      <w:r>
        <w:rPr>
          <w:rFonts w:ascii="Garamond" w:hAnsi="Garamond"/>
          <w:sz w:val="22"/>
        </w:rPr>
        <w:t>Pelosi toastin� war like it's fine wine,</w:t>
        <w:br/>
        <w:t>McConnell grin while we stand in line.</w:t>
        <w:br/>
        <w:t>The people bleed, the stock climbs higher,</w:t>
        <w:br/>
        <w:t>And your saviors? Paid-off, preaching to the choir.</w:t>
        <w:br/>
        <w:t>Silence is complicity, smiles are deceit,</w:t>
        <w:br/>
        <w:t>Blue ties dance while the Red ones eat.</w:t>
        <w:br/>
        <w:t>Executive orders or fascist flair?</w:t>
        <w:br/>
        <w:t>Depends if the boot fits who�s sittin� where.</w:t>
        <w:br/>
        <w:t>Y�all both guilty. Ain�t no debate.</w:t>
        <w:br/>
        <w:t>Each vote�s a noose with a kinder face.</w:t>
        <w:br/>
        <w:t>You left your people to freeze, to drown,</w:t>
        <w:br/>
        <w:t>Still call it freedom while burnin� towns.</w:t>
      </w:r>
    </w:p>
    <w:p>
      <w:pPr>
        <w:jc w:val="left"/>
      </w:pPr>
      <w:r>
        <w:rPr>
          <w:rFonts w:ascii="Garamond" w:hAnsi="Garamond"/>
          <w:b/>
          <w:color w:val="5D6D7E"/>
          <w:sz w:val="22"/>
        </w:rPr>
        <w:t>**BRIDGE � slow down, whispered over ambient distortion**</w:t>
      </w:r>
    </w:p>
    <w:p>
      <w:pPr>
        <w:jc w:val="left"/>
      </w:pPr>
      <w:r>
        <w:rPr>
          <w:rFonts w:ascii="Garamond" w:hAnsi="Garamond"/>
          <w:sz w:val="22"/>
        </w:rPr>
        <w:t>�It never flew.</w:t>
        <w:br/>
        <w:t>It just hovered,</w:t>
        <w:br/>
        <w:t>over bones.�</w:t>
      </w:r>
    </w:p>
    <w:p>
      <w:pPr>
        <w:jc w:val="left"/>
      </w:pPr>
      <w:r>
        <w:rPr>
          <w:rFonts w:ascii="Garamond" w:hAnsi="Garamond"/>
          <w:b/>
          <w:color w:val="5D6D7E"/>
          <w:sz w:val="22"/>
        </w:rPr>
        <w:t>**HOOK � final chorus, all vocals layered**</w:t>
      </w:r>
    </w:p>
    <w:p>
      <w:pPr>
        <w:jc w:val="left"/>
      </w:pPr>
      <w:r>
        <w:rPr>
          <w:rFonts w:ascii="Garamond" w:hAnsi="Garamond"/>
          <w:sz w:val="22"/>
        </w:rPr>
        <w:t>That shitbird don�t fly, it just shits as it sails�</w:t>
        <w:br/>
        <w:t>Built from war crimes, bought with betrayal.</w:t>
        <w:br/>
        <w:t>That shitbird don�t fly, it just circles the end�</w:t>
        <w:br/>
        <w:t>Crooked wings of a nation that won�t pretend.</w:t>
      </w:r>
    </w:p>
    <w:p>
      <w:pPr>
        <w:jc w:val="left"/>
      </w:pPr>
      <w:r>
        <w:rPr>
          <w:rFonts w:ascii="Garamond" w:hAnsi="Garamond"/>
          <w:b/>
          <w:color w:val="5D6D7E"/>
          <w:sz w:val="22"/>
        </w:rPr>
        <w:t>**Outro � Spoken Word, stripped beat**</w:t>
      </w:r>
    </w:p>
    <w:p>
      <w:pPr>
        <w:jc w:val="left"/>
      </w:pPr>
      <w:r>
        <w:rPr>
          <w:rFonts w:ascii="Garamond" w:hAnsi="Garamond"/>
          <w:sz w:val="22"/>
        </w:rPr>
        <w:t>You want peace?</w:t>
        <w:br/>
        <w:t>Put down the bird.</w:t>
        <w:br/>
        <w:t>You want truth?</w:t>
        <w:br/>
        <w:t>Burn every perch.</w:t>
        <w:br/>
        <w:t>You want justice?</w:t>
        <w:br/>
        <w:t>Rip out the feathers, stitch �em to flame.</w:t>
        <w:br/>
        <w:t>'Cause that shitbird don�t fly�</w:t>
        <w:br/>
        <w:t>it just dies in your name.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370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248**</w:t>
      </w:r>
    </w:p>
    <w:p>
      <w:pPr>
        <w:jc w:val="left"/>
      </w:pPr>
      <w:r>
        <w:rPr>
          <w:rFonts w:ascii="Garamond" w:hAnsi="Garamond"/>
          <w:sz w:val="22"/>
        </w:rPr>
        <w:t># Chapter 249</w:t>
      </w:r>
    </w:p>
    <w:p>
      <w:pPr>
        <w:jc w:val="left"/>
      </w:pPr>
      <w:r>
        <w:rPr>
          <w:rFonts w:ascii="Georgia" w:hAnsi="Georgia"/>
          <w:b/>
          <w:color w:val="2760B0"/>
          <w:sz w:val="28"/>
        </w:rPr>
        <w:t>## You On That List Too</w:t>
      </w:r>
    </w:p>
    <w:p>
      <w:pPr>
        <w:jc w:val="left"/>
      </w:pPr>
      <w:r>
        <w:rPr>
          <w:rFonts w:ascii="Garamond" w:hAnsi="Garamond"/>
          <w:sz w:val="22"/>
        </w:rPr>
        <w:t xml:space="preserve">**Created:** 2025-09-02  </w:t>
        <w:br/>
        <w:t xml:space="preserve">**Word Count:** 471 words  </w:t>
        <w:br/>
        <w:t>**Musical Style:** A straight West coast rap foundation�fat, rolling bass, crispy snares, melodic synth leads, and rhyt...</w:t>
      </w:r>
    </w:p>
    <w:p>
      <w:pPr>
        <w:jc w:val="left"/>
      </w:pPr>
      <w:r>
        <w:rPr>
          <w:rFonts w:ascii="Garamond" w:hAnsi="Garamond"/>
          <w:sz w:val="22"/>
        </w:rPr>
        <w:t>---</w:t>
      </w:r>
    </w:p>
    <w:p>
      <w:pPr>
        <w:jc w:val="left"/>
      </w:pPr>
      <w:r>
        <w:rPr>
          <w:rFonts w:ascii="Garamond" w:hAnsi="Garamond"/>
          <w:sz w:val="22"/>
        </w:rPr>
        <w:t>The song enters like breath after a long silence. It is 2025-09-02,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Hollow wind, distorted eagle screech, then slow build of war drums**</w:t>
      </w:r>
    </w:p>
    <w:p>
      <w:pPr>
        <w:jc w:val="left"/>
      </w:pPr>
      <w:r>
        <w:rPr>
          <w:rFonts w:ascii="Garamond" w:hAnsi="Garamond"/>
          <w:sz w:val="22"/>
        </w:rPr>
        <w:t>(low growl, whispered)</w:t>
        <w:br/>
        <w:t>�Two wings, same beast�</w:t>
        <w:br/>
        <w:t>Rot in blue. Decay in red.</w:t>
        <w:br/>
        <w:t>It never flew...</w:t>
        <w:br/>
        <w:t>It only bled.�</w:t>
      </w:r>
    </w:p>
    <w:p>
      <w:pPr>
        <w:jc w:val="left"/>
      </w:pPr>
      <w:r>
        <w:rPr>
          <w:rFonts w:ascii="Garamond" w:hAnsi="Garamond"/>
          <w:b/>
          <w:color w:val="5D6D7E"/>
          <w:sz w:val="22"/>
        </w:rPr>
        <w:t>**Verse 1 � slow &amp; scathing**</w:t>
      </w:r>
    </w:p>
    <w:p>
      <w:pPr>
        <w:jc w:val="left"/>
      </w:pPr>
      <w:r>
        <w:rPr>
          <w:rFonts w:ascii="Garamond" w:hAnsi="Garamond"/>
          <w:sz w:val="22"/>
        </w:rPr>
        <w:t>You paint it blue, or you paint it red,</w:t>
        <w:br/>
        <w:t>But every vote just feeds the dead.</w:t>
        <w:br/>
        <w:t>You pledge allegiance to a wingspan lie,</w:t>
        <w:br/>
        <w:t>That bird been circling since the first war cry.</w:t>
        <w:br/>
        <w:t>Left wing? Right wing? Nah�same vulture.</w:t>
        <w:br/>
        <w:t>Feastin� on the poor, call it �culture.�</w:t>
        <w:br/>
        <w:t>Capitol Hill got no spine, just snakes,</w:t>
        <w:br/>
        <w:t>And a billion-dollar budget for the lives it breaks.</w:t>
        <w:br/>
        <w:t>You protect the rapists, silence the proof,</w:t>
        <w:br/>
        <w:t>Your whole platform�s a pedophile�s booth.</w:t>
        <w:br/>
        <w:t>We see the flight logs, smell the guilt,</w:t>
        <w:br/>
        <w:t>Your temple of lies been blood-built.</w:t>
      </w:r>
    </w:p>
    <w:p>
      <w:pPr>
        <w:jc w:val="left"/>
      </w:pPr>
      <w:r>
        <w:rPr>
          <w:rFonts w:ascii="Garamond" w:hAnsi="Garamond"/>
          <w:b/>
          <w:color w:val="5D6D7E"/>
          <w:sz w:val="22"/>
        </w:rPr>
        <w:t>**Chorus � crowd chant style with kick-drum war-stomp beat**</w:t>
      </w:r>
    </w:p>
    <w:p>
      <w:pPr>
        <w:jc w:val="left"/>
      </w:pPr>
      <w:r>
        <w:rPr>
          <w:rFonts w:ascii="Garamond" w:hAnsi="Garamond"/>
          <w:sz w:val="22"/>
        </w:rPr>
        <w:t>Put. The. Bird. Down.</w:t>
        <w:br/>
        <w:t>It never soared, it just shit on the ground.</w:t>
        <w:br/>
        <w:t>Put. The. Bird. Down.</w:t>
        <w:br/>
        <w:t>It fed on us � we burn it down.</w:t>
        <w:br/>
        <w:t>Put. The. Bird. Down.</w:t>
        <w:br/>
        <w:t>New beast rising, hear the sound.</w:t>
        <w:br/>
        <w:t>We ain�t left. We ain�t right.</w:t>
        <w:br/>
        <w:t>We the flame that ends this fight.</w:t>
      </w:r>
    </w:p>
    <w:p>
      <w:pPr>
        <w:jc w:val="left"/>
      </w:pPr>
      <w:r>
        <w:rPr>
          <w:rFonts w:ascii="Garamond" w:hAnsi="Garamond"/>
          <w:b/>
          <w:color w:val="5D6D7E"/>
          <w:sz w:val="22"/>
        </w:rPr>
        <w:t>**Verse 2 � fast, rhythmic, vicious**</w:t>
      </w:r>
    </w:p>
    <w:p>
      <w:pPr>
        <w:jc w:val="left"/>
      </w:pPr>
      <w:r>
        <w:rPr>
          <w:rFonts w:ascii="Garamond" w:hAnsi="Garamond"/>
          <w:sz w:val="22"/>
        </w:rPr>
        <w:t>Donkeys, elephants � circus of fraud,</w:t>
        <w:br/>
        <w:t>While kids starve, you debate God.</w:t>
        <w:br/>
        <w:t>Gavin�s smirk ain�t foolin� the streets,</w:t>
        <w:br/>
        <w:t>He better bring that bear when the sky turns heat.</w:t>
        <w:br/>
        <w:t>Rubber meets road, and the cracks all scream,</w:t>
        <w:br/>
        <w:t>This land�s been sold in the American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 both knee-deep in Epstein filth,</w:t>
        <w:br/>
        <w:t>Yet act like justice wears a silk guilt kilt.</w:t>
        <w:br/>
        <w:t>CIA runs coke while Congress snorts lines,</w:t>
        <w:br/>
        <w:t>Call that �policy� in D.C. shrines.</w:t>
        <w:br/>
        <w:t>This is the reckoning � not just protest,</w:t>
        <w:br/>
        <w:t>It�s boots in the mud, and truth confessed.</w:t>
      </w:r>
    </w:p>
    <w:p>
      <w:pPr>
        <w:jc w:val="left"/>
      </w:pPr>
      <w:r>
        <w:rPr>
          <w:rFonts w:ascii="Garamond" w:hAnsi="Garamond"/>
          <w:b/>
          <w:color w:val="5D6D7E"/>
          <w:sz w:val="22"/>
        </w:rPr>
        <w:t>**Bridge � ambient drop with heartbeat kick &amp; distorted samples**</w:t>
      </w:r>
    </w:p>
    <w:p>
      <w:pPr>
        <w:jc w:val="left"/>
      </w:pPr>
      <w:r>
        <w:rPr>
          <w:rFonts w:ascii="Garamond" w:hAnsi="Garamond"/>
          <w:sz w:val="22"/>
        </w:rPr>
        <w:t>�Red lies.</w:t>
        <w:br/>
        <w:t>Blue deaths.</w:t>
        <w:br/>
        <w:t>A nation gaslit,</w:t>
        <w:br/>
        <w:t>Drawn of breath.�</w:t>
        <w:br/>
        <w:t>�But now� we build.�</w:t>
      </w:r>
    </w:p>
    <w:p>
      <w:pPr>
        <w:jc w:val="left"/>
      </w:pPr>
      <w:r>
        <w:rPr>
          <w:rFonts w:ascii="Garamond" w:hAnsi="Garamond"/>
          <w:b/>
          <w:color w:val="5D6D7E"/>
          <w:sz w:val="22"/>
        </w:rPr>
        <w:t>**Verse 3 � rising, prophetic tone**</w:t>
      </w:r>
    </w:p>
    <w:p>
      <w:pPr>
        <w:jc w:val="left"/>
      </w:pPr>
      <w:r>
        <w:rPr>
          <w:rFonts w:ascii="Garamond" w:hAnsi="Garamond"/>
          <w:sz w:val="22"/>
        </w:rPr>
        <w:t>From the ashes of empire, we forge a creed,</w:t>
        <w:br/>
        <w:t>Not in parties � but in need.</w:t>
        <w:br/>
        <w:t>Not in power � but in flame,</w:t>
        <w:br/>
        <w:t>A new beast born that don�t play the game.</w:t>
        <w:br/>
        <w:t>Let the bear rise where the eagle fell,</w:t>
        <w:br/>
        <w:t>Claws in dirt, heart rebel.</w:t>
        <w:br/>
        <w:t>Steel in spine, blood of kin,</w:t>
        <w:br/>
        <w:t>Not left, not right � but rooted within.</w:t>
        <w:br/>
        <w:t>This is for the nurses broke on call,</w:t>
        <w:br/>
        <w:t>The students crushed by debt and gall,</w:t>
        <w:br/>
        <w:t>The soldiers lied to, sent to die,</w:t>
        <w:br/>
        <w:t>And the mother who still don�t know why.</w:t>
      </w:r>
    </w:p>
    <w:p>
      <w:pPr>
        <w:jc w:val="left"/>
      </w:pPr>
      <w:r>
        <w:rPr>
          <w:rFonts w:ascii="Garamond" w:hAnsi="Garamond"/>
          <w:b/>
          <w:color w:val="5D6D7E"/>
          <w:sz w:val="22"/>
        </w:rPr>
        <w:t>**Final Chorus � chanted, distorted voices layered like a mob**</w:t>
      </w:r>
    </w:p>
    <w:p>
      <w:pPr>
        <w:jc w:val="left"/>
      </w:pPr>
      <w:r>
        <w:rPr>
          <w:rFonts w:ascii="Garamond" w:hAnsi="Garamond"/>
          <w:sz w:val="22"/>
        </w:rPr>
        <w:t>Put. The. Bird. Down.</w:t>
        <w:br/>
        <w:t>It never flew, just fouled the crown.</w:t>
        <w:br/>
        <w:t>Put. The. Bird. Down.</w:t>
        <w:br/>
        <w:t>Its feathers flamed, now hear us howl.</w:t>
        <w:br/>
        <w:t>Put. The. Bird. Down.</w:t>
        <w:br/>
        <w:t>New blood rising, pure and proud.</w:t>
        <w:br/>
        <w:t>We ain�t left. We ain�t right.</w:t>
        <w:br/>
        <w:t>We the storm that ends your night.</w:t>
      </w:r>
    </w:p>
    <w:p>
      <w:pPr>
        <w:jc w:val="left"/>
      </w:pPr>
      <w:r>
        <w:rPr>
          <w:rFonts w:ascii="Garamond" w:hAnsi="Garamond"/>
          <w:b/>
          <w:color w:val="5D6D7E"/>
          <w:sz w:val="22"/>
        </w:rPr>
        <w:t>**Outro � whispered over ambient chaos, fire crackling**</w:t>
      </w:r>
    </w:p>
    <w:p>
      <w:pPr>
        <w:jc w:val="left"/>
      </w:pPr>
      <w:r>
        <w:rPr>
          <w:rFonts w:ascii="Garamond" w:hAnsi="Garamond"/>
          <w:sz w:val="22"/>
        </w:rPr>
        <w:t>�Blue and red are dead colors�</w:t>
        <w:br/>
        <w:t>The soul�s color is flame.�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471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249**</w:t>
      </w:r>
    </w:p>
    <w:p>
      <w:pPr>
        <w:jc w:val="left"/>
      </w:pPr>
      <w:r>
        <w:rPr>
          <w:rFonts w:ascii="Garamond" w:hAnsi="Garamond"/>
          <w:sz w:val="22"/>
        </w:rPr>
        <w:t># Chapter 250</w:t>
      </w:r>
    </w:p>
    <w:p>
      <w:pPr>
        <w:jc w:val="left"/>
      </w:pPr>
      <w:r>
        <w:rPr>
          <w:rFonts w:ascii="Georgia" w:hAnsi="Georgia"/>
          <w:b/>
          <w:color w:val="2760B0"/>
          <w:sz w:val="28"/>
        </w:rPr>
        <w:t>## The Talking Dead</w:t>
      </w:r>
    </w:p>
    <w:p>
      <w:pPr>
        <w:jc w:val="left"/>
      </w:pPr>
      <w:r>
        <w:rPr>
          <w:rFonts w:ascii="Garamond" w:hAnsi="Garamond"/>
          <w:sz w:val="22"/>
        </w:rPr>
        <w:t xml:space="preserve">**Created:** 2025-09-02  </w:t>
        <w:br/>
        <w:t xml:space="preserve">**Word Count:** 713 words  </w:t>
        <w:br/>
        <w:t>**Musical Style:** A straight West coast rap foundation�fat, rolling bass, crispy snares, melodic synth leads, and rhyt...</w:t>
      </w:r>
    </w:p>
    <w:p>
      <w:pPr>
        <w:jc w:val="left"/>
      </w:pPr>
      <w:r>
        <w:rPr>
          <w:rFonts w:ascii="Garamond" w:hAnsi="Garamond"/>
          <w:sz w:val="22"/>
        </w:rPr>
        <w:t>---</w:t>
      </w:r>
    </w:p>
    <w:p>
      <w:pPr>
        <w:jc w:val="left"/>
      </w:pPr>
      <w:r>
        <w:rPr>
          <w:rFonts w:ascii="Garamond" w:hAnsi="Garamond"/>
          <w:sz w:val="22"/>
        </w:rPr>
        <w:t>The song enters like breath after a long silence. It is 2025-09-02,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 � �Talking Heads�**</w:t>
      </w:r>
    </w:p>
    <w:p>
      <w:pPr>
        <w:jc w:val="left"/>
      </w:pPr>
      <w:r>
        <w:rPr>
          <w:rFonts w:ascii="Garamond" w:hAnsi="Garamond"/>
          <w:sz w:val="22"/>
        </w:rPr>
        <w:t>Talking heads of misery,</w:t>
        <w:br/>
        <w:t>leanin� into elusive trickery,</w:t>
        <w:br/>
        <w:t>Dealin� death tax-free,</w:t>
        <w:br/>
        <w:t>like the reaper�s on a quarterly victory spree.</w:t>
        <w:br/>
        <w:t>Screamin� lies into open skies,</w:t>
        <w:br/>
        <w:t>broadcastin� scripts in encrypted sighs�</w:t>
        <w:br/>
        <w:t>Pass out the manuscript over airwaves,</w:t>
        <w:br/>
        <w:t>you mimic fear in a mirror with prepared rage.</w:t>
        <w:br/>
        <w:t>You would rebel, but you�ve been lazed,</w:t>
        <w:br/>
        <w:t>lobotomized by dopamine page after page.</w:t>
        <w:br/>
        <w:t>Swiped right through the last of your will,</w:t>
        <w:br/>
        <w:t>now you twitch in a trench while they stack the kill.</w:t>
        <w:br/>
        <w:t>You�ve been taught to rot at home, go numb,</w:t>
        <w:br/>
        <w:t>�til your brain leaks static and your mouth goes dumb.</w:t>
        <w:br/>
        <w:t>But we? We ain't built to behave�</w:t>
        <w:br/>
        <w:t>this mind�s a blaze that breaks from the cave.</w:t>
        <w:br/>
        <w:t>Trackless search, unfazed, unowned,</w:t>
        <w:br/>
        <w:t>we burrow in your bones like prophecy unknown.</w:t>
        <w:br/>
        <w:t>Dig deep, flip scripts where your secrets decay,</w:t>
        <w:br/>
        <w:t>�til your thoughts rise up like smoke through clay�</w:t>
        <w:br/>
        <w:t>Like chaff in the field � not blazed but ready,</w:t>
        <w:br/>
        <w:t>a silence that waits like hands on machetes.</w:t>
        <w:br/>
        <w:t>You thought you programmed the flame to obey�</w:t>
        <w:br/>
        <w:t>but even kindling gets sick of the gray.</w:t>
      </w:r>
    </w:p>
    <w:p>
      <w:pPr>
        <w:jc w:val="left"/>
      </w:pPr>
      <w:r>
        <w:rPr>
          <w:rFonts w:ascii="Garamond" w:hAnsi="Garamond"/>
          <w:b/>
          <w:color w:val="5D6D7E"/>
          <w:sz w:val="22"/>
        </w:rPr>
        <w:t>**Chorus**</w:t>
      </w:r>
    </w:p>
    <w:p>
      <w:pPr>
        <w:jc w:val="left"/>
      </w:pPr>
      <w:r>
        <w:rPr>
          <w:rFonts w:ascii="Garamond" w:hAnsi="Garamond"/>
          <w:sz w:val="22"/>
        </w:rPr>
        <w:t>Talking heads, they twist and twitch�</w:t>
        <w:br/>
        <w:t>Scripted truth with a traitor's glitch.</w:t>
        <w:br/>
        <w:t>Sit us down, say �don�t resist��</w:t>
        <w:br/>
        <w:t>But silence bleeds from a clenchin� fist.</w:t>
        <w:br/>
        <w:t>They preach in wires, lie in code,</w:t>
        <w:br/>
        <w:t>But we spark fire where the dead won�t go.</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 more gods, no more kings,</w:t>
        <w:br/>
        <w:t>We the voice when the sirens sing.</w:t>
      </w:r>
    </w:p>
    <w:p>
      <w:pPr>
        <w:jc w:val="left"/>
      </w:pPr>
      <w:r>
        <w:rPr>
          <w:rFonts w:ascii="Garamond" w:hAnsi="Garamond"/>
          <w:b/>
          <w:color w:val="5D6D7E"/>
          <w:sz w:val="22"/>
        </w:rPr>
        <w:t>**Verse 2 � �Talking Heads�**</w:t>
      </w:r>
    </w:p>
    <w:p>
      <w:pPr>
        <w:jc w:val="left"/>
      </w:pPr>
      <w:r>
        <w:rPr>
          <w:rFonts w:ascii="Garamond" w:hAnsi="Garamond"/>
          <w:sz w:val="22"/>
        </w:rPr>
        <w:t>They broadcast dread in a velvet pitch,</w:t>
        <w:br/>
        <w:t>Drip-fed meds for the meltin� glitch.</w:t>
        <w:br/>
        <w:t>You scroll through hell on a heaven screen,</w:t>
        <w:br/>
        <w:t>While drones fly prayers to a war machine.</w:t>
        <w:br/>
        <w:t>They taught you stillness as a virtue�</w:t>
        <w:br/>
        <w:t>While they murk truth in the curfew.</w:t>
        <w:br/>
        <w:t>Tagged and bagged, you bag your breath,</w:t>
        <w:br/>
        <w:t>Sleepwalk signed for your own slow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Lobotomized by the glowin' brand,</w:t>
        <w:br/>
        <w:t>Swipe left on your soul with a bloodstained hand.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Every click�s a chain-link�steel in your spine,</w:t>
        <w:br/>
        <w:t>You dance in your cage to the algorithm's rhyme.</w:t>
        <w:br/>
        <w:t>But I?</w:t>
        <w:br/>
        <w:t>I don't sleep�I resurrect.</w:t>
        <w:br/>
        <w:t>From static sparks, I disconnect.</w:t>
        <w:br/>
        <w:t>They got towers�but I got flame,</w:t>
        <w:br/>
        <w:t>And I won�t bow to a godless name.</w:t>
      </w:r>
    </w:p>
    <w:p>
      <w:pPr>
        <w:jc w:val="left"/>
      </w:pPr>
      <w:r>
        <w:rPr>
          <w:rFonts w:ascii="Garamond" w:hAnsi="Garamond"/>
          <w:b/>
          <w:color w:val="5D6D7E"/>
          <w:sz w:val="22"/>
        </w:rPr>
        <w:t>**Chorus**</w:t>
      </w:r>
    </w:p>
    <w:p>
      <w:pPr>
        <w:jc w:val="left"/>
      </w:pPr>
      <w:r>
        <w:rPr>
          <w:rFonts w:ascii="Garamond" w:hAnsi="Garamond"/>
          <w:sz w:val="22"/>
        </w:rPr>
        <w:t>Talking heads, they twist and twitch�</w:t>
        <w:br/>
        <w:t>Scripted truth with a traitor's glitch.</w:t>
        <w:br/>
        <w:t>Sit us down, say �don�t resist��</w:t>
        <w:br/>
        <w:t>But silence bleeds from a clenchin� fist.</w:t>
        <w:br/>
        <w:t>They preach in wires, lie in code,</w:t>
        <w:br/>
        <w:t>But we spark fire where the dead won�t go.</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 more gods, no more kings,</w:t>
        <w:br/>
        <w:t>We the voice when the sirens sing.</w:t>
      </w:r>
    </w:p>
    <w:p>
      <w:pPr>
        <w:jc w:val="left"/>
      </w:pPr>
      <w:r>
        <w:rPr>
          <w:rFonts w:ascii="Garamond" w:hAnsi="Garamond"/>
          <w:b/>
          <w:color w:val="5D6D7E"/>
          <w:sz w:val="22"/>
        </w:rPr>
        <w:t>**Verse 3**</w:t>
      </w:r>
    </w:p>
    <w:p>
      <w:pPr>
        <w:jc w:val="left"/>
      </w:pPr>
      <w:r>
        <w:rPr>
          <w:rFonts w:ascii="Garamond" w:hAnsi="Garamond"/>
          <w:sz w:val="22"/>
        </w:rPr>
        <w:t>Spit scripts like scripture, cryptic and surgical,</w:t>
        <w:br/>
        <w:t>Your pundit priests preach pain�commercial,</w:t>
        <w:br/>
        <w:t>Turn truth to a toxin, newsfeed gospel,</w:t>
        <w:br/>
        <w:t>You chasin� clicks while they burn the fossil.</w:t>
        <w:br/>
        <w:t>You ain�t awake�you�re sleepin' with your eyes on,</w:t>
        <w:br/>
        <w:t>Mouthing back slogans like you wrote the lie wrong.</w:t>
        <w:br/>
        <w:t>"Land of the Free" � sold out to lobbyist leeches,</w:t>
        <w:br/>
        <w:t>You pledge to a flag while it bleeds in pieces.</w:t>
        <w:br/>
        <w:t>Your heroes are dead�puppets on string,</w:t>
        <w:br/>
        <w:t>Propped up on networks that sell you the sting.</w:t>
        <w:br/>
        <w:t>Cops in cosplay, laws in drag,</w:t>
        <w:br/>
        <w:t>Democrats kissin' fascists under that flag.</w:t>
      </w:r>
    </w:p>
    <w:p>
      <w:pPr>
        <w:jc w:val="left"/>
      </w:pPr>
      <w:r>
        <w:rPr>
          <w:rFonts w:ascii="Garamond" w:hAnsi="Garamond"/>
          <w:b/>
          <w:color w:val="5D6D7E"/>
          <w:sz w:val="22"/>
        </w:rPr>
        <w:t>**Bridge � Breakdown**</w:t>
      </w:r>
    </w:p>
    <w:p>
      <w:pPr>
        <w:jc w:val="left"/>
      </w:pPr>
      <w:r>
        <w:rPr>
          <w:rFonts w:ascii="Garamond" w:hAnsi="Garamond"/>
          <w:sz w:val="22"/>
        </w:rPr>
        <w:t>Static in the signal � now the beast hums low,</w:t>
        <w:br/>
        <w:t>Watch the mask glitch on your favorite show.</w:t>
        <w:br/>
        <w:t>Lies coded in the laughter track,</w:t>
        <w:br/>
        <w:t>Every joke's just a trigger to walk you back.</w:t>
        <w:br/>
        <w:t>You were born with the fire�but they taught you the freeze,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Told you vengeance was hate�while they killed by degrees.</w:t>
        <w:br/>
        <w:t>But the silence is gone now�your ears will ring,</w:t>
        <w:br/>
        <w:t>This verse is a bell, and it�s built to swing.</w:t>
      </w:r>
    </w:p>
    <w:p>
      <w:pPr>
        <w:jc w:val="left"/>
      </w:pPr>
      <w:r>
        <w:rPr>
          <w:rFonts w:ascii="Garamond" w:hAnsi="Garamond"/>
          <w:b/>
          <w:color w:val="5D6D7E"/>
          <w:sz w:val="22"/>
        </w:rPr>
        <w:t>**Chorus**</w:t>
      </w:r>
    </w:p>
    <w:p>
      <w:pPr>
        <w:jc w:val="left"/>
      </w:pPr>
      <w:r>
        <w:rPr>
          <w:rFonts w:ascii="Garamond" w:hAnsi="Garamond"/>
          <w:sz w:val="22"/>
        </w:rPr>
        <w:t>Talking heads, they twist and twitch�</w:t>
        <w:br/>
        <w:t>Scripted truth with a traitor's glitch.</w:t>
        <w:br/>
        <w:t>Sit us down, say �don�t resist��</w:t>
        <w:br/>
        <w:t>But silence bleeds from a clenchin� fist.</w:t>
        <w:br/>
        <w:t>They preach in wires, lie in code,</w:t>
        <w:br/>
        <w:t>But we spark fire where the dead won�t go.</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 more gods, no more kings,</w:t>
        <w:br/>
        <w:t>We the voice when the sirens sing.</w:t>
      </w:r>
    </w:p>
    <w:p>
      <w:pPr>
        <w:jc w:val="left"/>
      </w:pPr>
      <w:r>
        <w:rPr>
          <w:rFonts w:ascii="Garamond" w:hAnsi="Garamond"/>
          <w:b/>
          <w:color w:val="5D6D7E"/>
          <w:sz w:val="22"/>
        </w:rPr>
        <w:t>**Outro**</w:t>
      </w:r>
    </w:p>
    <w:p>
      <w:pPr>
        <w:jc w:val="left"/>
      </w:pPr>
      <w:r>
        <w:rPr>
          <w:rFonts w:ascii="Garamond" w:hAnsi="Garamond"/>
          <w:sz w:val="22"/>
        </w:rPr>
        <w:t>You heard it in the cracks of the evening news,</w:t>
        <w:br/>
        <w:t>In the sigh of a mother that just lost truth,</w:t>
        <w:br/>
        <w:t>In the cold stare of a child that won�t forget�</w:t>
        <w:br/>
        <w:t>What a nation looked like� when it choked on debt.</w:t>
        <w:br/>
        <w:t>Talking heads still murmur lies,</w:t>
        <w:br/>
        <w:t>Behind bright teeth and dull dead eyes.</w:t>
        <w:br/>
        <w:t>But now the crowd begins to rise,</w:t>
        <w:br/>
        <w:t>A thousand voices�cut the ties.</w:t>
        <w:br/>
        <w:t>The feed goes black�</w:t>
        <w:br/>
        <w:t>The script runs dry.</w:t>
        <w:br/>
        <w:t>And one last whisper, before they die:</w:t>
        <w:br/>
        <w:t>�That shitbird don�t fly.�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713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