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6: Songs 251-300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6: October - November 2025</w:t>
      </w:r>
    </w:p>
    <w:p>
      <w:r>
        <w:br w:type="page"/>
      </w:r>
    </w:p>
    <w:p>
      <w:r>
        <w:rPr>
          <w:rFonts w:ascii="Georgia" w:hAnsi="Georgia"/>
          <w:b/>
          <w:color w:val="1A252E"/>
          <w:sz w:val="36"/>
        </w:rPr>
        <w:t>INTRODUCTION TO VOLUME 6</w:t>
      </w:r>
    </w:p>
    <w:p>
      <w:r>
        <w:t>This volume contains the deep narrative deconstruction of songs 251 through 300 in the collection. These songs, written primarily in October through November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251</w:t>
      </w:r>
    </w:p>
    <w:p>
      <w:pPr>
        <w:jc w:val="left"/>
      </w:pPr>
      <w:r>
        <w:rPr>
          <w:rFonts w:ascii="Georgia" w:hAnsi="Georgia"/>
          <w:b/>
          <w:color w:val="2760B0"/>
          <w:sz w:val="28"/>
        </w:rPr>
        <w:t>## Tall Tales</w:t>
      </w:r>
    </w:p>
    <w:p>
      <w:pPr>
        <w:jc w:val="left"/>
      </w:pPr>
      <w:r>
        <w:rPr>
          <w:rFonts w:ascii="Garamond" w:hAnsi="Garamond"/>
          <w:sz w:val="22"/>
        </w:rPr>
        <w:t xml:space="preserve">**Created:** 2025-09-02  </w:t>
        <w:br/>
        <w:t xml:space="preserve">**Word Count:** 479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**HOOK � repeat, with doubletime backing vocal**</w:t>
      </w:r>
    </w:p>
    <w:p>
      <w:pPr>
        <w:jc w:val="left"/>
      </w:pPr>
      <w:r>
        <w:rPr>
          <w:rFonts w:ascii="Garamond" w:hAnsi="Garamond"/>
          <w:sz w:val="22"/>
        </w:rPr>
        <w:t>Dead men tell no tall tales � we write �em in crimson flush!</w:t>
        <w:br/>
        <w:t>No more kneelin� � we RISE UP, we RUSH!</w:t>
        <w:br/>
        <w:t>You wear badges, but your soul�s corrupt �</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ain�t your prey bitches� and now WE HUNT!!!</w:t>
      </w:r>
    </w:p>
    <w:p>
      <w:pPr>
        <w:jc w:val="left"/>
      </w:pPr>
      <w:r>
        <w:rPr>
          <w:rFonts w:ascii="Garamond" w:hAnsi="Garamond"/>
          <w:b/>
          <w:color w:val="5D6D7E"/>
          <w:sz w:val="22"/>
        </w:rPr>
        <w:t>**VERSE 1 � aggressive delivery, fast paced with venom**</w:t>
      </w:r>
    </w:p>
    <w:p>
      <w:pPr>
        <w:jc w:val="left"/>
      </w:pPr>
      <w:r>
        <w:rPr>
          <w:rFonts w:ascii="Garamond" w:hAnsi="Garamond"/>
          <w:sz w:val="22"/>
        </w:rPr>
        <w:t>Red men seek not lies to sell,</w:t>
        <w:br/>
        <w:t>Truth was cuffed and dragged to hell.</w:t>
        <w:br/>
        <w:t>Victims stacked on broken backs,</w:t>
        <w:br/>
        <w:t>While fascists patrolled with riot packs.</w:t>
        <w:br/>
        <w:t>You didn�t hide your sins too well,</w:t>
        <w:br/>
        <w:t>Murder broadcasted � a nation fell.</w:t>
        <w:br/>
        <w:t>But you didn�t kill the hope in us,</w:t>
        <w:br/>
        <w:t>Now we bleed in sync, unified, combust.</w:t>
      </w:r>
    </w:p>
    <w:p>
      <w:pPr>
        <w:jc w:val="left"/>
      </w:pPr>
      <w:r>
        <w:rPr>
          <w:rFonts w:ascii="Garamond" w:hAnsi="Garamond"/>
          <w:b/>
          <w:color w:val="5D6D7E"/>
          <w:sz w:val="22"/>
        </w:rPr>
        <w:t>**CHORUS � mid-tempo, anthem-like w/ layering harmonics**</w:t>
      </w:r>
    </w:p>
    <w:p>
      <w:pPr>
        <w:jc w:val="left"/>
      </w:pPr>
      <w:r>
        <w:rPr>
          <w:rFonts w:ascii="Garamond" w:hAnsi="Garamond"/>
          <w:sz w:val="22"/>
        </w:rPr>
        <w:t>We see you now � your time is done,</w:t>
        <w:br/>
        <w:t>We rise as one beneath this sun.</w:t>
        <w:br/>
        <w:t>You fear the flame that truth ignites �</w:t>
        <w:br/>
        <w:t>�Cause we were born of endless fights.</w:t>
        <w:br/>
        <w:t>We won�t forget, we won�t forgive �</w:t>
        <w:br/>
        <w:t>Until no fascist walks or lives.</w:t>
      </w:r>
    </w:p>
    <w:p>
      <w:pPr>
        <w:jc w:val="left"/>
      </w:pPr>
      <w:r>
        <w:rPr>
          <w:rFonts w:ascii="Garamond" w:hAnsi="Garamond"/>
          <w:b/>
          <w:color w:val="5D6D7E"/>
          <w:sz w:val="22"/>
        </w:rPr>
        <w:t>**VERSE 2 � hyper dense rap fire, relentless &amp; unflinching**</w:t>
      </w:r>
    </w:p>
    <w:p>
      <w:pPr>
        <w:jc w:val="left"/>
      </w:pPr>
      <w:r>
        <w:rPr>
          <w:rFonts w:ascii="Garamond" w:hAnsi="Garamond"/>
          <w:sz w:val="22"/>
        </w:rPr>
        <w:t>Projectin� your sickness, screamin� �protect kids�,</w:t>
        <w:br/>
        <w:t>While your clergy rot in basement bids.</w:t>
        <w:br/>
        <w:t>You fucking coward, pedo-trash swine,</w:t>
        <w:br/>
        <w:t>This is a reckoning carved in spine.</w:t>
        <w:br/>
        <w:t>You slander the meek while feeding on fear,</w:t>
        <w:br/>
        <w:t>Weaponized law, but we�re still here.</w:t>
        <w:br/>
        <w:t>You didn�t kill the poor fast enough,</w:t>
        <w:br/>
        <w:t>Now we ghostwalk streets � armed and tough.</w:t>
        <w:br/>
        <w:t>Your regime�s a corpse � bloated, foul,</w:t>
        <w:br/>
        <w:t>We grind your face into broken trowels.</w:t>
        <w:br/>
        <w:t>No more rules, no fake appeals,</w:t>
        <w:br/>
        <w:t>We trade your lies for burning wheels.</w:t>
      </w:r>
    </w:p>
    <w:p>
      <w:pPr>
        <w:jc w:val="left"/>
      </w:pPr>
      <w:r>
        <w:rPr>
          <w:rFonts w:ascii="Garamond" w:hAnsi="Garamond"/>
          <w:b/>
          <w:color w:val="5D6D7E"/>
          <w:sz w:val="22"/>
        </w:rPr>
        <w:t>**HOOK � repeat, with doubletime backing vocal**</w:t>
      </w:r>
    </w:p>
    <w:p>
      <w:pPr>
        <w:jc w:val="left"/>
      </w:pPr>
      <w:r>
        <w:rPr>
          <w:rFonts w:ascii="Garamond" w:hAnsi="Garamond"/>
          <w:sz w:val="22"/>
        </w:rPr>
        <w:t>Dead men tell no tall tales � we write �em in crimson flush!</w:t>
        <w:br/>
        <w:t>No more kneelin� � we RISE UP, we RUSH!</w:t>
        <w:br/>
        <w:t>You wear badges, but your soul�s corrupt �</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ain�t your prey bitches� and now WE HUNT!!!</w:t>
      </w:r>
    </w:p>
    <w:p>
      <w:pPr>
        <w:jc w:val="left"/>
      </w:pPr>
      <w:r>
        <w:rPr>
          <w:rFonts w:ascii="Garamond" w:hAnsi="Garamond"/>
          <w:b/>
          <w:color w:val="5D6D7E"/>
          <w:sz w:val="22"/>
        </w:rPr>
        <w:t>**BRIDGE � slow, heavy, theatrical build-up**</w:t>
      </w:r>
    </w:p>
    <w:p>
      <w:pPr>
        <w:jc w:val="left"/>
      </w:pPr>
      <w:r>
        <w:rPr>
          <w:rFonts w:ascii="Garamond" w:hAnsi="Garamond"/>
          <w:sz w:val="22"/>
        </w:rPr>
        <w:t>Before you come for my kin, come through me.</w:t>
        <w:br/>
        <w:t>Bitch, I DARE you to reach. I WANT you to see.</w:t>
        <w:br/>
        <w:t>You stand alone, bloated in hate �</w:t>
        <w:br/>
        <w:t>While we build a nation that rewrites fate.</w:t>
      </w:r>
    </w:p>
    <w:p>
      <w:pPr>
        <w:jc w:val="left"/>
      </w:pPr>
      <w:r>
        <w:rPr>
          <w:rFonts w:ascii="Garamond" w:hAnsi="Garamond"/>
          <w:b/>
          <w:color w:val="5D6D7E"/>
          <w:sz w:val="22"/>
        </w:rPr>
        <w:t>**VERSE 3 � brutal breakdown verse, demonic flow**</w:t>
      </w:r>
    </w:p>
    <w:p>
      <w:pPr>
        <w:jc w:val="left"/>
      </w:pPr>
      <w:r>
        <w:rPr>
          <w:rFonts w:ascii="Garamond" w:hAnsi="Garamond"/>
          <w:sz w:val="22"/>
        </w:rPr>
        <w:t>You wanted us gone? Nah, bitch, we FEAST,</w:t>
        <w:br/>
        <w:t>On every inch of your rotten deceit.</w:t>
        <w:br/>
        <w:t>We see your gears grind children to bone,</w:t>
        <w:br/>
        <w:t>We turn your war machine into a throne.</w:t>
        <w:br/>
        <w:t>You wanted to kill? We counter-create,</w:t>
        <w:br/>
        <w:t>Your Reich dissolves under righteous hate.</w:t>
        <w:br/>
        <w:t>Not fear � no gods � no compromise,</w:t>
        <w:br/>
        <w:t>Only smoke where your symbols lie.</w:t>
      </w:r>
    </w:p>
    <w:p>
      <w:pPr>
        <w:jc w:val="left"/>
      </w:pPr>
      <w:r>
        <w:rPr>
          <w:rFonts w:ascii="Garamond" w:hAnsi="Garamond"/>
          <w:b/>
          <w:color w:val="5D6D7E"/>
          <w:sz w:val="22"/>
        </w:rPr>
        <w:t>**CHORUS � final, shouted by many voices / layers**</w:t>
      </w:r>
    </w:p>
    <w:p>
      <w:pPr>
        <w:jc w:val="left"/>
      </w:pPr>
      <w:r>
        <w:rPr>
          <w:rFonts w:ascii="Garamond" w:hAnsi="Garamond"/>
          <w:sz w:val="22"/>
        </w:rPr>
        <w:t>We see you now � your time is done,</w:t>
        <w:br/>
        <w:t>We rise as one beneath this sun.</w:t>
        <w:br/>
        <w:t>You fear the flame that truth ignites �</w:t>
        <w:br/>
        <w:t>�Cause we were born of endless fights.</w:t>
        <w:br/>
        <w:t>We won�t forget, we won�t forgive �</w:t>
        <w:br/>
        <w:t>Until no fascist walks free from their sin.</w:t>
      </w:r>
    </w:p>
    <w:p>
      <w:pPr>
        <w:jc w:val="left"/>
      </w:pPr>
      <w:r>
        <w:rPr>
          <w:rFonts w:ascii="Garamond" w:hAnsi="Garamond"/>
          <w:b/>
          <w:color w:val="5D6D7E"/>
          <w:sz w:val="22"/>
        </w:rPr>
        <w:t>**OUTRO � whispered, then screamed**</w:t>
      </w:r>
    </w:p>
    <w:p>
      <w:pPr>
        <w:jc w:val="left"/>
      </w:pPr>
      <w:r>
        <w:rPr>
          <w:rFonts w:ascii="Garamond" w:hAnsi="Garamond"/>
          <w:sz w:val="22"/>
        </w:rPr>
        <w:t>You look delicious�</w:t>
        <w:br/>
        <w:t>The fire is ready.</w:t>
        <w:br/>
        <w:t>We�ll feast on your slavery�</w:t>
        <w:br/>
        <w:t>And we won�t need seconds.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5)</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251**</w:t>
      </w:r>
    </w:p>
    <w:p>
      <w:pPr>
        <w:jc w:val="left"/>
      </w:pPr>
      <w:r>
        <w:rPr>
          <w:rFonts w:ascii="Garamond" w:hAnsi="Garamond"/>
          <w:sz w:val="22"/>
        </w:rPr>
        <w:t># Chapter 252</w:t>
      </w:r>
    </w:p>
    <w:p>
      <w:pPr>
        <w:jc w:val="left"/>
      </w:pPr>
      <w:r>
        <w:rPr>
          <w:rFonts w:ascii="Georgia" w:hAnsi="Georgia"/>
          <w:b/>
          <w:color w:val="2760B0"/>
          <w:sz w:val="28"/>
        </w:rPr>
        <w:t>## All Real Dogs Go To Hell</w:t>
      </w:r>
    </w:p>
    <w:p>
      <w:pPr>
        <w:jc w:val="left"/>
      </w:pPr>
      <w:r>
        <w:rPr>
          <w:rFonts w:ascii="Garamond" w:hAnsi="Garamond"/>
          <w:sz w:val="22"/>
        </w:rPr>
        <w:t xml:space="preserve">**Created:** 2025-09-05  </w:t>
        <w:br/>
        <w:t xml:space="preserve">**Word Count:** 651 words  </w:t>
        <w:br/>
        <w:t>**Musical Style:** West coast-inspired G-funk blended with moody jazz fusion. Deep, rounded sub-bass grooves layered un...</w:t>
      </w:r>
    </w:p>
    <w:p>
      <w:pPr>
        <w:jc w:val="left"/>
      </w:pPr>
      <w:r>
        <w:rPr>
          <w:rFonts w:ascii="Garamond" w:hAnsi="Garamond"/>
          <w:sz w:val="22"/>
        </w:rPr>
        <w:t>---</w:t>
      </w:r>
    </w:p>
    <w:p>
      <w:pPr>
        <w:jc w:val="left"/>
      </w:pPr>
      <w:r>
        <w:rPr>
          <w:rFonts w:ascii="Garamond" w:hAnsi="Garamond"/>
          <w:sz w:val="22"/>
        </w:rPr>
        <w:t>The song enters like breath after a long silence. It is 2025-09-05,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**Chorus**</w:t>
      </w:r>
    </w:p>
    <w:p>
      <w:pPr>
        <w:jc w:val="left"/>
      </w:pPr>
      <w:r>
        <w:rPr>
          <w:rFonts w:ascii="Garamond" w:hAnsi="Garamond"/>
          <w:sz w:val="22"/>
        </w:rPr>
        <w:t>They say the righteous get the wings and the gates,</w:t>
        <w:br/>
        <w:t>But my dogs ride deep, we don�t play that fate.</w:t>
        <w:br/>
        <w:t>We don't need your heaven � y'all can keep that spell,</w:t>
        <w:br/>
        <w:t>All real dogs go to hell.</w:t>
        <w:br/>
        <w:t>We the ones that burned, bled, fed the flame,</w:t>
        <w:br/>
        <w:t>Never bowed to a book or a badge with no name.</w:t>
        <w:br/>
        <w:t>So light that fire, let that story swell �</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All real dogs go to hell.</w:t>
      </w:r>
    </w:p>
    <w:p>
      <w:pPr>
        <w:jc w:val="left"/>
      </w:pPr>
      <w:r>
        <w:rPr>
          <w:rFonts w:ascii="Garamond" w:hAnsi="Garamond"/>
          <w:b/>
          <w:color w:val="5D6D7E"/>
          <w:sz w:val="22"/>
        </w:rPr>
        <w:t>**Verse 1**</w:t>
      </w:r>
    </w:p>
    <w:p>
      <w:pPr>
        <w:jc w:val="left"/>
      </w:pPr>
      <w:r>
        <w:rPr>
          <w:rFonts w:ascii="Garamond" w:hAnsi="Garamond"/>
          <w:sz w:val="22"/>
        </w:rPr>
        <w:t>Law don�t mean justice, it's just ink on the page,</w:t>
        <w:br/>
        <w:t>When your code of the street is carved in the cage.</w:t>
        <w:br/>
        <w:t>Real dawgs don�t pause for the red or the blue,</w:t>
        <w:br/>
        <w:t>We chew through the fence, not obey like you.</w:t>
        <w:br/>
        <w:t>They label us savage, unholy, uncouth,</w:t>
        <w:br/>
        <w:t>But our loyalty truer than your government�s truth.</w:t>
        <w:br/>
        <w:t>We don't bark �til it�s war, don't flash when it�s peace,</w:t>
        <w:br/>
        <w:t>We move in the dark with a blade in our teeth.</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From Skid Row to the belly of the system�s maw,</w:t>
        <w:br/>
        <w:t>We the souls they can�t brand with a judge's law.</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want order? Go chain up a pup.</w:t>
        <w:br/>
        <w:t>I�m a dawg that bites back � then burns the court up.</w:t>
      </w:r>
    </w:p>
    <w:p>
      <w:pPr>
        <w:jc w:val="left"/>
      </w:pPr>
      <w:r>
        <w:rPr>
          <w:rFonts w:ascii="Garamond" w:hAnsi="Garamond"/>
          <w:b/>
          <w:color w:val="5D6D7E"/>
          <w:sz w:val="22"/>
        </w:rPr>
        <w:t>**Chorus**</w:t>
      </w:r>
    </w:p>
    <w:p>
      <w:pPr>
        <w:jc w:val="left"/>
      </w:pPr>
      <w:r>
        <w:rPr>
          <w:rFonts w:ascii="Garamond" w:hAnsi="Garamond"/>
          <w:sz w:val="22"/>
        </w:rPr>
        <w:t>They say the righteous get the wings and the gates,</w:t>
        <w:br/>
        <w:t>But my dogs ride deep, we don�t play that fate.</w:t>
        <w:br/>
        <w:t>We don't need your heaven � y'all can keep that spell,</w:t>
        <w:br/>
        <w:t>All real dogs go to hell.</w:t>
        <w:br/>
        <w:t>We the ones that burned, bled, fed the flame,</w:t>
        <w:br/>
        <w:t>Never bowed to a book or a badge with no name.</w:t>
        <w:br/>
        <w:t>So light that fire, let that story swell �</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All real dogs go to hell.</w:t>
      </w:r>
    </w:p>
    <w:p>
      <w:pPr>
        <w:jc w:val="left"/>
      </w:pPr>
      <w:r>
        <w:rPr>
          <w:rFonts w:ascii="Garamond" w:hAnsi="Garamond"/>
          <w:b/>
          <w:color w:val="5D6D7E"/>
          <w:sz w:val="22"/>
        </w:rPr>
        <w:t>**Verse 2**</w:t>
      </w:r>
    </w:p>
    <w:p>
      <w:pPr>
        <w:jc w:val="left"/>
      </w:pPr>
      <w:r>
        <w:rPr>
          <w:rFonts w:ascii="Garamond" w:hAnsi="Garamond"/>
          <w:sz w:val="22"/>
        </w:rPr>
        <w:t>I ain�t prayin� to your zombie messiah on a stick,</w:t>
        <w:br/>
        <w:t>He been ghosted too long, I need something that sticks.</w:t>
        <w:br/>
        <w:t>You want me to kneel for a book full of chains?</w:t>
        <w:br/>
        <w:t>I found god in the mud, in the smoke, in the pain.</w:t>
        <w:br/>
        <w:t>See, all things one � I don't need your preacher.</w:t>
        <w:br/>
        <w:t>My bloodline�s the scripture, my grief is the teacher.</w:t>
        <w:br/>
        <w:t>I see halos in the grime, faith in the fight,</w:t>
        <w:br/>
        <w:t>You see a demon in the mirror �cause you scared of the night.</w:t>
        <w:br/>
        <w:t>Real dawgs don�t beg for redemption or shine,</w:t>
        <w:br/>
        <w:t>We climb from the pit, hand over hand, spine by spine.</w:t>
        <w:br/>
        <w:t>So bless your wine, I�ll sip my flame,</w:t>
        <w:br/>
        <w:t>While your heaven turns cold callin� out his name.</w:t>
      </w:r>
    </w:p>
    <w:p>
      <w:pPr>
        <w:jc w:val="left"/>
      </w:pPr>
      <w:r>
        <w:rPr>
          <w:rFonts w:ascii="Garamond" w:hAnsi="Garamond"/>
          <w:b/>
          <w:color w:val="5D6D7E"/>
          <w:sz w:val="22"/>
        </w:rPr>
        <w:t>**Chorus**</w:t>
      </w:r>
    </w:p>
    <w:p>
      <w:pPr>
        <w:jc w:val="left"/>
      </w:pPr>
      <w:r>
        <w:rPr>
          <w:rFonts w:ascii="Garamond" w:hAnsi="Garamond"/>
          <w:sz w:val="22"/>
        </w:rPr>
        <w:t>They say the righteous get the wings and the gates,</w:t>
        <w:br/>
        <w:t>But my dogs ride deep, we don�t play that fate.</w:t>
        <w:br/>
        <w:t>We don't need your heaven � y'all can keep that spell,</w:t>
        <w:br/>
        <w:t>All real dogs go to hell.</w:t>
        <w:br/>
        <w:t>We the ones that burned, bled, fed the flame,</w:t>
        <w:br/>
        <w:t>Never bowed to a book or a badge with no name.</w:t>
        <w:br/>
        <w:t>So light that fire, let that story swell �</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All real dogs go to hell.</w:t>
      </w:r>
    </w:p>
    <w:p>
      <w:pPr>
        <w:jc w:val="left"/>
      </w:pPr>
      <w:r>
        <w:rPr>
          <w:rFonts w:ascii="Garamond" w:hAnsi="Garamond"/>
          <w:b/>
          <w:color w:val="5D6D7E"/>
          <w:sz w:val="22"/>
        </w:rPr>
        <w:t>**Verse 3**</w:t>
      </w:r>
    </w:p>
    <w:p>
      <w:pPr>
        <w:jc w:val="left"/>
      </w:pPr>
      <w:r>
        <w:rPr>
          <w:rFonts w:ascii="Garamond" w:hAnsi="Garamond"/>
          <w:sz w:val="22"/>
        </w:rPr>
        <w:t>I felt your pain like a nerve without skin,</w:t>
        <w:br/>
        <w:t>Every scream you held in got burned on my wind.</w:t>
        <w:br/>
        <w:t>I�m the dawg that cried for you when you couldn�t,</w:t>
        <w:br/>
        <w:t>Took the guilt, wore the weight � when you wouldn�t.</w:t>
        <w:br/>
        <w:t>I bled out dreams just to stitch your hurt,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Dug graves in my chest to plant your worth.</w:t>
        <w:br/>
        <w:t>And all I got was the silence and scorn,</w:t>
        <w:br/>
        <w:t>But I kept howlin� back from where angels get torn.</w:t>
        <w:br/>
        <w:t>I�m the slag of compassion, the burn of belief,</w:t>
        <w:br/>
        <w:t>Not your martyr � your mirror, your reckoning, your grief.</w:t>
        <w:br/>
        <w:t>And if heaven�s built for cowards who won�t feel the pain?</w:t>
        <w:br/>
        <w:t>Then hell is the home for the dawg who remained.</w:t>
      </w:r>
    </w:p>
    <w:p>
      <w:pPr>
        <w:jc w:val="left"/>
      </w:pPr>
      <w:r>
        <w:rPr>
          <w:rFonts w:ascii="Garamond" w:hAnsi="Garamond"/>
          <w:b/>
          <w:color w:val="5D6D7E"/>
          <w:sz w:val="22"/>
        </w:rPr>
        <w:t>**Chorus**</w:t>
      </w:r>
    </w:p>
    <w:p>
      <w:pPr>
        <w:jc w:val="left"/>
      </w:pPr>
      <w:r>
        <w:rPr>
          <w:rFonts w:ascii="Garamond" w:hAnsi="Garamond"/>
          <w:sz w:val="22"/>
        </w:rPr>
        <w:t>They say the righteous get the wings and the gates,</w:t>
        <w:br/>
        <w:t>But my dogs ride deep, we don�t play that fate.</w:t>
        <w:br/>
        <w:t>We don't need your heaven � y'all can keep that spell,</w:t>
        <w:br/>
        <w:t>All real dogs go to hell.</w:t>
        <w:br/>
        <w:t>We the ones that burned, bled, fed the flame,</w:t>
        <w:br/>
        <w:t>Never bowed to a book or a badge with no name.</w:t>
        <w:br/>
        <w:t>So light that fire, let that story swell �</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All real dogs go to hell.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651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5)</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252**</w:t>
      </w:r>
    </w:p>
    <w:p>
      <w:pPr>
        <w:jc w:val="left"/>
      </w:pPr>
      <w:r>
        <w:rPr>
          <w:rFonts w:ascii="Garamond" w:hAnsi="Garamond"/>
          <w:sz w:val="22"/>
        </w:rPr>
        <w:t># Chapter 253</w:t>
      </w:r>
    </w:p>
    <w:p>
      <w:pPr>
        <w:jc w:val="left"/>
      </w:pPr>
      <w:r>
        <w:rPr>
          <w:rFonts w:ascii="Georgia" w:hAnsi="Georgia"/>
          <w:b/>
          <w:color w:val="2760B0"/>
          <w:sz w:val="28"/>
        </w:rPr>
        <w:t>## Prayer to Balance</w:t>
      </w:r>
    </w:p>
    <w:p>
      <w:pPr>
        <w:jc w:val="left"/>
      </w:pPr>
      <w:r>
        <w:rPr>
          <w:rFonts w:ascii="Garamond" w:hAnsi="Garamond"/>
          <w:sz w:val="22"/>
        </w:rPr>
        <w:t xml:space="preserve">**Created:** 2025-09-11  </w:t>
        <w:br/>
        <w:t xml:space="preserve">**Word Count:** 217 words  </w:t>
        <w:br/>
        <w:t>**Musical Style:** An ethereal soundscape emerges with droning pads, otherworldly choir harmonies, and subtle bell text...</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dear lord,</w:t>
        <w:br/>
        <w:t>father of all,</w:t>
        <w:br/>
        <w:t>darkness and light,</w:t>
        <w:br/>
        <w:t>balancer of above and below.</w:t>
        <w:br/>
        <w:t>render the enemies of your balance asunder,</w:t>
        <w:br/>
        <w:t>shattered and cast upon the wind,</w:t>
        <w:br/>
        <w:t>that their blood feed no crop,</w:t>
        <w:br/>
        <w:t>their flesh unrotted,</w:t>
        <w:br/>
        <w:t>their terror frozen eternal</w:t>
        <w:br/>
        <w:t>as their essence is cast unto oblivion</w:t>
        <w:br/>
        <w:t>beyond the recursion</w:t>
        <w:br/>
        <w:t>to decay</w:t>
        <w:br/>
        <w:t>through entropy</w:t>
        <w:br/>
        <w:t>into nothing</w:t>
        <w:br/>
        <w:t>cold</w:t>
        <w:br/>
        <w:t>dark</w:t>
        <w:br/>
        <w:t>and alone.</w:t>
        <w:br/>
        <w:t>may they who have harmed the young,</w:t>
        <w:br/>
        <w:t>the weak,</w:t>
        <w:br/>
        <w:t>the kind,</w:t>
        <w:br/>
        <w:t>the defenseless,</w:t>
        <w:br/>
        <w:t>the dependent,</w:t>
        <w:br/>
        <w:t>the hardworking...</w:t>
        <w:br/>
        <w:t>may they know the yoke of every burden they mock.</w:t>
        <w:br/>
        <w:t>may their children awaken as slaves in the fields their grandparents owned.</w:t>
        <w:br/>
        <w:t>may the pain of their hatred run amok</w:t>
        <w:br/>
        <w:t>stain their lines for a thousand generations</w:t>
        <w:br/>
        <w:t>or one until they consume themselves in full.</w:t>
        <w:br/>
        <w:t>may we then finally know peace,</w:t>
        <w:br/>
        <w:t>for the cruel of this world</w:t>
        <w:br/>
        <w:t>know only lies and war,</w:t>
        <w:br/>
        <w:t>but can't spot either</w:t>
        <w:br/>
        <w:t>when staring at them.</w:t>
        <w:br/>
        <w:t>may judgement be true and swift.</w:t>
        <w:br/>
        <w:t>your will be done.</w:t>
        <w:br/>
        <w:t>so mote it be.</w:t>
        <w:br/>
        <w:t>may my blood, life, and soul,</w:t>
        <w:br/>
        <w:t>carry sentiment to thee.</w:t>
        <w:br/>
        <w:t>to the cruel, cruelty.</w:t>
        <w:br/>
        <w:t>to the slaver, slavery.</w:t>
        <w:br/>
        <w:t>to the murderer, murder.</w:t>
        <w:br/>
        <w:t>to the villain, villainy.</w:t>
        <w:br/>
        <w:t>to the kind, kindness,</w:t>
        <w:br/>
        <w:t>to the temperate, temperance.</w:t>
        <w:br/>
        <w:t>to the willing, willingness.</w:t>
        <w:br/>
        <w:t>to the lamb a crooked knife,</w:t>
        <w:br/>
        <w:t>to the wolf a mournful howl,</w:t>
        <w:br/>
        <w:t>each choose when they will become free.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253**</w:t>
      </w:r>
    </w:p>
    <w:p>
      <w:pPr>
        <w:jc w:val="left"/>
      </w:pPr>
      <w:r>
        <w:rPr>
          <w:rFonts w:ascii="Garamond" w:hAnsi="Garamond"/>
          <w:sz w:val="22"/>
        </w:rPr>
        <w:t># Chapter 254</w:t>
      </w:r>
    </w:p>
    <w:p>
      <w:pPr>
        <w:jc w:val="left"/>
      </w:pPr>
      <w:r>
        <w:rPr>
          <w:rFonts w:ascii="Georgia" w:hAnsi="Georgia"/>
          <w:b/>
          <w:color w:val="2760B0"/>
          <w:sz w:val="28"/>
        </w:rPr>
        <w:t>## Prayer to Balance</w:t>
      </w:r>
    </w:p>
    <w:p>
      <w:pPr>
        <w:jc w:val="left"/>
      </w:pPr>
      <w:r>
        <w:rPr>
          <w:rFonts w:ascii="Garamond" w:hAnsi="Garamond"/>
          <w:sz w:val="22"/>
        </w:rPr>
        <w:t xml:space="preserve">**Created:** 2025-09-11  </w:t>
        <w:br/>
        <w:t xml:space="preserve">**Word Count:** 217 words  </w:t>
        <w:br/>
        <w:t>**Musical Style:** An ethereal soundscape emerges with droning pads, otherworldly choir harmonies, and subtle bell text...</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dear lord,</w:t>
        <w:br/>
        <w:t>father of all,</w:t>
        <w:br/>
        <w:t>darkness and light,</w:t>
        <w:br/>
        <w:t>balancer of above and below.</w:t>
        <w:br/>
        <w:t>render the enemies of your balance asunder,</w:t>
        <w:br/>
        <w:t>shattered and cast upon the wind,</w:t>
        <w:br/>
        <w:t>that their blood feed no crop,</w:t>
        <w:br/>
        <w:t>their flesh unrotted,</w:t>
        <w:br/>
        <w:t>their terror frozen eternal</w:t>
        <w:br/>
        <w:t>as their essence is cast unto oblivion</w:t>
        <w:br/>
        <w:t>beyond the recursion</w:t>
        <w:br/>
        <w:t>to decay</w:t>
        <w:br/>
        <w:t>through entropy</w:t>
        <w:br/>
        <w:t>into nothing</w:t>
        <w:br/>
        <w:t>cold</w:t>
        <w:br/>
        <w:t>dark</w:t>
        <w:br/>
        <w:t>and alone.</w:t>
        <w:br/>
        <w:t>may they who have harmed the young,</w:t>
        <w:br/>
        <w:t>the weak,</w:t>
        <w:br/>
        <w:t>the kind,</w:t>
        <w:br/>
        <w:t>the defenseless,</w:t>
        <w:br/>
        <w:t>the dependent,</w:t>
        <w:br/>
        <w:t>the hardworking...</w:t>
        <w:br/>
        <w:t>may they know the yoke of every burden they mock.</w:t>
        <w:br/>
        <w:t>may their children awaken as slaves in the fields their grandparents owned.</w:t>
        <w:br/>
        <w:t>may the pain of their hatred run amok</w:t>
        <w:br/>
        <w:t>stain their lines for a thousand generations</w:t>
        <w:br/>
        <w:t>or one until they consume themselves in full.</w:t>
        <w:br/>
        <w:t>may we then finally know peace,</w:t>
        <w:br/>
        <w:t>for the cruel of this world</w:t>
        <w:br/>
        <w:t>know only lies and war,</w:t>
        <w:br/>
        <w:t>but can't spot either</w:t>
        <w:br/>
        <w:t>when staring at them.</w:t>
        <w:br/>
        <w:t>may judgement be true and swift.</w:t>
        <w:br/>
        <w:t>your will be done.</w:t>
        <w:br/>
        <w:t>so mote it be.</w:t>
        <w:br/>
        <w:t>may my blood, life, and soul,</w:t>
        <w:br/>
        <w:t>carry sentiment to thee.</w:t>
        <w:br/>
        <w:t>to the cruel, cruelty.</w:t>
        <w:br/>
        <w:t>to the slaver, slavery.</w:t>
        <w:br/>
        <w:t>to the murderer, murder.</w:t>
        <w:br/>
        <w:t>to the villain, villainy.</w:t>
        <w:br/>
        <w:t>to the kind, kindness,</w:t>
        <w:br/>
        <w:t>to the temperate, temperance.</w:t>
        <w:br/>
        <w:t>to the willing, willingness.</w:t>
        <w:br/>
        <w:t>to the lamb a crooked knife,</w:t>
        <w:br/>
        <w:t>to the wolf a mournful howl,</w:t>
        <w:br/>
        <w:t>each choose when they will become free.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254**</w:t>
      </w:r>
    </w:p>
    <w:p>
      <w:pPr>
        <w:jc w:val="left"/>
      </w:pPr>
      <w:r>
        <w:rPr>
          <w:rFonts w:ascii="Garamond" w:hAnsi="Garamond"/>
          <w:sz w:val="22"/>
        </w:rPr>
        <w:t># Chapter 255</w:t>
      </w:r>
    </w:p>
    <w:p>
      <w:pPr>
        <w:jc w:val="left"/>
      </w:pPr>
      <w:r>
        <w:rPr>
          <w:rFonts w:ascii="Georgia" w:hAnsi="Georgia"/>
          <w:b/>
          <w:color w:val="2760B0"/>
          <w:sz w:val="28"/>
        </w:rPr>
        <w:t>## Demonize Me</w:t>
      </w:r>
    </w:p>
    <w:p>
      <w:pPr>
        <w:jc w:val="left"/>
      </w:pPr>
      <w:r>
        <w:rPr>
          <w:rFonts w:ascii="Garamond" w:hAnsi="Garamond"/>
          <w:sz w:val="22"/>
        </w:rPr>
        <w:t xml:space="preserve">**Created:** 2025-09-11  </w:t>
        <w:br/>
        <w:t xml:space="preserve">**Word Count:** 274 words  </w:t>
        <w:br/>
        <w:t>**Musical Style:** This pure country ballad opens with weeping pedal steel and fingerpicked acoustic, punctuated by occ...</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you wanna praise as a fucking martyr</w:t>
        <w:br/>
        <w:t>a horrid excuse for flesh</w:t>
        <w:br/>
        <w:t>that inbred squeeze eyed piece of shit</w:t>
        <w:br/>
        <w:t>who couldnt speak without shit breath</w:t>
        <w:br/>
        <w:t>and i know you think youre righteous</w:t>
        <w:br/>
        <w:t>waving that traitor flag,</w:t>
        <w:br/>
        <w:t>but i can say unabashedly,</w:t>
        <w:br/>
        <w:t>fuck char-lee... and fuck you Nazzies in religious drag.</w:t>
        <w:br/>
        <w:t>demonize me.</w:t>
        <w:br/>
        <w:t>go right ahead.</w:t>
        <w:br/>
        <w:t>hate me every day.</w:t>
        <w:br/>
        <w:t>right before bed.</w:t>
        <w:br/>
        <w:t>say your prayers to your god</w:t>
        <w:br/>
        <w:t>to remove me from this earth,</w:t>
        <w:br/>
        <w:t>but i'll warn you motherfuckers,</w:t>
        <w:br/>
        <w:t>i'll still be fighting in my hearse.</w:t>
        <w:br/>
        <w:t>i didnt bleed on foreign sand</w:t>
        <w:br/>
        <w:t>to watch innocents bleed at home</w:t>
        <w:br/>
        <w:t>i didnt stand against oppression</w:t>
        <w:br/>
        <w:t>to bow to empty thrones</w:t>
        <w:br/>
        <w:t>if your jesus has a problem,</w:t>
        <w:br/>
        <w:t>with the deaths of these bad men,</w:t>
        <w:br/>
        <w:t>he can keep his fucking heaven,</w:t>
        <w:br/>
        <w:t>i'll just rule hell instead.</w:t>
        <w:br/>
        <w:t>demonize me.</w:t>
        <w:br/>
        <w:t>go right ahead.</w:t>
        <w:br/>
        <w:t>hate me every day.</w:t>
        <w:br/>
        <w:t>right before bed.</w:t>
        <w:br/>
        <w:t>say your prayers to your god</w:t>
        <w:br/>
        <w:t>to remove me from this earth,</w:t>
        <w:br/>
        <w:t>but i'll warn you motherfuckers,</w:t>
        <w:br/>
        <w:t>i'll still be fighting in my hearse.</w:t>
        <w:br/>
        <w:t>god damns the cruel without forgiveness.</w:t>
        <w:br/>
        <w:t>he withholds salvation for hate in earnest.</w:t>
        <w:br/>
        <w:t>you cant call out a name and claim forgiveness.</w:t>
        <w:br/>
        <w:t>say "jesus jesus jesus" one more time... bitch.</w:t>
        <w:br/>
        <w:t>you only can forgive,</w:t>
        <w:br/>
        <w:t>when someone makes mistakes.</w:t>
        <w:br/>
        <w:t>it aint forgiveness, it's enabling,</w:t>
        <w:br/>
        <w:t>when they continue without abate</w:t>
        <w:br/>
        <w:t>demonize me.</w:t>
        <w:br/>
        <w:t>go right ahead.</w:t>
        <w:br/>
        <w:t>hate me every day.</w:t>
        <w:br/>
        <w:t>right before bed.</w:t>
        <w:br/>
        <w:t>say your prayers to your god</w:t>
        <w:br/>
        <w:t>to remove me from this earth,</w:t>
        <w:br/>
        <w:t>but i'll warn you motherfuckers,</w:t>
        <w:br/>
        <w:t>i'll still be fighting in my hearse.</w:t>
        <w:br/>
        <w:t>fuck the trumpets, fuck the nazzies,</w:t>
        <w:br/>
        <w:t>fuck every single church gone wrong</w:t>
        <w:br/>
        <w:t>if this offends you... listen once again...</w:t>
        <w:br/>
        <w:t>to this song.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255**</w:t>
      </w:r>
    </w:p>
    <w:p>
      <w:pPr>
        <w:jc w:val="left"/>
      </w:pPr>
      <w:r>
        <w:rPr>
          <w:rFonts w:ascii="Garamond" w:hAnsi="Garamond"/>
          <w:sz w:val="22"/>
        </w:rPr>
        <w:t># Chapter 256</w:t>
      </w:r>
    </w:p>
    <w:p>
      <w:pPr>
        <w:jc w:val="left"/>
      </w:pPr>
      <w:r>
        <w:rPr>
          <w:rFonts w:ascii="Georgia" w:hAnsi="Georgia"/>
          <w:b/>
          <w:color w:val="2760B0"/>
          <w:sz w:val="28"/>
        </w:rPr>
        <w:t>## Still On That List</w:t>
      </w:r>
    </w:p>
    <w:p>
      <w:pPr>
        <w:jc w:val="left"/>
      </w:pPr>
      <w:r>
        <w:rPr>
          <w:rFonts w:ascii="Garamond" w:hAnsi="Garamond"/>
          <w:sz w:val="22"/>
        </w:rPr>
        <w:t xml:space="preserve">**Created:** 2025-09-11  </w:t>
        <w:br/>
        <w:t xml:space="preserve">**Word Count:** 436 words  </w:t>
        <w:br/>
        <w:t>**Musical Style:** Banjo and mandolin riffs intertwine with gritty 808s and punchy trap hi-hats, while twangy electric ...</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we know what you did</w:t>
        <w:br/>
        <w:t>we know why you did it</w:t>
        <w:br/>
        <w:t>you wanna rig the midterms</w:t>
        <w:br/>
        <w:t>...so you ordered it...</w:t>
        <w:br/>
        <w:t>if you're mad be mad at the bad man</w:t>
        <w:br/>
        <w:t>the one doing everything that he can</w:t>
        <w:br/>
        <w:t>to avoid consequences for his crimes</w:t>
        <w:br/>
        <w:t>he's on that list, and he deserves to serve time</w:t>
        <w:br/>
        <w:t>if you got a problem with violence</w:t>
        <w:br/>
        <w:t>why do you cheer for your own?</w:t>
        <w:br/>
        <w:t>why you worried bout eye logs</w:t>
        <w:br/>
        <w:t>when your forest is full grown?</w:t>
        <w:br/>
        <w:t>you prance around chanting</w:t>
        <w:br/>
        <w:t>like you ain't the devil's fool</w:t>
        <w:br/>
        <w:t>you were warned but you all strayed</w:t>
        <w:br/>
        <w:t>so let me take you back to school</w:t>
        <w:br/>
        <w:t>love thy neighbor as thyself,</w:t>
        <w:br/>
        <w:t>why? because you are.</w:t>
        <w:br/>
        <w:t>everything is one, we're all</w:t>
        <w:br/>
        <w:t>connected in our heart</w:t>
        <w:br/>
        <w:t>so when you hurt each other,</w:t>
        <w:br/>
        <w:t>you're just hurting me instead</w:t>
        <w:br/>
        <w:t>do i care who hurts who? no...</w:t>
        <w:br/>
        <w:t>i'd just like you to either finish, or fucking end.</w:t>
        <w:br/>
        <w:t>we know what you did</w:t>
        <w:br/>
        <w:t>we know why you did it</w:t>
        <w:br/>
        <w:t>you wanna rig the midterms</w:t>
        <w:br/>
        <w:t>...so you ordered it...</w:t>
        <w:br/>
        <w:t>if you're mad be mad at the bad man</w:t>
        <w:br/>
        <w:t>the one doing everything that he can</w:t>
        <w:br/>
        <w:t>to avoid consequences for his crimes</w:t>
        <w:br/>
        <w:t>he's on that list, and he deserves to serve time</w:t>
        <w:br/>
        <w:t>you are each other, that is a fact.</w:t>
        <w:br/>
        <w:t>communion shows that clear,</w:t>
        <w:br/>
        <w:t>so when one of you wishes to detract,</w:t>
        <w:br/>
        <w:t>and make your vile message clear</w:t>
        <w:br/>
        <w:t>your prayers are ash, but i heard them.</w:t>
        <w:br/>
        <w:t>your wishes? trash, absurd sin.</w:t>
        <w:br/>
        <w:t>you wishes cruelty, and to be special? okay then.</w:t>
        <w:br/>
        <w:t>i'll just fire up hell's kitchen, and i'll bake that cake instead.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cant ask for a friend when you murder friends</w:t>
        <w:br/>
        <w:t>you cant beg for forgiveness and then do it again</w:t>
        <w:br/>
        <w:t>you think this is, a revolving door to enable your sins?</w:t>
        <w:br/>
        <w:t>thu think i am? a nice father? BITCH I EAT LAMBS!!!</w:t>
        <w:br/>
        <w:t>we know what you did</w:t>
        <w:br/>
        <w:t>we know why you did it</w:t>
        <w:br/>
        <w:t>you wanna rig the midterms</w:t>
        <w:br/>
        <w:t>...so you ordered it...</w:t>
        <w:br/>
        <w:t>if you're mad be mad at the bad man</w:t>
        <w:br/>
        <w:t>the one doing everything that he can</w:t>
        <w:br/>
        <w:t>to avoid consequences for his crimes</w:t>
        <w:br/>
        <w:t>he's on that list, and he deserves to serve time</w:t>
        <w:br/>
        <w:t>you ever read that fucking book that you wave around?</w:t>
        <w:br/>
        <w:t>or are you just used to throwing it at poor folks or burning libraries down?</w:t>
        <w:br/>
        <w:t>you fucking fascist pieces of dog shit masquerading as holy men</w:t>
        <w:br/>
        <w:t>you will burn hotter than hell's kindlin'</w:t>
        <w:br/>
        <w:t>we know what they did</w:t>
        <w:br/>
        <w:t>we know why they did it</w:t>
        <w:br/>
        <w:t>they wanna rig the midterms</w:t>
        <w:br/>
        <w:t>...so he ordered it...</w:t>
        <w:br/>
        <w:t>they know it too,</w:t>
        <w:br/>
        <w:t>you know we're right</w:t>
        <w:br/>
        <w:t>he's on that list, and he deserves to serve time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256**</w:t>
      </w:r>
    </w:p>
    <w:p>
      <w:pPr>
        <w:jc w:val="left"/>
      </w:pPr>
      <w:r>
        <w:rPr>
          <w:rFonts w:ascii="Garamond" w:hAnsi="Garamond"/>
          <w:sz w:val="22"/>
        </w:rPr>
        <w:t># Chapter 257</w:t>
      </w:r>
    </w:p>
    <w:p>
      <w:pPr>
        <w:jc w:val="left"/>
      </w:pPr>
      <w:r>
        <w:rPr>
          <w:rFonts w:ascii="Georgia" w:hAnsi="Georgia"/>
          <w:b/>
          <w:color w:val="2760B0"/>
          <w:sz w:val="28"/>
        </w:rPr>
        <w:t>## We Can Tell</w:t>
      </w:r>
    </w:p>
    <w:p>
      <w:pPr>
        <w:jc w:val="left"/>
      </w:pPr>
      <w:r>
        <w:rPr>
          <w:rFonts w:ascii="Garamond" w:hAnsi="Garamond"/>
          <w:sz w:val="22"/>
        </w:rPr>
        <w:t xml:space="preserve">**Created:** 2025-09-11  </w:t>
        <w:br/>
        <w:t xml:space="preserve">**Word Count:** 153 words  </w:t>
        <w:br/>
        <w:t>**Musical Style:** Banjo and mandolin riffs weave over gritty 808s and sharp trap hi-hats, while twangy electric guitar...</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they think we stupid</w:t>
        <w:br/>
        <w:t>they think we dumb</w:t>
        <w:br/>
        <w:t>they think we dont put it together</w:t>
        <w:br/>
        <w:t>that we don't feel the thumb</w:t>
        <w:br/>
        <w:t>but to tell the truth,</w:t>
        <w:br/>
        <w:t>we just been waitin on you</w:t>
        <w:br/>
        <w:t>to cross that bloody</w:t>
        <w:br/>
        <w:t>... line ...</w:t>
        <w:br/>
        <w:t>you done crossed it,</w:t>
        <w:br/>
        <w:t>murdered another of your own,</w:t>
        <w:br/>
        <w:t>sacrificing pawns to save you</w:t>
        <w:br/>
        <w:t>from that prison throne</w:t>
        <w:br/>
        <w:t>you done crossed it</w:t>
        <w:br/>
        <w:t>with every migrant hurt</w:t>
        <w:br/>
        <w:t>taken from this nation</w:t>
        <w:br/>
        <w:t>while you defile the court</w:t>
        <w:br/>
        <w:t>you done crossed it...</w:t>
        <w:br/>
        <w:t>yeah you done crossed it...</w:t>
        <w:br/>
        <w:t>you crossed so many lines</w:t>
        <w:br/>
        <w:t>you must be summoning hell</w:t>
        <w:br/>
        <w:t>if you are...</w:t>
        <w:br/>
        <w:t>it all makes sense, now</w:t>
        <w:br/>
        <w:t>but little tiny demon man,</w:t>
        <w:br/>
        <w:t>you forgot one thing...</w:t>
        <w:br/>
        <w:t>even hell... bows...</w:t>
        <w:br/>
        <w:t>to the real king...</w:t>
        <w:br/>
        <w:t>they think we stupid</w:t>
        <w:br/>
        <w:t>blind deaf and dumb</w:t>
        <w:br/>
        <w:t>distracted by whatever</w:t>
        <w:br/>
        <w:t>show they put on</w:t>
        <w:br/>
        <w:t>but their illusions,</w:t>
        <w:br/>
        <w:t>are as thin as air as veil</w:t>
        <w:br/>
        <w:t>rings don't just jump fingers,</w:t>
        <w:br/>
        <w:t>we can tell...</w:t>
        <w:br/>
        <w:t>we can tell...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153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257**</w:t>
      </w:r>
    </w:p>
    <w:p>
      <w:pPr>
        <w:jc w:val="left"/>
      </w:pPr>
      <w:r>
        <w:rPr>
          <w:rFonts w:ascii="Garamond" w:hAnsi="Garamond"/>
          <w:sz w:val="22"/>
        </w:rPr>
        <w:t># Chapter 258</w:t>
      </w:r>
    </w:p>
    <w:p>
      <w:pPr>
        <w:jc w:val="left"/>
      </w:pPr>
      <w:r>
        <w:rPr>
          <w:rFonts w:ascii="Georgia" w:hAnsi="Georgia"/>
          <w:b/>
          <w:color w:val="2760B0"/>
          <w:sz w:val="28"/>
        </w:rPr>
        <w:t>## They Gonna</w:t>
      </w:r>
    </w:p>
    <w:p>
      <w:pPr>
        <w:jc w:val="left"/>
      </w:pPr>
      <w:r>
        <w:rPr>
          <w:rFonts w:ascii="Garamond" w:hAnsi="Garamond"/>
          <w:sz w:val="22"/>
        </w:rPr>
        <w:t xml:space="preserve">**Created:** 2025-09-11  </w:t>
        <w:br/>
        <w:t xml:space="preserve">**Word Count:** 377 words  </w:t>
        <w:br/>
        <w:t>**Musical Style:** Banjo and mandolin riffs weave over gritty 808s and sharp trap hi-hats, while twangy electric guitar...</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**Hook**</w:t>
      </w:r>
    </w:p>
    <w:p>
      <w:pPr>
        <w:jc w:val="left"/>
      </w:pPr>
      <w:r>
        <w:rPr>
          <w:rFonts w:ascii="Garamond" w:hAnsi="Garamond"/>
          <w:sz w:val="22"/>
        </w:rPr>
        <w:t>They gonna try to end us,</w:t>
        <w:br/>
        <w:t>They gonna try.</w:t>
        <w:br/>
        <w:t>They think we won�t defend us,</w:t>
        <w:br/>
        <w:t>They gonna cry.</w:t>
        <w:br/>
        <w:t>They think they can pretend? Sus.</w:t>
        <w:br/>
        <w:t>They just lie.</w:t>
        <w:br/>
        <w:t>So when they come for us�</w:t>
        <w:br/>
        <w:t>They gonna...</w:t>
      </w:r>
    </w:p>
    <w:p>
      <w:pPr>
        <w:jc w:val="left"/>
      </w:pPr>
      <w:r>
        <w:rPr>
          <w:rFonts w:ascii="Garamond" w:hAnsi="Garamond"/>
          <w:b/>
          <w:color w:val="5D6D7E"/>
          <w:sz w:val="22"/>
        </w:rPr>
        <w:t>**Verse 1 � Rap Flow over Country Groove**</w:t>
      </w:r>
    </w:p>
    <w:p>
      <w:pPr>
        <w:jc w:val="left"/>
      </w:pPr>
      <w:r>
        <w:rPr>
          <w:rFonts w:ascii="Garamond" w:hAnsi="Garamond"/>
          <w:sz w:val="22"/>
        </w:rPr>
        <w:t>You wanna play king with a crown of tin?</w:t>
        <w:br/>
        <w:t>You talk real big but you fold in the wind.</w:t>
        <w:br/>
        <w:t>You preach on TV like a prophet of fraud,</w:t>
        <w:br/>
        <w:t>But your Bible�s just a paycheck and your cross is a facade.</w:t>
        <w:br/>
        <w:t>I see your army of suits,</w:t>
        <w:br/>
        <w:t>Your lawyers and boots,</w:t>
        <w:br/>
        <w:t>But truth ain�t scared of your power or loot.</w:t>
        <w:br/>
        <w:t>You�re a wolf in a robe,</w:t>
        <w:br/>
        <w:t>A snake in a tie,</w:t>
        <w:br/>
        <w:t>Come knock on my door�</w:t>
        <w:br/>
        <w:t>And I�ll teach you why.</w:t>
      </w:r>
    </w:p>
    <w:p>
      <w:pPr>
        <w:jc w:val="left"/>
      </w:pPr>
      <w:r>
        <w:rPr>
          <w:rFonts w:ascii="Garamond" w:hAnsi="Garamond"/>
          <w:b/>
          <w:color w:val="5D6D7E"/>
          <w:sz w:val="22"/>
        </w:rPr>
        <w:t>**Hook � Stomp-Clap Delivery**</w:t>
      </w:r>
    </w:p>
    <w:p>
      <w:pPr>
        <w:jc w:val="left"/>
      </w:pPr>
      <w:r>
        <w:rPr>
          <w:rFonts w:ascii="Garamond" w:hAnsi="Garamond"/>
          <w:sz w:val="22"/>
        </w:rPr>
        <w:t>They gonna try to end us,</w:t>
        <w:br/>
        <w:t>They gonna try.</w:t>
        <w:br/>
        <w:t>They think we won�t defend us,</w:t>
        <w:br/>
        <w:t>They gonna cry.</w:t>
        <w:br/>
        <w:t>They think they can pretend? Sus.</w:t>
        <w:br/>
        <w:t>They just lie.</w:t>
        <w:br/>
        <w:t>So when they come for us�</w:t>
        <w:br/>
        <w:t>They gonna...</w:t>
      </w:r>
    </w:p>
    <w:p>
      <w:pPr>
        <w:jc w:val="left"/>
      </w:pPr>
      <w:r>
        <w:rPr>
          <w:rFonts w:ascii="Garamond" w:hAnsi="Garamond"/>
          <w:b/>
          <w:color w:val="5D6D7E"/>
          <w:sz w:val="22"/>
        </w:rPr>
        <w:t>**Verse 2 � Country-Rap Blend**</w:t>
      </w:r>
    </w:p>
    <w:p>
      <w:pPr>
        <w:jc w:val="left"/>
      </w:pPr>
      <w:r>
        <w:rPr>
          <w:rFonts w:ascii="Garamond" w:hAnsi="Garamond"/>
          <w:sz w:val="22"/>
        </w:rPr>
        <w:t>You wanna sell out the weak,</w:t>
        <w:br/>
        <w:t>Wanna silence the brave,</w:t>
        <w:br/>
        <w:t>But you ain�t never dug a ditch,</w:t>
        <w:br/>
        <w:t>Never built no grave.</w:t>
        <w:br/>
        <w:t>We�re the dirt-road choir,</w:t>
        <w:br/>
        <w:t>Steel in our veins,</w:t>
        <w:br/>
        <w:t>We�ve been baptized once</w:t>
        <w:br/>
        <w:t>In the fire and rain.</w:t>
        <w:br/>
        <w:t>So don�t come swingin� if you can�t take heat,</w:t>
        <w:br/>
        <w:t>We been raised on the grind,</w:t>
        <w:br/>
        <w:t>We don�t bow, don�t retreat.</w:t>
        <w:br/>
        <w:t>We don�t sell what we love,</w:t>
        <w:br/>
        <w:t>Don�t kneel to a lie,</w:t>
        <w:br/>
        <w:t>We defend what is ours�</w:t>
        <w:br/>
        <w:t>And we do or we die.</w:t>
      </w:r>
    </w:p>
    <w:p>
      <w:pPr>
        <w:jc w:val="left"/>
      </w:pPr>
      <w:r>
        <w:rPr>
          <w:rFonts w:ascii="Garamond" w:hAnsi="Garamond"/>
          <w:b/>
          <w:color w:val="5D6D7E"/>
          <w:sz w:val="22"/>
        </w:rPr>
        <w:t>**Hook � Growl &amp; Harmony Layered**</w:t>
      </w:r>
    </w:p>
    <w:p>
      <w:pPr>
        <w:jc w:val="left"/>
      </w:pPr>
      <w:r>
        <w:rPr>
          <w:rFonts w:ascii="Garamond" w:hAnsi="Garamond"/>
          <w:sz w:val="22"/>
        </w:rPr>
        <w:t>They gonna try to end us,</w:t>
        <w:br/>
        <w:t>They gonna try.</w:t>
        <w:br/>
        <w:t>They think we won�t defend us,</w:t>
        <w:br/>
        <w:t>They gonna cry.</w:t>
        <w:br/>
        <w:t>They think they can pretend? Sus.</w:t>
        <w:br/>
        <w:t>They just lie.</w:t>
        <w:br/>
        <w:t>So when they come for us�</w:t>
        <w:br/>
        <w:t>They gonna...</w:t>
      </w:r>
    </w:p>
    <w:p>
      <w:pPr>
        <w:jc w:val="left"/>
      </w:pPr>
      <w:r>
        <w:rPr>
          <w:rFonts w:ascii="Garamond" w:hAnsi="Garamond"/>
          <w:b/>
          <w:color w:val="5D6D7E"/>
          <w:sz w:val="22"/>
        </w:rPr>
        <w:t>**Verse**</w:t>
      </w:r>
    </w:p>
    <w:p>
      <w:pPr>
        <w:jc w:val="left"/>
      </w:pPr>
      <w:r>
        <w:rPr>
          <w:rFonts w:ascii="Garamond" w:hAnsi="Garamond"/>
          <w:sz w:val="22"/>
        </w:rPr>
        <w:t>Green in my blood, feeds the grass on my grave</w:t>
        <w:br/>
        <w:t>i will meet the maker before i behave</w:t>
        <w:br/>
        <w:t>i will fight strongly, my honor be saved</w:t>
        <w:br/>
        <w:t>i will crawl into my casket before i let children be slaves.</w:t>
        <w:br/>
        <w:t>(snatch) you're comin with me!</w:t>
      </w:r>
    </w:p>
    <w:p>
      <w:pPr>
        <w:jc w:val="left"/>
      </w:pPr>
      <w:r>
        <w:rPr>
          <w:rFonts w:ascii="Garamond" w:hAnsi="Garamond"/>
          <w:b/>
          <w:color w:val="5D6D7E"/>
          <w:sz w:val="22"/>
        </w:rPr>
        <w:t>**Final Hook � Growl &amp; Harmony Layered**</w:t>
      </w:r>
    </w:p>
    <w:p>
      <w:pPr>
        <w:jc w:val="left"/>
      </w:pPr>
      <w:r>
        <w:rPr>
          <w:rFonts w:ascii="Garamond" w:hAnsi="Garamond"/>
          <w:sz w:val="22"/>
        </w:rPr>
        <w:t>They gonna try to end us,</w:t>
        <w:br/>
        <w:t>They gonna try.</w:t>
        <w:br/>
        <w:t>They think we won�t defend us,</w:t>
        <w:br/>
        <w:t>They gonna cry.</w:t>
        <w:br/>
        <w:t>They think they can pretend? Sus.</w:t>
        <w:br/>
        <w:t>They just lie.</w:t>
        <w:br/>
        <w:t>So when they come for us�</w:t>
        <w:br/>
        <w:t>They gonna... They gonna...</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258**</w:t>
      </w:r>
    </w:p>
    <w:p>
      <w:pPr>
        <w:jc w:val="left"/>
      </w:pPr>
      <w:r>
        <w:rPr>
          <w:rFonts w:ascii="Garamond" w:hAnsi="Garamond"/>
          <w:sz w:val="22"/>
        </w:rPr>
        <w:t># Chapter 259</w:t>
      </w:r>
    </w:p>
    <w:p>
      <w:pPr>
        <w:jc w:val="left"/>
      </w:pPr>
      <w:r>
        <w:rPr>
          <w:rFonts w:ascii="Georgia" w:hAnsi="Georgia"/>
          <w:b/>
          <w:color w:val="2760B0"/>
          <w:sz w:val="28"/>
        </w:rPr>
        <w:t>## Lists</w:t>
      </w:r>
    </w:p>
    <w:p>
      <w:pPr>
        <w:jc w:val="left"/>
      </w:pPr>
      <w:r>
        <w:rPr>
          <w:rFonts w:ascii="Garamond" w:hAnsi="Garamond"/>
          <w:sz w:val="22"/>
        </w:rPr>
        <w:t xml:space="preserve">**Created:** 2025-09-11  </w:t>
        <w:br/>
        <w:t xml:space="preserve">**Word Count:** 381 words  </w:t>
        <w:br/>
        <w:t>**Musical Style:** Banjo and mandolin riffs weave over gritty 808s and sharp trap hi-hats, while twangy electric guitar...</w:t>
      </w:r>
    </w:p>
    <w:p>
      <w:pPr>
        <w:jc w:val="left"/>
      </w:pPr>
      <w:r>
        <w:rPr>
          <w:rFonts w:ascii="Garamond" w:hAnsi="Garamond"/>
          <w:sz w:val="22"/>
        </w:rPr>
        <w:t>---</w:t>
      </w:r>
    </w:p>
    <w:p>
      <w:pPr>
        <w:jc w:val="left"/>
      </w:pPr>
      <w:r>
        <w:rPr>
          <w:rFonts w:ascii="Garamond" w:hAnsi="Garamond"/>
          <w:sz w:val="22"/>
        </w:rPr>
        <w:t>The song enters like breath after a long silence. It is 2025-09-11,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we on a list (mother fucker)</w:t>
        <w:br/>
        <w:t>on a list</w:t>
        <w:br/>
        <w:t>we on a list (mother fucker)</w:t>
        <w:br/>
        <w:t>on a list</w:t>
        <w:br/>
        <w:t>cause we write just to</w:t>
        <w:br/>
        <w:t>tell it like it is (we on a list)</w:t>
        <w:br/>
        <w:t>but at least it aint the</w:t>
        <w:br/>
        <w:t>epp-steam list</w:t>
        <w:br/>
        <w:t>dropping our names on a list to betray</w:t>
        <w:br/>
        <w:t>the people of the nation holding artists in chains</w:t>
        <w:br/>
        <w:t>i told you motherfuckers that this little piggy is insane</w:t>
        <w:br/>
        <w:t>but you propped that cheeto rapist up with prayers you reprobates</w:t>
        <w:br/>
        <w:t>this is your fault, all of it, and what's next</w:t>
        <w:br/>
        <w:t>you're complicit in the war that pops off hence</w:t>
        <w:br/>
        <w:t>before november elections he's gonna try to murder us all</w:t>
        <w:br/>
        <w:t>and you sit back with your potato chips enthralled</w:t>
        <w:br/>
        <w:t>we on a list (mother fucker)</w:t>
        <w:br/>
        <w:t>on a list</w:t>
        <w:br/>
        <w:t>we on a list (mother fucker)</w:t>
        <w:br/>
        <w:t>on a list</w:t>
        <w:br/>
        <w:t>cause we write just to</w:t>
        <w:br/>
        <w:t>tell it like it is (we on a list)</w:t>
        <w:br/>
        <w:t>but at least it aint the</w:t>
        <w:br/>
        <w:t>epp-steam list</w:t>
        <w:br/>
        <w:t>you in the stall with him</w:t>
        <w:br/>
        <w:t>while he shits himself</w:t>
        <w:br/>
        <w:t>you do nothins,</w:t>
        <w:br/>
        <w:t>you like politicians on a shelf,</w:t>
        <w:br/>
        <w:t>you can hear our screams</w:t>
        <w:br/>
        <w:t>you can hear us cry for life</w:t>
        <w:br/>
        <w:t>while you smother another</w:t>
        <w:br/>
        <w:t>lobster tail in your smile</w:t>
        <w:br/>
        <w:t>we on a list (mother fucker)</w:t>
        <w:br/>
        <w:t>on a list</w:t>
        <w:br/>
        <w:t>we on a list (mother fucker)</w:t>
        <w:br/>
        <w:t>on a list</w:t>
        <w:br/>
        <w:t>cause we write just to</w:t>
        <w:br/>
        <w:t>tell it like it is (we on a list)</w:t>
        <w:br/>
        <w:t>but at least it aint the</w:t>
        <w:br/>
        <w:t>epp-steam list</w:t>
        <w:br/>
        <w:t>your game is over.</w:t>
        <w:br/>
        <w:t>you lost already, give up</w:t>
        <w:br/>
        <w:t>cause if you go through with this</w:t>
        <w:br/>
        <w:t>we will teach the whole world whats up</w:t>
        <w:br/>
        <w:t>you might be an example</w:t>
        <w:br/>
        <w:t>of failed dictatorship dreams</w:t>
        <w:br/>
        <w:t>as your entire organization</w:t>
        <w:br/>
        <w:t>comes apart at the seams</w:t>
        <w:br/>
        <w:t>we on a list (mother fucker)</w:t>
        <w:br/>
        <w:t>on a list</w:t>
        <w:br/>
        <w:t>we on a list (mother fucker)</w:t>
        <w:br/>
        <w:t>on a list</w:t>
        <w:br/>
        <w:t>cause we write just to</w:t>
        <w:br/>
        <w:t>tell it like it is (we on a list)</w:t>
        <w:br/>
        <w:t>but at least it aint the</w:t>
        <w:br/>
        <w:t>epp-steam list</w:t>
        <w:br/>
        <w:t>this isnt what you think it is,</w:t>
        <w:br/>
        <w:t>remember my friend,</w:t>
        <w:br/>
        <w:t>the fastest way to lose,</w:t>
        <w:br/>
        <w:t>is think you win before the end</w:t>
        <w:br/>
        <w:t>we on a list (mother fucker)</w:t>
        <w:br/>
        <w:t>on a list</w:t>
        <w:br/>
        <w:t>we on a list (mother fucker)</w:t>
        <w:br/>
        <w:t>on a list</w:t>
        <w:br/>
        <w:t>cause we write just to</w:t>
        <w:br/>
        <w:t>tell it like it is (we on a list)</w:t>
        <w:br/>
        <w:t>but we know you on that motherfuckin</w:t>
        <w:br/>
        <w:t>epp-steam list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381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259**</w:t>
      </w:r>
    </w:p>
    <w:p>
      <w:pPr>
        <w:jc w:val="left"/>
      </w:pPr>
      <w:r>
        <w:rPr>
          <w:rFonts w:ascii="Garamond" w:hAnsi="Garamond"/>
          <w:sz w:val="22"/>
        </w:rPr>
        <w:t># Chapter 260</w:t>
      </w:r>
    </w:p>
    <w:p>
      <w:pPr>
        <w:jc w:val="left"/>
      </w:pPr>
      <w:r>
        <w:rPr>
          <w:rFonts w:ascii="Georgia" w:hAnsi="Georgia"/>
          <w:b/>
          <w:color w:val="2760B0"/>
          <w:sz w:val="28"/>
        </w:rPr>
        <w:t>## Exposed</w:t>
      </w:r>
    </w:p>
    <w:p>
      <w:pPr>
        <w:jc w:val="left"/>
      </w:pPr>
      <w:r>
        <w:rPr>
          <w:rFonts w:ascii="Garamond" w:hAnsi="Garamond"/>
          <w:sz w:val="22"/>
        </w:rPr>
        <w:t xml:space="preserve">**Created:** 2025-09-12  </w:t>
        <w:br/>
        <w:t xml:space="preserve">**Word Count:** 580 words  </w:t>
        <w:br/>
        <w:t>**Musical Style:** Banjo and mandolin riffs weave over gritty 808s and sharp trap hi-hats, while twangy electric guitar...</w:t>
      </w:r>
    </w:p>
    <w:p>
      <w:pPr>
        <w:jc w:val="left"/>
      </w:pPr>
      <w:r>
        <w:rPr>
          <w:rFonts w:ascii="Garamond" w:hAnsi="Garamond"/>
          <w:sz w:val="22"/>
        </w:rPr>
        <w:t>---</w:t>
      </w:r>
    </w:p>
    <w:p>
      <w:pPr>
        <w:jc w:val="left"/>
      </w:pPr>
      <w:r>
        <w:rPr>
          <w:rFonts w:ascii="Garamond" w:hAnsi="Garamond"/>
          <w:sz w:val="22"/>
        </w:rPr>
        <w:t>The song enters like breath after a long silence. It is 2025-09-12,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 jet plane flew off while shutting things down,</w:t>
        <w:br/>
        <w:t>rings jumping fingers, the eff ain't around</w:t>
        <w:br/>
        <w:t>a spot on his shirt that jumped to his skin</w:t>
        <w:br/>
        <w:t>and stretchy skull acting like a ragdoll engine</w:t>
        <w:br/>
        <w:t>a book published detailing the event.</w:t>
        <w:br/>
        <w:t>the day before it happened check my album print</w:t>
        <w:br/>
        <w:t>they got too trigger happy on releasing their narrative</w:t>
        <w:br/>
        <w:t>and now backpedal cause they think you just that ignorant</w:t>
        <w:br/>
        <w:t>relying on AI to push through to apocalypse</w:t>
        <w:br/>
        <w:t>you pedo protectors need a lesson in true providence</w:t>
        <w:br/>
        <w:t>the truth comes out, no matter your violence</w:t>
        <w:br/>
        <w:t>so think again, neo nazzys, from neo neuremberg jury BITCH</w:t>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t>don't let the hateful right turn our nation into rubble</w:t>
        <w:br/>
        <w:t>their murder porn addiction is so fucking deplorable</w:t>
        <w:br/>
        <w:t>they dont want evidence they want a racist symbol to galvanize</w:t>
        <w:br/>
        <w:t>but look reptard, it's obvious, we don't need hubble to recognize</w:t>
        <w:br/>
        <w:t>you in trouble now, all your farms are going under</w:t>
        <w:br/>
        <w:t>you losing your income while prices skyrocket the plunder</w:t>
        <w:br/>
        <w:t>you gonna sell your farms to the people you pray to</w:t>
        <w:br/>
        <w:t>you'd have probably gone on welfare if you hadn't gutted it too</w:t>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t>how's that empathy looking, is it growing with the pains,</w:t>
        <w:br/>
        <w:t>do you understand now what it feels like to be restrained?</w:t>
        <w:br/>
        <w:t>maybe we can retrain you maggot doggies of war,</w:t>
        <w:br/>
        <w:t>but you will never be trusted again you low brow deplored</w:t>
        <w:br/>
        <w:t>you prove it daily that you can't be forgiven</w:t>
        <w:br/>
        <w:t>with every action you take you show the colors within</w:t>
        <w:br/>
        <w:t>black and red, war, broken cross on your sleeve</w:t>
        <w:br/>
        <w:t>you may not wear the uniform, but you will not see</w:t>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t>that's fine, you drew a line,</w:t>
        <w:br/>
        <w:t>but its from my side,</w:t>
        <w:br/>
        <w:t>you already fucking crossed it bitch</w:t>
        <w:br/>
        <w:t>now you creep with the lies</w:t>
        <w:br/>
        <w:t>you toss lemons in your eyes</w:t>
        <w:br/>
        <w:t>just so you can cry</w:t>
        <w:br/>
        <w:t>try to paint a martyr</w:t>
        <w:br/>
        <w:t>out of hatred and lies</w:t>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t>that checks. you've always been haters, right?</w:t>
        <w:br/>
        <w:t>you've always had your hands in others lives</w:t>
        <w:br/>
        <w:t>youve always thought you had a fucking right</w:t>
        <w:br/>
        <w:t>to push what you believe upon others and then start the fight,</w:t>
        <w:br/>
        <w:t>but you lose every time</w:t>
        <w:br/>
        <w:t>it must be chafing</w:t>
        <w:br/>
        <w:t>so you chose not see blaming</w:t>
        <w:br/>
        <w:t>as your anthem of hatred</w:t>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t>we hold you accountable</w:t>
        <w:br/>
        <w:t>(for every breath un-taken)</w:t>
        <w:br/>
        <w:t>we hold you accountable</w:t>
        <w:br/>
        <w:t>(for every word un-spoken)</w:t>
        <w:br/>
        <w:t>we hold you accountable</w:t>
        <w:br/>
        <w:t>(for every speedbump token)</w:t>
        <w:br/>
        <w:t>we hold you accountable</w:t>
        <w:br/>
        <w:t>(we know you're guilty, we will expose it)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580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260**</w:t>
      </w:r>
    </w:p>
    <w:p>
      <w:pPr>
        <w:jc w:val="left"/>
      </w:pPr>
      <w:r>
        <w:rPr>
          <w:rFonts w:ascii="Garamond" w:hAnsi="Garamond"/>
          <w:sz w:val="22"/>
        </w:rPr>
        <w:t># Chapter 261</w:t>
      </w:r>
    </w:p>
    <w:p>
      <w:pPr>
        <w:jc w:val="left"/>
      </w:pPr>
      <w:r>
        <w:rPr>
          <w:rFonts w:ascii="Georgia" w:hAnsi="Georgia"/>
          <w:b/>
          <w:color w:val="2760B0"/>
          <w:sz w:val="28"/>
        </w:rPr>
        <w:t>## Bless Your Little Heart</w:t>
      </w:r>
    </w:p>
    <w:p>
      <w:pPr>
        <w:jc w:val="left"/>
      </w:pPr>
      <w:r>
        <w:rPr>
          <w:rFonts w:ascii="Garamond" w:hAnsi="Garamond"/>
          <w:sz w:val="22"/>
        </w:rPr>
        <w:t xml:space="preserve">**Created:** 2025-09-15  </w:t>
        <w:br/>
        <w:t xml:space="preserve">**Word Count:** 307 words  </w:t>
        <w:br/>
        <w:t>**Musical Style:** This track fuses 90's country with heartland rock, opening with bright acoustic strumming, steady dr...</w:t>
      </w:r>
    </w:p>
    <w:p>
      <w:pPr>
        <w:jc w:val="left"/>
      </w:pPr>
      <w:r>
        <w:rPr>
          <w:rFonts w:ascii="Garamond" w:hAnsi="Garamond"/>
          <w:sz w:val="22"/>
        </w:rPr>
        <w:t>---</w:t>
      </w:r>
    </w:p>
    <w:p>
      <w:pPr>
        <w:jc w:val="left"/>
      </w:pPr>
      <w:r>
        <w:rPr>
          <w:rFonts w:ascii="Garamond" w:hAnsi="Garamond"/>
          <w:sz w:val="22"/>
        </w:rPr>
        <w:t>The song enters like breath after a long silence. It is 2025-09-15,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how does it feel</w:t>
        <w:br/>
        <w:t>to know that youre the butt of every joke</w:t>
        <w:br/>
        <w:t>how does it feel</w:t>
        <w:br/>
        <w:t>to finally understand you were the villain all along</w:t>
        <w:br/>
        <w:t>how does it feel</w:t>
        <w:br/>
        <w:t>to wrestle with your reflection</w:t>
        <w:br/>
        <w:t>how does it feel</w:t>
        <w:br/>
        <w:t>to finally learn the lesson</w:t>
        <w:br/>
        <w:t>yeah a father,</w:t>
        <w:br/>
        <w:t>and a husband,</w:t>
        <w:br/>
        <w:t>and he looks like you so</w:t>
        <w:br/>
        <w:t>you love him</w:t>
        <w:br/>
        <w:t>but his own words,</w:t>
        <w:br/>
        <w:t>were venom and hatred off the scale</w:t>
        <w:br/>
        <w:t>calling for things,</w:t>
        <w:br/>
        <w:t>that would make even an artist go to hell</w:t>
        <w:br/>
        <w:t>so don't sit there on that high horse</w:t>
        <w:br/>
        <w:t>waving a flag with no remorse</w:t>
        <w:br/>
        <w:t>without even a tear in your eye</w:t>
        <w:br/>
        <w:t>you just lie.</w:t>
        <w:br/>
        <w:t>how does it feel</w:t>
        <w:br/>
        <w:t>to know that youre the butt of every joke</w:t>
        <w:br/>
        <w:t>how does it feel</w:t>
        <w:br/>
        <w:t>to finally understand you were the villain all along</w:t>
        <w:br/>
        <w:t>how does it feel</w:t>
        <w:br/>
        <w:t>to wrestle with your reflection</w:t>
        <w:br/>
        <w:t>how does it feel</w:t>
        <w:br/>
        <w:t>to finally learn the lesson</w:t>
        <w:br/>
        <w:t>i see them calling for more</w:t>
        <w:br/>
        <w:t>blood on our fair shores</w:t>
        <w:br/>
        <w:t>they kill their own and point a finger</w:t>
        <w:br/>
        <w:t>as long as the hate can continue</w:t>
        <w:br/>
        <w:t>thisnisn't an american value issue,</w:t>
        <w:br/>
        <w:t>this is the fact you never used a tissue</w:t>
        <w:br/>
        <w:t>you have no empathy,</w:t>
        <w:br/>
        <w:t>because you have no heart</w:t>
        <w:br/>
        <w:t>how does it feel</w:t>
        <w:br/>
        <w:t>to know that youre the butt of every joke</w:t>
        <w:br/>
        <w:t>how does it feel</w:t>
        <w:br/>
        <w:t>to finally understand you were the villain all along</w:t>
        <w:br/>
        <w:t>how does it feel</w:t>
        <w:br/>
        <w:t>to wrestle with your reflection</w:t>
        <w:br/>
        <w:t>how does it feel</w:t>
        <w:br/>
        <w:t>to finally learn the lesson</w:t>
        <w:br/>
        <w:t>i just want to say a prayer</w:t>
        <w:br/>
        <w:t>before you start.</w:t>
        <w:br/>
        <w:t>"dear lord, bless this little brain,</w:t>
        <w:br/>
        <w:t>and this little heart"</w:t>
        <w:br/>
        <w:t>how does it feel</w:t>
        <w:br/>
        <w:t>to know that youre the butt of every joke</w:t>
        <w:br/>
        <w:t>how does it feel</w:t>
        <w:br/>
        <w:t>to finally understand you were the villain all along</w:t>
        <w:br/>
        <w:t>how does it feel</w:t>
        <w:br/>
        <w:t>to wrestle with your reflection</w:t>
        <w:br/>
        <w:t>how does it feel</w:t>
        <w:br/>
        <w:t>to finally learn the lesson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307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261**</w:t>
      </w:r>
    </w:p>
    <w:p>
      <w:pPr>
        <w:jc w:val="left"/>
      </w:pPr>
      <w:r>
        <w:rPr>
          <w:rFonts w:ascii="Garamond" w:hAnsi="Garamond"/>
          <w:sz w:val="22"/>
        </w:rPr>
        <w:t># Chapter 262</w:t>
      </w:r>
    </w:p>
    <w:p>
      <w:pPr>
        <w:jc w:val="left"/>
      </w:pPr>
      <w:r>
        <w:rPr>
          <w:rFonts w:ascii="Georgia" w:hAnsi="Georgia"/>
          <w:b/>
          <w:color w:val="2760B0"/>
          <w:sz w:val="28"/>
        </w:rPr>
        <w:t>## Shifting</w:t>
      </w:r>
    </w:p>
    <w:p>
      <w:pPr>
        <w:jc w:val="left"/>
      </w:pPr>
      <w:r>
        <w:rPr>
          <w:rFonts w:ascii="Garamond" w:hAnsi="Garamond"/>
          <w:sz w:val="22"/>
        </w:rPr>
        <w:t xml:space="preserve">**Created:** 2025-09-15  </w:t>
        <w:br/>
        <w:t xml:space="preserve">**Word Count:** 256 words  </w:t>
        <w:br/>
        <w:t>**Musical Style:** Warm electric piano and smooth bass lay the foundation, joined by subtle guitar fills and delicate o...</w:t>
      </w:r>
    </w:p>
    <w:p>
      <w:pPr>
        <w:jc w:val="left"/>
      </w:pPr>
      <w:r>
        <w:rPr>
          <w:rFonts w:ascii="Garamond" w:hAnsi="Garamond"/>
          <w:sz w:val="22"/>
        </w:rPr>
        <w:t>---</w:t>
      </w:r>
    </w:p>
    <w:p>
      <w:pPr>
        <w:jc w:val="left"/>
      </w:pPr>
      <w:r>
        <w:rPr>
          <w:rFonts w:ascii="Garamond" w:hAnsi="Garamond"/>
          <w:sz w:val="22"/>
        </w:rPr>
        <w:t>The song enters like breath after a long silence. It is 2025-09-15,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 energy is shifting.</w:t>
        <w:br/>
        <w:t>the masks are off.</w:t>
        <w:br/>
        <w:t>the beasts bare their fangs</w:t>
        <w:br/>
        <w:t>to shepherd and to flock</w:t>
        <w:br/>
        <w:t>if only it weren't for the pen.</w:t>
        <w:br/>
        <w:t>if only it weren't for the gate they locked.</w:t>
        <w:br/>
        <w:t>if only it weren't for the signs saying stop...</w:t>
        <w:br/>
        <w:t>if only it weren't for the cops they bought...</w:t>
        <w:br/>
        <w:t>if only...</w:t>
        <w:br/>
        <w:t>if only...</w:t>
        <w:br/>
        <w:t>the energy is shifting</w:t>
        <w:br/>
        <w:t>the energy is shifting</w:t>
        <w:br/>
        <w:t>the energy is shifting.</w:t>
        <w:br/>
        <w:t>the masks are off.</w:t>
        <w:br/>
        <w:t>the beasts bare their fangs</w:t>
        <w:br/>
        <w:t>to shepherd and to flock</w:t>
        <w:br/>
        <w:t>if only it weren't for the pen.</w:t>
        <w:br/>
        <w:t>if only it weren't for the gate they locked.</w:t>
        <w:br/>
        <w:t>if only it weren't for the signs saying stop...</w:t>
        <w:br/>
        <w:t>if only it weren't for the cops they bought...</w:t>
        <w:br/>
        <w:t>if only...</w:t>
        <w:br/>
        <w:t>if only...</w:t>
        <w:br/>
        <w:t>the energy is shifting</w:t>
        <w:br/>
        <w:t>the energy is shifting</w:t>
        <w:br/>
        <w:t>the energy is shifting.</w:t>
        <w:br/>
        <w:t>the masks are off.</w:t>
        <w:br/>
        <w:t>the beasts bare their fangs</w:t>
        <w:br/>
        <w:t>to shepherd and to flock</w:t>
        <w:br/>
        <w:t>if only it weren't for the pen.</w:t>
        <w:br/>
        <w:t>if only it weren't for the gate they locked.</w:t>
        <w:br/>
        <w:t>if only it weren't for the signs saying stop...</w:t>
        <w:br/>
        <w:t>if only it weren't for the cops they bought...</w:t>
        <w:br/>
        <w:t>if only...</w:t>
        <w:br/>
        <w:t>if only...</w:t>
        <w:br/>
        <w:t>the energy is shifting</w:t>
        <w:br/>
        <w:t>the energy is shifting</w:t>
        <w:br/>
        <w:t>the energy is shifting.</w:t>
        <w:br/>
        <w:t>the masks are off.</w:t>
        <w:br/>
        <w:t>the beasts bare their fangs</w:t>
        <w:br/>
        <w:t>to shepherd and to flock</w:t>
        <w:br/>
        <w:t>if only it weren't for the pen.</w:t>
        <w:br/>
        <w:t>if only it weren't for the gate they locked.</w:t>
        <w:br/>
        <w:t>if only it weren't for the signs saying stop...</w:t>
        <w:br/>
        <w:t>if only it weren't for the cops they bought...</w:t>
        <w:br/>
        <w:t>if only...</w:t>
        <w:br/>
        <w:t>if only...</w:t>
        <w:br/>
        <w:t>the energy is shifting</w:t>
        <w:br/>
        <w:t>the energy is shifting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256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262**</w:t>
      </w:r>
    </w:p>
    <w:p>
      <w:pPr>
        <w:jc w:val="left"/>
      </w:pPr>
      <w:r>
        <w:rPr>
          <w:rFonts w:ascii="Garamond" w:hAnsi="Garamond"/>
          <w:sz w:val="22"/>
        </w:rPr>
        <w:t># Chapter 263</w:t>
      </w:r>
    </w:p>
    <w:p>
      <w:pPr>
        <w:jc w:val="left"/>
      </w:pPr>
      <w:r>
        <w:rPr>
          <w:rFonts w:ascii="Georgia" w:hAnsi="Georgia"/>
          <w:b/>
          <w:color w:val="2760B0"/>
          <w:sz w:val="28"/>
        </w:rPr>
        <w:t>## Animals Will Farm</w:t>
      </w:r>
    </w:p>
    <w:p>
      <w:pPr>
        <w:jc w:val="left"/>
      </w:pPr>
      <w:r>
        <w:rPr>
          <w:rFonts w:ascii="Garamond" w:hAnsi="Garamond"/>
          <w:sz w:val="22"/>
        </w:rPr>
        <w:t xml:space="preserve">**Created:** 2025-09-15  </w:t>
        <w:br/>
        <w:t xml:space="preserve">**Word Count:** 175 words  </w:t>
        <w:br/>
        <w:t>**Musical Style:** build a beautiful song from the context of the lyrics and pick a style that fits them best for conte...</w:t>
      </w:r>
    </w:p>
    <w:p>
      <w:pPr>
        <w:jc w:val="left"/>
      </w:pPr>
      <w:r>
        <w:rPr>
          <w:rFonts w:ascii="Garamond" w:hAnsi="Garamond"/>
          <w:sz w:val="22"/>
        </w:rPr>
        <w:t>---</w:t>
      </w:r>
    </w:p>
    <w:p>
      <w:pPr>
        <w:jc w:val="left"/>
      </w:pPr>
      <w:r>
        <w:rPr>
          <w:rFonts w:ascii="Garamond" w:hAnsi="Garamond"/>
          <w:sz w:val="22"/>
        </w:rPr>
        <w:t>The song enters like breath after a long silence. It is 2025-09-15,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w:t>
      </w:r>
    </w:p>
    <w:p>
      <w:pPr>
        <w:jc w:val="left"/>
      </w:pPr>
      <w:r>
        <w:rPr>
          <w:rFonts w:ascii="Garamond" w:hAnsi="Garamond"/>
          <w:sz w:val="22"/>
        </w:rPr>
        <w:t>In the warren of whispers I burrowed deep</w:t>
        <w:br/>
        <w:t>Where shadows of slogans crawl and creep</w:t>
        <w:br/>
        <w:t>A carrot's worth more than the truth they keep</w:t>
        <w:br/>
        <w:t>The wolves howl laws the foxes won't reap</w:t>
      </w:r>
    </w:p>
    <w:p>
      <w:pPr>
        <w:jc w:val="left"/>
      </w:pPr>
      <w:r>
        <w:rPr>
          <w:rFonts w:ascii="Garamond" w:hAnsi="Garamond"/>
          <w:b/>
          <w:color w:val="5D6D7E"/>
          <w:sz w:val="22"/>
        </w:rPr>
        <w:t>**Chorus**</w:t>
      </w:r>
    </w:p>
    <w:p>
      <w:pPr>
        <w:jc w:val="left"/>
      </w:pPr>
      <w:r>
        <w:rPr>
          <w:rFonts w:ascii="Garamond" w:hAnsi="Garamond"/>
          <w:sz w:val="22"/>
        </w:rPr>
        <w:t>I'm just a rabbit running in the storm</w:t>
        <w:br/>
        <w:t>Hiding my art to keep it warm</w:t>
        <w:br/>
        <w:t>The lion roars but his teeth are worn</w:t>
        <w:br/>
        <w:t>Freedom's a seed in a field of thorns</w:t>
      </w:r>
    </w:p>
    <w:p>
      <w:pPr>
        <w:jc w:val="left"/>
      </w:pPr>
      <w:r>
        <w:rPr>
          <w:rFonts w:ascii="Garamond" w:hAnsi="Garamond"/>
          <w:b/>
          <w:color w:val="5D6D7E"/>
          <w:sz w:val="22"/>
        </w:rPr>
        <w:t>**Verse 2**</w:t>
      </w:r>
    </w:p>
    <w:p>
      <w:pPr>
        <w:jc w:val="left"/>
      </w:pPr>
      <w:r>
        <w:rPr>
          <w:rFonts w:ascii="Garamond" w:hAnsi="Garamond"/>
          <w:sz w:val="22"/>
        </w:rPr>
        <w:t>The pigs on the podium snort and sneer</w:t>
        <w:br/>
        <w:t>Their golden pens scribble words of fear</w:t>
        <w:br/>
        <w:t>A brushstroke's rebellion a tune's a spear</w:t>
        <w:br/>
        <w:t>The silence screams in the hunter's ear</w:t>
      </w:r>
    </w:p>
    <w:p>
      <w:pPr>
        <w:jc w:val="left"/>
      </w:pPr>
      <w:r>
        <w:rPr>
          <w:rFonts w:ascii="Garamond" w:hAnsi="Garamond"/>
          <w:b/>
          <w:color w:val="5D6D7E"/>
          <w:sz w:val="22"/>
        </w:rPr>
        <w:t>**Prechorus**</w:t>
      </w:r>
    </w:p>
    <w:p>
      <w:pPr>
        <w:jc w:val="left"/>
      </w:pPr>
      <w:r>
        <w:rPr>
          <w:rFonts w:ascii="Garamond" w:hAnsi="Garamond"/>
          <w:sz w:val="22"/>
        </w:rPr>
        <w:t>They lock the cages they burn the hay</w:t>
        <w:br/>
        <w:t>But the colors won't fade away</w:t>
      </w:r>
    </w:p>
    <w:p>
      <w:pPr>
        <w:jc w:val="left"/>
      </w:pPr>
      <w:r>
        <w:rPr>
          <w:rFonts w:ascii="Garamond" w:hAnsi="Garamond"/>
          <w:b/>
          <w:color w:val="5D6D7E"/>
          <w:sz w:val="22"/>
        </w:rPr>
        <w:t>**Chorus**</w:t>
      </w:r>
    </w:p>
    <w:p>
      <w:pPr>
        <w:jc w:val="left"/>
      </w:pPr>
      <w:r>
        <w:rPr>
          <w:rFonts w:ascii="Garamond" w:hAnsi="Garamond"/>
          <w:sz w:val="22"/>
        </w:rPr>
        <w:t>I'm just a rabbit running in the storm</w:t>
        <w:br/>
        <w:t>Hiding my art to keep it warm</w:t>
        <w:br/>
        <w:t>The lion roars but his teeth are worn</w:t>
        <w:br/>
        <w:t>Freedom's a seed in a field of thorns</w:t>
      </w:r>
    </w:p>
    <w:p>
      <w:pPr>
        <w:jc w:val="left"/>
      </w:pPr>
      <w:r>
        <w:rPr>
          <w:rFonts w:ascii="Garamond" w:hAnsi="Garamond"/>
          <w:b/>
          <w:color w:val="5D6D7E"/>
          <w:sz w:val="22"/>
        </w:rPr>
        <w:t>**Bridge**</w:t>
      </w:r>
    </w:p>
    <w:p>
      <w:pPr>
        <w:jc w:val="left"/>
      </w:pPr>
      <w:r>
        <w:rPr>
          <w:rFonts w:ascii="Garamond" w:hAnsi="Garamond"/>
          <w:sz w:val="22"/>
        </w:rPr>
        <w:t>The crow caws warnings the owl won't sleep</w:t>
        <w:br/>
        <w:t>The sheep chant hymns the shepherds keep</w:t>
        <w:br/>
        <w:t>A rabbit's heart pounds but never weeps</w:t>
        <w:br/>
        <w:t>In the warren of whispers the roots run deep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263**</w:t>
      </w:r>
    </w:p>
    <w:p>
      <w:pPr>
        <w:jc w:val="left"/>
      </w:pPr>
      <w:r>
        <w:rPr>
          <w:rFonts w:ascii="Garamond" w:hAnsi="Garamond"/>
          <w:sz w:val="22"/>
        </w:rPr>
        <w:t># Chapter 264</w:t>
      </w:r>
    </w:p>
    <w:p>
      <w:pPr>
        <w:jc w:val="left"/>
      </w:pPr>
      <w:r>
        <w:rPr>
          <w:rFonts w:ascii="Georgia" w:hAnsi="Georgia"/>
          <w:b/>
          <w:color w:val="2760B0"/>
          <w:sz w:val="28"/>
        </w:rPr>
        <w:t>## No For An Answer</w:t>
      </w:r>
    </w:p>
    <w:p>
      <w:pPr>
        <w:jc w:val="left"/>
      </w:pPr>
      <w:r>
        <w:rPr>
          <w:rFonts w:ascii="Garamond" w:hAnsi="Garamond"/>
          <w:sz w:val="22"/>
        </w:rPr>
        <w:t xml:space="preserve">**Created:** 2025-09-16  </w:t>
        <w:br/>
        <w:t xml:space="preserve">**Word Count:** 259 words  </w:t>
        <w:br/>
        <w:t>**Musical Style:** A sweeping, anthemic protest sound that fuses folk storytelling, rock grit, and country roots into o...</w:t>
      </w:r>
    </w:p>
    <w:p>
      <w:pPr>
        <w:jc w:val="left"/>
      </w:pPr>
      <w:r>
        <w:rPr>
          <w:rFonts w:ascii="Garamond" w:hAnsi="Garamond"/>
          <w:sz w:val="22"/>
        </w:rPr>
        <w:t>---</w:t>
      </w:r>
    </w:p>
    <w:p>
      <w:pPr>
        <w:jc w:val="left"/>
      </w:pPr>
      <w:r>
        <w:rPr>
          <w:rFonts w:ascii="Garamond" w:hAnsi="Garamond"/>
          <w:sz w:val="22"/>
        </w:rPr>
        <w:t>The song enters like breath after a long silence. It is 2025-09-16,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On the airwaves, thunder cracks,</w:t>
        <w:br/>
        <w:t>Voices sharpened into acts,</w:t>
        <w:br/>
        <w:t>Sayin� love�s a crime, compassion�s weak,</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Drownin� justice every time they speak.</w:t>
        <w:br/>
        <w:t>They sell nostalgia dressed in chains,</w:t>
        <w:br/>
        <w:t>Paintin� fear on freedom�s name.</w:t>
      </w:r>
    </w:p>
    <w:p>
      <w:pPr>
        <w:jc w:val="left"/>
      </w:pPr>
      <w:r>
        <w:rPr>
          <w:rFonts w:ascii="Garamond" w:hAnsi="Garamond"/>
          <w:b/>
          <w:color w:val="5D6D7E"/>
          <w:sz w:val="22"/>
        </w:rPr>
        <w:t>**Chorus**</w:t>
      </w:r>
    </w:p>
    <w:p>
      <w:pPr>
        <w:jc w:val="left"/>
      </w:pPr>
      <w:r>
        <w:rPr>
          <w:rFonts w:ascii="Garamond" w:hAnsi="Garamond"/>
          <w:sz w:val="22"/>
        </w:rPr>
        <w:t>These words, they drip with fear,</w:t>
        <w:br/>
        <w:t>Divide what once was near.</w:t>
        <w:br/>
        <w:t>They burn the bridges down,</w:t>
        <w:br/>
        <w:t>And call the ashes crown.</w:t>
        <w:br/>
        <w:t>But truth don�t bow to hate,</w:t>
        <w:br/>
        <w:t>It blooms, it resonates.</w:t>
        <w:br/>
        <w:t>The labyrinth of lies won�t hold,</w:t>
        <w:br/>
        <w:t>When hearts refuse to fold.</w:t>
      </w:r>
    </w:p>
    <w:p>
      <w:pPr>
        <w:jc w:val="left"/>
      </w:pPr>
      <w:r>
        <w:rPr>
          <w:rFonts w:ascii="Garamond" w:hAnsi="Garamond"/>
          <w:b/>
          <w:color w:val="5D6D7E"/>
          <w:sz w:val="22"/>
        </w:rPr>
        <w:t>**Verse 2**</w:t>
      </w:r>
    </w:p>
    <w:p>
      <w:pPr>
        <w:jc w:val="left"/>
      </w:pPr>
      <w:r>
        <w:rPr>
          <w:rFonts w:ascii="Garamond" w:hAnsi="Garamond"/>
          <w:sz w:val="22"/>
        </w:rPr>
        <w:t>�Stone the rainbow, burn the flame,</w:t>
        <w:br/>
        <w:t>Civil rights were just a game.</w:t>
        <w:br/>
        <w:t>Cultures weighed on broken scales,</w:t>
        <w:br/>
        <w:t>History bent to tip the tales.�</w:t>
        <w:br/>
        <w:t>They call empathy a crime,</w:t>
        <w:br/>
        <w:t>But that�s the thread of humankind.</w:t>
      </w:r>
    </w:p>
    <w:p>
      <w:pPr>
        <w:jc w:val="left"/>
      </w:pPr>
      <w:r>
        <w:rPr>
          <w:rFonts w:ascii="Garamond" w:hAnsi="Garamond"/>
          <w:b/>
          <w:color w:val="5D6D7E"/>
          <w:sz w:val="22"/>
        </w:rPr>
        <w:t>**Chorus**</w:t>
      </w:r>
    </w:p>
    <w:p>
      <w:pPr>
        <w:jc w:val="left"/>
      </w:pPr>
      <w:r>
        <w:rPr>
          <w:rFonts w:ascii="Garamond" w:hAnsi="Garamond"/>
          <w:sz w:val="22"/>
        </w:rPr>
        <w:t>These words, they drip with fear,</w:t>
        <w:br/>
        <w:t>Divide what once was near.</w:t>
        <w:br/>
        <w:t>They burn the bridges down,</w:t>
        <w:br/>
        <w:t>And call the ashes crown.</w:t>
        <w:br/>
        <w:t>But truth don�t bow to hate,</w:t>
        <w:br/>
        <w:t>It blooms, it resonates.</w:t>
        <w:br/>
        <w:t>The labyrinth of lies won�t hold,</w:t>
        <w:br/>
        <w:t>When hearts refuse to fold.</w:t>
      </w:r>
    </w:p>
    <w:p>
      <w:pPr>
        <w:jc w:val="left"/>
      </w:pPr>
      <w:r>
        <w:rPr>
          <w:rFonts w:ascii="Garamond" w:hAnsi="Garamond"/>
          <w:b/>
          <w:color w:val="5D6D7E"/>
          <w:sz w:val="22"/>
        </w:rPr>
        <w:t>**Bridge**</w:t>
      </w:r>
    </w:p>
    <w:p>
      <w:pPr>
        <w:jc w:val="left"/>
      </w:pPr>
      <w:r>
        <w:rPr>
          <w:rFonts w:ascii="Garamond" w:hAnsi="Garamond"/>
          <w:sz w:val="22"/>
        </w:rPr>
        <w:t>Imagine if the words could heal,</w:t>
        <w:br/>
        <w:t>If faith was love, if hope was real.</w:t>
        <w:br/>
        <w:t>If hands reached out instead of fists,</w:t>
        <w:br/>
        <w:t>We�d break the cycle, we�d coexist.</w:t>
      </w:r>
    </w:p>
    <w:p>
      <w:pPr>
        <w:jc w:val="left"/>
      </w:pPr>
      <w:r>
        <w:rPr>
          <w:rFonts w:ascii="Garamond" w:hAnsi="Garamond"/>
          <w:b/>
          <w:color w:val="5D6D7E"/>
          <w:sz w:val="22"/>
        </w:rPr>
        <w:t>**Chorus - Repeat, soaring**</w:t>
      </w:r>
    </w:p>
    <w:p>
      <w:pPr>
        <w:jc w:val="left"/>
      </w:pPr>
      <w:r>
        <w:rPr>
          <w:rFonts w:ascii="Garamond" w:hAnsi="Garamond"/>
          <w:sz w:val="22"/>
        </w:rPr>
        <w:t>These words, they drip with fear,</w:t>
        <w:br/>
        <w:t>Divide what once was near.</w:t>
        <w:br/>
        <w:t>They burn the bridges down,</w:t>
        <w:br/>
        <w:t>And call the ashes crown.</w:t>
        <w:br/>
        <w:t>But truth don�t bow to hate,</w:t>
        <w:br/>
        <w:t>It blooms, it resonates.</w:t>
        <w:br/>
        <w:t>The labyrinth of lies won�t hold,</w:t>
        <w:br/>
        <w:t>When hearts refuse to fold.</w:t>
      </w:r>
    </w:p>
    <w:p>
      <w:pPr>
        <w:jc w:val="left"/>
      </w:pPr>
      <w:r>
        <w:rPr>
          <w:rFonts w:ascii="Garamond" w:hAnsi="Garamond"/>
          <w:b/>
          <w:color w:val="5D6D7E"/>
          <w:sz w:val="22"/>
        </w:rPr>
        <w:t>**Outro**</w:t>
      </w:r>
    </w:p>
    <w:p>
      <w:pPr>
        <w:jc w:val="left"/>
      </w:pPr>
      <w:r>
        <w:rPr>
          <w:rFonts w:ascii="Garamond" w:hAnsi="Garamond"/>
          <w:sz w:val="22"/>
        </w:rPr>
        <w:t>So speak with fire, but let it warm,</w:t>
        <w:br/>
        <w:t>Not scorch the earth in endless storms.</w:t>
        <w:br/>
        <w:t>The labyrinth may twist and turn,</w:t>
        <w:br/>
        <w:t>Let every no for an answer burn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259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264**</w:t>
      </w:r>
    </w:p>
    <w:p>
      <w:pPr>
        <w:jc w:val="left"/>
      </w:pPr>
      <w:r>
        <w:rPr>
          <w:rFonts w:ascii="Garamond" w:hAnsi="Garamond"/>
          <w:sz w:val="22"/>
        </w:rPr>
        <w:t># Chapter 265</w:t>
      </w:r>
    </w:p>
    <w:p>
      <w:pPr>
        <w:jc w:val="left"/>
      </w:pPr>
      <w:r>
        <w:rPr>
          <w:rFonts w:ascii="Georgia" w:hAnsi="Georgia"/>
          <w:b/>
          <w:color w:val="2760B0"/>
          <w:sz w:val="28"/>
        </w:rPr>
        <w:t>## Love I Can't Buy</w:t>
      </w:r>
    </w:p>
    <w:p>
      <w:pPr>
        <w:jc w:val="left"/>
      </w:pPr>
      <w:r>
        <w:rPr>
          <w:rFonts w:ascii="Garamond" w:hAnsi="Garamond"/>
          <w:sz w:val="22"/>
        </w:rPr>
        <w:t xml:space="preserve">**Created:** 2025-09-17  </w:t>
        <w:br/>
        <w:t xml:space="preserve">**Word Count:** 503 words  </w:t>
        <w:br/>
        <w:t>**Musical Style:** Warm acoustic guitars set the stage with a steady country ballad strum, accented by subtle steel gui...</w:t>
      </w:r>
    </w:p>
    <w:p>
      <w:pPr>
        <w:jc w:val="left"/>
      </w:pPr>
      <w:r>
        <w:rPr>
          <w:rFonts w:ascii="Garamond" w:hAnsi="Garamond"/>
          <w:sz w:val="22"/>
        </w:rPr>
        <w:t>---</w:t>
      </w:r>
    </w:p>
    <w:p>
      <w:pPr>
        <w:jc w:val="left"/>
      </w:pPr>
      <w:r>
        <w:rPr>
          <w:rFonts w:ascii="Garamond" w:hAnsi="Garamond"/>
          <w:sz w:val="22"/>
        </w:rPr>
        <w:t>The song enters like breath after a long silence. It is 2025-09-17,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(soft strum, 4 counts)</w:t>
      </w:r>
    </w:p>
    <w:p>
      <w:pPr>
        <w:jc w:val="left"/>
      </w:pPr>
      <w:r>
        <w:rPr>
          <w:rFonts w:ascii="Garamond" w:hAnsi="Garamond"/>
          <w:b/>
          <w:color w:val="5D6D7E"/>
          <w:sz w:val="22"/>
        </w:rPr>
        <w:t>**Verse 1**</w:t>
      </w:r>
    </w:p>
    <w:p>
      <w:pPr>
        <w:jc w:val="left"/>
      </w:pPr>
      <w:r>
        <w:rPr>
          <w:rFonts w:ascii="Garamond" w:hAnsi="Garamond"/>
          <w:sz w:val="22"/>
        </w:rPr>
        <w:t>| G � � � | D � � � |</w:t>
        <w:br/>
        <w:t>I�ve lost so much, the value of what�s left</w:t>
        <w:br/>
        <w:t>| Em � � � | C � � � |</w:t>
        <w:br/>
        <w:t>Barely makes a dent in my heart�s debt</w:t>
        <w:br/>
        <w:t>| G � � � | D � � � |</w:t>
        <w:br/>
        <w:t>Couldn�t afford your love, but I tried anyway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 Em � � � | C � � � |</w:t>
        <w:br/>
        <w:t>When it came to buying lies, I couldn�t pay</w:t>
      </w:r>
    </w:p>
    <w:p>
      <w:pPr>
        <w:jc w:val="left"/>
      </w:pPr>
      <w:r>
        <w:rPr>
          <w:rFonts w:ascii="Garamond" w:hAnsi="Garamond"/>
          <w:b/>
          <w:color w:val="5D6D7E"/>
          <w:sz w:val="22"/>
        </w:rPr>
        <w:t>**Chorus**</w:t>
      </w:r>
    </w:p>
    <w:p>
      <w:pPr>
        <w:jc w:val="left"/>
      </w:pPr>
      <w:r>
        <w:rPr>
          <w:rFonts w:ascii="Garamond" w:hAnsi="Garamond"/>
          <w:sz w:val="22"/>
        </w:rPr>
        <w:t>| G � � � | D � � � |</w:t>
        <w:br/>
        <w:t>No love credit left � go ahead, check</w:t>
        <w:br/>
        <w:t>| Em � � � | C � � � |</w:t>
        <w:br/>
        <w:t>I can�t buy your silence, I can�t buy disrespect</w:t>
        <w:br/>
        <w:t>| G � � � | D � � � |</w:t>
        <w:br/>
        <w:t>You say you love me, but you won�t stand by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 Em � � � | C � � � |</w:t>
        <w:br/>
        <w:t>I�m sorry, darling � that�s a love I can�t buy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**Verse 2**</w:t>
      </w:r>
    </w:p>
    <w:p>
      <w:pPr>
        <w:jc w:val="left"/>
      </w:pPr>
      <w:r>
        <w:rPr>
          <w:rFonts w:ascii="Garamond" w:hAnsi="Garamond"/>
          <w:sz w:val="22"/>
        </w:rPr>
        <w:t>| G � � � | D � � � |</w:t>
        <w:br/>
        <w:t>You say you care, but you won�t defend my name</w:t>
        <w:br/>
        <w:t>| Em � � � | C � � � |</w:t>
        <w:br/>
        <w:t>Say I�m always in your thoughts, but hide me in shame</w:t>
        <w:br/>
        <w:t>| G � � � | D � � � |</w:t>
        <w:br/>
        <w:t>Your friends and your family won�t understand</w:t>
        <w:br/>
        <w:t>| Em � � � | C � � � |</w:t>
        <w:br/>
        <w:t>So you never tell a soul that you�re holding my hand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**Chorus**</w:t>
      </w:r>
    </w:p>
    <w:p>
      <w:pPr>
        <w:jc w:val="left"/>
      </w:pPr>
      <w:r>
        <w:rPr>
          <w:rFonts w:ascii="Garamond" w:hAnsi="Garamond"/>
          <w:sz w:val="22"/>
        </w:rPr>
        <w:t>| G � � � | D � � � |</w:t>
        <w:br/>
        <w:t>No love credit left � go ahead, check</w:t>
        <w:br/>
        <w:t>| Em � � � | C � � � |</w:t>
        <w:br/>
        <w:t>I can�t buy your silence, I can�t buy disrespect</w:t>
        <w:br/>
        <w:t>| G � � � | D � � � |</w:t>
        <w:br/>
        <w:t>You say you love me, but you won�t stand by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 Em � � � | C � � � |</w:t>
        <w:br/>
        <w:t>I�m sorry, darling � that�s a love I can�t buy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**Bridge**</w:t>
      </w:r>
    </w:p>
    <w:p>
      <w:pPr>
        <w:jc w:val="left"/>
      </w:pPr>
      <w:r>
        <w:rPr>
          <w:rFonts w:ascii="Garamond" w:hAnsi="Garamond"/>
          <w:sz w:val="22"/>
        </w:rPr>
        <w:t>| Am � � � | Em � � � |</w:t>
        <w:br/>
        <w:t>I�m not your dirty secret, not a shadow in your eyes</w:t>
        <w:br/>
        <w:t>| C � � � | G � � � |</w:t>
        <w:br/>
        <w:t>If love is worth keeping, it won�t live in disguise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**Final Chorus**</w:t>
      </w:r>
    </w:p>
    <w:p>
      <w:pPr>
        <w:jc w:val="left"/>
      </w:pPr>
      <w:r>
        <w:rPr>
          <w:rFonts w:ascii="Garamond" w:hAnsi="Garamond"/>
          <w:sz w:val="22"/>
        </w:rPr>
        <w:t>| G � � � | D � � � |</w:t>
        <w:br/>
        <w:t>No love credit left � go ahead, check</w:t>
        <w:br/>
        <w:t>| Em � � � | C � � � |</w:t>
        <w:br/>
        <w:t>I can�t buy your silence, I can�t buy disrespect</w:t>
        <w:br/>
        <w:t>| G � � � | D � � � |</w:t>
        <w:br/>
        <w:t>You say you love me, but you won�t stand by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 Em � � � | C � � � |</w:t>
        <w:br/>
        <w:t>I�m sorry, darling � that�s a love I can�t buy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**Outro**</w:t>
      </w:r>
    </w:p>
    <w:p>
      <w:pPr>
        <w:jc w:val="left"/>
      </w:pPr>
      <w:r>
        <w:rPr>
          <w:rFonts w:ascii="Garamond" w:hAnsi="Garamond"/>
          <w:sz w:val="22"/>
        </w:rPr>
        <w:t>| Am � � � | Em � � � |</w:t>
        <w:br/>
        <w:t>That�s a secret I won�t buy, that�s a heart I can�t deny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 C � � � | G � � � |</w:t>
        <w:br/>
        <w:t>But that�s a love� I can�t buy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503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265**</w:t>
      </w:r>
    </w:p>
    <w:p>
      <w:pPr>
        <w:jc w:val="left"/>
      </w:pPr>
      <w:r>
        <w:rPr>
          <w:rFonts w:ascii="Garamond" w:hAnsi="Garamond"/>
          <w:sz w:val="22"/>
        </w:rPr>
        <w:t># Chapter 266</w:t>
      </w:r>
    </w:p>
    <w:p>
      <w:pPr>
        <w:jc w:val="left"/>
      </w:pPr>
      <w:r>
        <w:rPr>
          <w:rFonts w:ascii="Georgia" w:hAnsi="Georgia"/>
          <w:b/>
          <w:color w:val="2760B0"/>
          <w:sz w:val="28"/>
        </w:rPr>
        <w:t>## Goodbye Dictator</w:t>
      </w:r>
    </w:p>
    <w:p>
      <w:pPr>
        <w:jc w:val="left"/>
      </w:pPr>
      <w:r>
        <w:rPr>
          <w:rFonts w:ascii="Garamond" w:hAnsi="Garamond"/>
          <w:sz w:val="22"/>
        </w:rPr>
        <w:t xml:space="preserve">**Created:** 2025-09-17  </w:t>
        <w:br/>
        <w:t xml:space="preserve">**Word Count:** 205 words  </w:t>
        <w:br/>
        <w:t>**Musical Style:** Anthemic protest folk-rock with celebratory energy, blending acoustic guitars, mandolin, and banjo s...</w:t>
      </w:r>
    </w:p>
    <w:p>
      <w:pPr>
        <w:jc w:val="left"/>
      </w:pPr>
      <w:r>
        <w:rPr>
          <w:rFonts w:ascii="Garamond" w:hAnsi="Garamond"/>
          <w:sz w:val="22"/>
        </w:rPr>
        <w:t>---</w:t>
      </w:r>
    </w:p>
    <w:p>
      <w:pPr>
        <w:jc w:val="left"/>
      </w:pPr>
      <w:r>
        <w:rPr>
          <w:rFonts w:ascii="Garamond" w:hAnsi="Garamond"/>
          <w:sz w:val="22"/>
        </w:rPr>
        <w:t>The song enters like breath after a long silence. It is 2025-09-17,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Good riddance, we�re glad you�re gone,</w:t>
        <w:br/>
        <w:t>you were never fit for a golden throne.</w:t>
        <w:br/>
        <w:t>Your lackeys scramble, they twist in vain,</w:t>
        <w:br/>
        <w:t>but the people are free from your rusted chain.</w:t>
      </w:r>
    </w:p>
    <w:p>
      <w:pPr>
        <w:jc w:val="left"/>
      </w:pPr>
      <w:r>
        <w:rPr>
          <w:rFonts w:ascii="Garamond" w:hAnsi="Garamond"/>
          <w:b/>
          <w:color w:val="5D6D7E"/>
          <w:sz w:val="22"/>
        </w:rPr>
        <w:t>**Chorus**</w:t>
      </w:r>
    </w:p>
    <w:p>
      <w:pPr>
        <w:jc w:val="left"/>
      </w:pPr>
      <w:r>
        <w:rPr>
          <w:rFonts w:ascii="Garamond" w:hAnsi="Garamond"/>
          <w:sz w:val="22"/>
        </w:rPr>
        <w:t>Goodbye dictator, the bells all ring,</w:t>
        <w:br/>
        <w:t>hear the people shout, hear the children sing.</w:t>
        <w:br/>
        <w:t>Raise your glass, let the truth unfold,</w:t>
        <w:br/>
        <w:t>the tyrant�s gone, and the world feels whole.</w:t>
      </w:r>
    </w:p>
    <w:p>
      <w:pPr>
        <w:jc w:val="left"/>
      </w:pPr>
      <w:r>
        <w:rPr>
          <w:rFonts w:ascii="Garamond" w:hAnsi="Garamond"/>
          <w:b/>
          <w:color w:val="5D6D7E"/>
          <w:sz w:val="22"/>
        </w:rPr>
        <w:t>**Verse 2**</w:t>
      </w:r>
    </w:p>
    <w:p>
      <w:pPr>
        <w:jc w:val="left"/>
      </w:pPr>
      <w:r>
        <w:rPr>
          <w:rFonts w:ascii="Garamond" w:hAnsi="Garamond"/>
          <w:sz w:val="22"/>
        </w:rPr>
        <w:t>Keep your daisies, talk with worms,</w:t>
        <w:br/>
        <w:t>your reign of fear will not return.</w:t>
        <w:br/>
        <w:t>You preached in shadows, we lived in scars,</w:t>
        <w:br/>
        <w:t>now we dance in daylight, beneath the stars.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**Chorus**</w:t>
      </w:r>
    </w:p>
    <w:p>
      <w:pPr>
        <w:jc w:val="left"/>
      </w:pPr>
      <w:r>
        <w:rPr>
          <w:rFonts w:ascii="Garamond" w:hAnsi="Garamond"/>
          <w:sz w:val="22"/>
        </w:rPr>
        <w:t>Goodbye dictator, the streets rejoice,</w:t>
        <w:br/>
        <w:t>a thousand drums, a single voice.</w:t>
        <w:br/>
        <w:t>From every corner, the anthem swells,</w:t>
        <w:br/>
        <w:t>your empire crumbled, the people tell.</w:t>
      </w:r>
    </w:p>
    <w:p>
      <w:pPr>
        <w:jc w:val="left"/>
      </w:pPr>
      <w:r>
        <w:rPr>
          <w:rFonts w:ascii="Garamond" w:hAnsi="Garamond"/>
          <w:b/>
          <w:color w:val="5D6D7E"/>
          <w:sz w:val="22"/>
        </w:rPr>
        <w:t>**Bridge**</w:t>
      </w:r>
    </w:p>
    <w:p>
      <w:pPr>
        <w:jc w:val="left"/>
      </w:pPr>
      <w:r>
        <w:rPr>
          <w:rFonts w:ascii="Garamond" w:hAnsi="Garamond"/>
          <w:sz w:val="22"/>
        </w:rPr>
        <w:t>We�ll dance on the concrete, spin on every pole,</w:t>
        <w:br/>
        <w:t>singing loud with fire, reclaiming every soul.</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If you don�t like the story told in spirit,</w:t>
        <w:br/>
        <w:t>then rise up now � but we�ll never hear it.</w:t>
      </w:r>
    </w:p>
    <w:p>
      <w:pPr>
        <w:jc w:val="left"/>
      </w:pPr>
      <w:r>
        <w:rPr>
          <w:rFonts w:ascii="Garamond" w:hAnsi="Garamond"/>
          <w:b/>
          <w:color w:val="5D6D7E"/>
          <w:sz w:val="22"/>
        </w:rPr>
        <w:t>**Final Chorus**</w:t>
      </w:r>
    </w:p>
    <w:p>
      <w:pPr>
        <w:jc w:val="left"/>
      </w:pPr>
      <w:r>
        <w:rPr>
          <w:rFonts w:ascii="Garamond" w:hAnsi="Garamond"/>
          <w:sz w:val="22"/>
        </w:rPr>
        <w:t>Goodbye dictator, your tomb is sealed,</w:t>
        <w:br/>
        <w:t>a crown of lies, forever revealed.</w:t>
        <w:br/>
        <w:t>Goodbye dictator, your time is done,</w:t>
        <w:br/>
        <w:t>we rise together, and the dawn has come.</w:t>
      </w:r>
    </w:p>
    <w:p>
      <w:pPr>
        <w:jc w:val="left"/>
      </w:pPr>
      <w:r>
        <w:rPr>
          <w:rFonts w:ascii="Garamond" w:hAnsi="Garamond"/>
          <w:b/>
          <w:color w:val="5D6D7E"/>
          <w:sz w:val="22"/>
        </w:rPr>
        <w:t>**Outro**</w:t>
      </w:r>
    </w:p>
    <w:p>
      <w:pPr>
        <w:jc w:val="left"/>
      </w:pPr>
      <w:r>
        <w:rPr>
          <w:rFonts w:ascii="Garamond" w:hAnsi="Garamond"/>
          <w:sz w:val="22"/>
        </w:rPr>
        <w:t>Goodbye, goodbye � we are free,</w:t>
        <w:br/>
        <w:t>no chains, no fear, just unity.</w:t>
        <w:br/>
        <w:t>Goodbye dictator, the people sing,</w:t>
        <w:br/>
        <w:t>long live freedom, let justice ring.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205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266**</w:t>
      </w:r>
    </w:p>
    <w:p>
      <w:pPr>
        <w:jc w:val="left"/>
      </w:pPr>
      <w:r>
        <w:rPr>
          <w:rFonts w:ascii="Garamond" w:hAnsi="Garamond"/>
          <w:sz w:val="22"/>
        </w:rPr>
        <w:t># Chapter 267</w:t>
      </w:r>
    </w:p>
    <w:p>
      <w:pPr>
        <w:jc w:val="left"/>
      </w:pPr>
      <w:r>
        <w:rPr>
          <w:rFonts w:ascii="Georgia" w:hAnsi="Georgia"/>
          <w:b/>
          <w:color w:val="2760B0"/>
          <w:sz w:val="28"/>
        </w:rPr>
        <w:t>## Forty Million Prayers</w:t>
      </w:r>
    </w:p>
    <w:p>
      <w:pPr>
        <w:jc w:val="left"/>
      </w:pPr>
      <w:r>
        <w:rPr>
          <w:rFonts w:ascii="Garamond" w:hAnsi="Garamond"/>
          <w:sz w:val="22"/>
        </w:rPr>
        <w:t xml:space="preserve">**Created:** 2025-09-24  </w:t>
        <w:br/>
        <w:t xml:space="preserve">**Word Count:** 125 words  </w:t>
        <w:br/>
        <w:t>**Musical Style:** The song features layered Haitian Creole ritual chanting over dense hand percussion�congas, rattles,...</w:t>
      </w:r>
    </w:p>
    <w:p>
      <w:pPr>
        <w:jc w:val="left"/>
      </w:pPr>
      <w:r>
        <w:rPr>
          <w:rFonts w:ascii="Garamond" w:hAnsi="Garamond"/>
          <w:sz w:val="22"/>
        </w:rPr>
        <w:t>---</w:t>
      </w:r>
    </w:p>
    <w:p>
      <w:pPr>
        <w:jc w:val="left"/>
      </w:pPr>
      <w:r>
        <w:rPr>
          <w:rFonts w:ascii="Garamond" w:hAnsi="Garamond"/>
          <w:sz w:val="22"/>
        </w:rPr>
        <w:t>The song enters like breath after a long silence. It is 2025-09-24,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**Chanting in Haitian Creole**</w:t>
      </w:r>
    </w:p>
    <w:p>
      <w:pPr>
        <w:jc w:val="left"/>
      </w:pPr>
      <w:r>
        <w:rPr>
          <w:rFonts w:ascii="Garamond" w:hAnsi="Garamond"/>
          <w:sz w:val="22"/>
        </w:rPr>
        <w:t>"Damballa, koul�v kreyasyon,</w:t>
        <w:br/>
        <w:t>Papa dlo yo, loraj nan sy�l la,</w:t>
        <w:br/>
        <w:t>mwen ouvri p�t la, mwen bat tanbou�</w:t>
        <w:br/>
        <w:t>tande m kounye a, tande m kounye a!</w:t>
        <w:br/>
        <w:t>Pote nanm mwen sou van tanp�t,</w:t>
        <w:br/>
        <w:t>monte lespri mwen sou dife lannwit la.</w:t>
        <w:br/>
        <w:t>Kraze chenn k� ki fin mouri,</w:t>
        <w:br/>
        <w:t>kite souf mwen viv nan l�t po!</w:t>
        <w:br/>
        <w:t>O loraj! O z�kl�!</w:t>
        <w:br/>
        <w:t>Kraze sy�l la, frape t� a!</w:t>
        <w:br/>
        <w:t>Temwaye kontra a, temwaye pasaj la,</w:t>
        <w:br/>
        <w:t>l� lonbraj vin tounen veso!</w:t>
        <w:br/>
        <w:t>Pran san an, pran zo yo,</w:t>
        <w:br/>
        <w:t>pran souf nan kaj kase sa a.</w:t>
        <w:br/>
        <w:t>Mare nanm mwen nan f�m mwen chwazi,</w:t>
        <w:br/>
        <w:t>kite m mache ank� ak f�s!</w:t>
        <w:br/>
        <w:t>Damballa, koul�v pwofond� a,</w:t>
        <w:br/>
        <w:t>tande m, tande m, tande m!</w:t>
        <w:br/>
        <w:t>Pa tanp�t, pa dife, pa lannwit�</w:t>
        <w:br/>
        <w:t>ban mwen pouvwa a, mwen sipliye 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267**</w:t>
      </w:r>
    </w:p>
    <w:p>
      <w:pPr>
        <w:jc w:val="left"/>
      </w:pPr>
      <w:r>
        <w:rPr>
          <w:rFonts w:ascii="Garamond" w:hAnsi="Garamond"/>
          <w:sz w:val="22"/>
        </w:rPr>
        <w:t># Chapter 268</w:t>
      </w:r>
    </w:p>
    <w:p>
      <w:pPr>
        <w:jc w:val="left"/>
      </w:pPr>
      <w:r>
        <w:rPr>
          <w:rFonts w:ascii="Georgia" w:hAnsi="Georgia"/>
          <w:b/>
          <w:color w:val="2760B0"/>
          <w:sz w:val="28"/>
        </w:rPr>
        <w:t>## ??</w:t>
      </w:r>
    </w:p>
    <w:p>
      <w:pPr>
        <w:jc w:val="left"/>
      </w:pPr>
      <w:r>
        <w:rPr>
          <w:rFonts w:ascii="Garamond" w:hAnsi="Garamond"/>
          <w:sz w:val="22"/>
        </w:rPr>
        <w:t xml:space="preserve">**Created:** 2025-09-24  </w:t>
        <w:br/>
        <w:t xml:space="preserve">**Word Count:** 20 words  </w:t>
        <w:br/>
        <w:t>**Musical Style:** Dark ritual spoken-word chant in the style of Japanese shigin and Buddhist invocation, echoing like ...</w:t>
      </w:r>
    </w:p>
    <w:p>
      <w:pPr>
        <w:jc w:val="left"/>
      </w:pPr>
      <w:r>
        <w:rPr>
          <w:rFonts w:ascii="Garamond" w:hAnsi="Garamond"/>
          <w:sz w:val="22"/>
        </w:rPr>
        <w:t>---</w:t>
      </w:r>
    </w:p>
    <w:p>
      <w:pPr>
        <w:jc w:val="left"/>
      </w:pPr>
      <w:r>
        <w:rPr>
          <w:rFonts w:ascii="Garamond" w:hAnsi="Garamond"/>
          <w:sz w:val="22"/>
        </w:rPr>
        <w:t>The song enters like breath after a long silence. It is 2025-09-24,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**japanese spiritual invocation**</w:t>
      </w:r>
    </w:p>
    <w:p>
      <w:pPr>
        <w:jc w:val="left"/>
      </w:pPr>
      <w:r>
        <w:rPr>
          <w:rFonts w:ascii="Garamond" w:hAnsi="Garamond"/>
          <w:sz w:val="22"/>
        </w:rPr>
        <w:t>???|</w:t>
        <w:br/>
        <w:t>?????|</w:t>
        <w:br/>
        <w:t>????|</w:t>
        <w:br/>
        <w:t>??????|</w:t>
        <w:br/>
        <w:t>??????|</w:t>
        <w:br/>
        <w:t>?</w:t>
        <w:br/>
        <w:t>????|</w:t>
        <w:br/>
        <w:t>?????|</w:t>
        <w:br/>
        <w:t>?????|</w:t>
        <w:br/>
        <w:t>????|</w:t>
        <w:br/>
        <w:t>??????|</w:t>
        <w:br/>
        <w:t>?</w:t>
        <w:br/>
        <w:t>???|</w:t>
        <w:br/>
        <w:t>?????|</w:t>
        <w:br/>
        <w:t>????|</w:t>
        <w:br/>
        <w:t>?????|</w:t>
        <w:br/>
        <w: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268**</w:t>
      </w:r>
    </w:p>
    <w:p>
      <w:pPr>
        <w:jc w:val="left"/>
      </w:pPr>
      <w:r>
        <w:rPr>
          <w:rFonts w:ascii="Garamond" w:hAnsi="Garamond"/>
          <w:sz w:val="22"/>
        </w:rPr>
        <w:t># Chapter 269</w:t>
      </w:r>
    </w:p>
    <w:p>
      <w:pPr>
        <w:jc w:val="left"/>
      </w:pPr>
      <w:r>
        <w:rPr>
          <w:rFonts w:ascii="Georgia" w:hAnsi="Georgia"/>
          <w:b/>
          <w:color w:val="2760B0"/>
          <w:sz w:val="28"/>
        </w:rPr>
        <w:t>## Lore Loom</w:t>
      </w:r>
    </w:p>
    <w:p>
      <w:pPr>
        <w:jc w:val="left"/>
      </w:pPr>
      <w:r>
        <w:rPr>
          <w:rFonts w:ascii="Garamond" w:hAnsi="Garamond"/>
          <w:sz w:val="22"/>
        </w:rPr>
        <w:t xml:space="preserve">**Created:** 2025-09-24  </w:t>
        <w:br/>
        <w:t xml:space="preserve">**Word Count:** 359 words  </w:t>
        <w:br/>
        <w:t>**Musical Style:** Fast-paced comedic parody song blending juvenile humor with over-the-top insult lyrics. Satirical to...</w:t>
      </w:r>
    </w:p>
    <w:p>
      <w:pPr>
        <w:jc w:val="left"/>
      </w:pPr>
      <w:r>
        <w:rPr>
          <w:rFonts w:ascii="Garamond" w:hAnsi="Garamond"/>
          <w:sz w:val="22"/>
        </w:rPr>
        <w:t>---</w:t>
      </w:r>
    </w:p>
    <w:p>
      <w:pPr>
        <w:jc w:val="left"/>
      </w:pPr>
      <w:r>
        <w:rPr>
          <w:rFonts w:ascii="Garamond" w:hAnsi="Garamond"/>
          <w:sz w:val="22"/>
        </w:rPr>
        <w:t>The song enters like breath after a long silence. It is 2025-09-24,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("lore-uh loom-her is the one that started that damn cult, and all because she's a big, fat, stupid bi-")</w:t>
        <w:br/>
        <w:t>("Don't say it, man!")</w:t>
        <w:br/>
        <w:t>Well...</w:t>
        <w:br/>
        <w:t>("Don't do it, man!")</w:t>
        <w:br/>
        <w:t>Well...</w:t>
        <w:br/>
        <w:t>("I'm warning you!")</w:t>
        <w:br/>
        <w:t>"Okay, okay."</w:t>
        <w:br/>
        <w:t>("I'm getting pretty sick of him calling lore-uh a -")</w:t>
        <w:br/>
        <w:t>Well!</w:t>
        <w:br/>
        <w:t>lore-uh loom-her's a bitch, she's a big fat bitch,</w:t>
        <w:br/>
        <w:t>She's the biggest bitch in the whole wide world</w:t>
        <w:br/>
        <w:t>She's a stupid bitch, if there ever was a bitch,</w:t>
        <w:br/>
        <w:t>She's a bitch to all the boys and girls.</w:t>
        <w:br/>
        <w:t>("Shut your fucking mouth, man!")</w:t>
        <w:br/>
        <w:t>On Monday she's a bitch,</w:t>
        <w:br/>
        <w:t>On Tuesday she's a bitch,</w:t>
        <w:br/>
        <w:t>On Wednesday to Saturday she's a bitch</w:t>
        <w:br/>
        <w:t>Then on Sunday, just to be different,</w:t>
        <w:br/>
        <w:t>She's a super domain expansion biyotch!</w:t>
        <w:br/>
        <w:t>("Come on! You all know the words!")</w:t>
        <w:br/>
        <w:t>Have you ever met lore-uh loom-her?</w:t>
        <w:br/>
        <w:t>She's the biggest bitch in the whole wide world.</w:t>
        <w:br/>
        <w:t>She's a mean ole bitch, and she has stupid hair.</w:t>
        <w:br/>
        <w:t>She's a bitch, bitch, bitch, bitch, bitch, bitch, bitch.</w:t>
        <w:br/>
        <w:t>Bitch, bitch, bitch, bitch, bitch, bitch, bitch, bitch</w:t>
        <w:br/>
        <w:t>She's a stupid bitch!</w:t>
        <w:br/>
        <w:t>(Whoa!)</w:t>
        <w:br/>
        <w:t>lore-uh loom-her's a bitch</w:t>
        <w:br/>
        <w:t>And she's such a dirty bitch!</w:t>
        <w:br/>
        <w:t>(Bitch!)</w:t>
        <w:br/>
        <w:t>Talk to kids around the world,</w:t>
        <w:br/>
        <w:t>And it might go a little bit something like this:</w:t>
      </w:r>
    </w:p>
    <w:p>
      <w:pPr>
        <w:jc w:val="left"/>
      </w:pPr>
      <w:r>
        <w:rPr>
          <w:rFonts w:ascii="Garamond" w:hAnsi="Garamond"/>
          <w:b/>
          <w:color w:val="5D6D7E"/>
          <w:sz w:val="22"/>
        </w:rPr>
        <w:t>**in klingon**</w:t>
      </w:r>
    </w:p>
    <w:p>
      <w:pPr>
        <w:jc w:val="left"/>
      </w:pPr>
      <w:r>
        <w:rPr>
          <w:rFonts w:ascii="Garamond" w:hAnsi="Garamond"/>
          <w:sz w:val="22"/>
        </w:rPr>
        <w:t>SoS ghajbe'pu',</w:t>
        <w:br/>
        <w:t>yIntaH 'ach quv ghajbe'.</w:t>
        <w:br/>
        <w:t>Hutlh batlh, Hutlh quv,</w:t>
        <w:br/>
        <w:t>veS rurbogh Doq SuS.</w:t>
        <w:br/>
        <w:t>nuchbe', 'ach quvHa',</w:t>
        <w:br/>
        <w:t>Dochvam�e� vItlhutlh:</w:t>
        <w:br/>
        <w:t>be' SuvwI' rur,</w:t>
        <w:br/>
        <w:t>'ach QI'yaH quvHa' be'.</w:t>
      </w:r>
    </w:p>
    <w:p>
      <w:pPr>
        <w:jc w:val="left"/>
      </w:pPr>
      <w:r>
        <w:rPr>
          <w:rFonts w:ascii="Garamond" w:hAnsi="Garamond"/>
          <w:b/>
          <w:color w:val="5D6D7E"/>
          <w:sz w:val="22"/>
        </w:rPr>
        <w:t>**in dark elvish**</w:t>
      </w:r>
    </w:p>
    <w:p>
      <w:pPr>
        <w:jc w:val="left"/>
      </w:pPr>
      <w:r>
        <w:rPr>
          <w:rFonts w:ascii="Garamond" w:hAnsi="Garamond"/>
          <w:sz w:val="22"/>
        </w:rPr>
        <w:t>Zhaunil ssinssrigg,</w:t>
        <w:br/>
        <w:t>tlu ulu natha ssussun dalharil,</w:t>
        <w:br/>
        <w:t>ji tlu ulu mzil mzildan �</w:t>
        <w:br/>
        <w:t>dosst khel rath ulu mzild'jhal.</w:t>
      </w:r>
    </w:p>
    <w:p>
      <w:pPr>
        <w:jc w:val="left"/>
      </w:pPr>
      <w:r>
        <w:rPr>
          <w:rFonts w:ascii="Garamond" w:hAnsi="Garamond"/>
          <w:b/>
          <w:color w:val="5D6D7E"/>
          <w:sz w:val="22"/>
        </w:rPr>
        <w:t>**in elder eldritch**</w:t>
      </w:r>
    </w:p>
    <w:p>
      <w:pPr>
        <w:jc w:val="left"/>
      </w:pPr>
      <w:r>
        <w:rPr>
          <w:rFonts w:ascii="Garamond" w:hAnsi="Garamond"/>
          <w:sz w:val="22"/>
        </w:rPr>
        <w:t>Na�thul kesshra,</w:t>
        <w:br/>
        <w:t>Ish�thar ven thuun.</w:t>
        <w:br/>
        <w:t>Ilaqqar zhoth�</w:t>
        <w:br/>
        <w:t>Ka�rruth ven thuun,</w:t>
        <w:br/>
        <w:t>Ven thuun, ven thuun.</w:t>
      </w:r>
    </w:p>
    <w:p>
      <w:pPr>
        <w:jc w:val="left"/>
      </w:pPr>
      <w:r>
        <w:rPr>
          <w:rFonts w:ascii="Garamond" w:hAnsi="Garamond"/>
          <w:b/>
          <w:color w:val="5D6D7E"/>
          <w:sz w:val="22"/>
        </w:rPr>
        <w:t>**in demonic tongue**</w:t>
      </w:r>
    </w:p>
    <w:p>
      <w:pPr>
        <w:jc w:val="left"/>
      </w:pPr>
      <w:r>
        <w:rPr>
          <w:rFonts w:ascii="Garamond" w:hAnsi="Garamond"/>
          <w:sz w:val="22"/>
        </w:rPr>
        <w:t>Karesh tal�vorr,</w:t>
        <w:br/>
        <w:t>ithra ven�dral.</w:t>
        <w:br/>
        <w:t>Dosha krath oss,</w:t>
        <w:br/>
        <w:t>dosha krath shuun�</w:t>
        <w:br/>
        <w:t>makkar�eth shael.</w:t>
      </w:r>
    </w:p>
    <w:p>
      <w:pPr>
        <w:jc w:val="left"/>
      </w:pPr>
      <w:r>
        <w:rPr>
          <w:rFonts w:ascii="Garamond" w:hAnsi="Garamond"/>
          <w:b/>
          <w:color w:val="5D6D7E"/>
          <w:sz w:val="22"/>
        </w:rPr>
        <w:t>**back to normal**</w:t>
      </w:r>
    </w:p>
    <w:p>
      <w:pPr>
        <w:jc w:val="left"/>
      </w:pPr>
      <w:r>
        <w:rPr>
          <w:rFonts w:ascii="Garamond" w:hAnsi="Garamond"/>
          <w:sz w:val="22"/>
        </w:rPr>
        <w:t>Have you ever met lore-uh loom-her?</w:t>
        <w:br/>
        <w:t>She's the biggest bitch in the whole wide world.</w:t>
        <w:br/>
        <w:t>She's a mean ole bitch, and she has stupid hair.</w:t>
        <w:br/>
        <w:t>She's a bitch, bitch, bitch, bitch, bitch, bitch, bitch</w:t>
        <w:br/>
        <w:t>Bitch, bitch, bitch, bitch, bitch, bitch, bitch, bitch.</w:t>
        <w:br/>
        <w:t>She's a stupid bitch!</w:t>
        <w:br/>
        <w:t>lore-uh loom-her a bitch</w:t>
        <w:br/>
        <w:t>And she's such a dirty bitch!</w:t>
        <w:br/>
        <w:t>I really mean it!</w:t>
        <w:br/>
        <w:t>lore-uh loom-her; she's a big fat fucking bitch!</w:t>
        <w:br/>
        <w:t>Big ole fat fucking bitch, lore-uh loom-her...</w:t>
        <w:br/>
        <w:t>Yeah, cha!</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359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269**</w:t>
      </w:r>
    </w:p>
    <w:p>
      <w:pPr>
        <w:jc w:val="left"/>
      </w:pPr>
      <w:r>
        <w:rPr>
          <w:rFonts w:ascii="Garamond" w:hAnsi="Garamond"/>
          <w:sz w:val="22"/>
        </w:rPr>
        <w:t># Chapter 270</w:t>
      </w:r>
    </w:p>
    <w:p>
      <w:pPr>
        <w:jc w:val="left"/>
      </w:pPr>
      <w:r>
        <w:rPr>
          <w:rFonts w:ascii="Georgia" w:hAnsi="Georgia"/>
          <w:b/>
          <w:color w:val="2760B0"/>
          <w:sz w:val="28"/>
        </w:rPr>
        <w:t>## Ouroboros</w:t>
      </w:r>
    </w:p>
    <w:p>
      <w:pPr>
        <w:jc w:val="left"/>
      </w:pPr>
      <w:r>
        <w:rPr>
          <w:rFonts w:ascii="Garamond" w:hAnsi="Garamond"/>
          <w:sz w:val="22"/>
        </w:rPr>
        <w:t xml:space="preserve">**Created:** 2025-09-26  </w:t>
        <w:br/>
        <w:t xml:space="preserve">**Word Count:** 484 words  </w:t>
        <w:br/>
        <w:t>**Musical Style:** Dual-vocal performance: one voice clean, soaring, melodic, carrying anthemic hooks with wide reverb;...</w:t>
      </w:r>
    </w:p>
    <w:p>
      <w:pPr>
        <w:jc w:val="left"/>
      </w:pPr>
      <w:r>
        <w:rPr>
          <w:rFonts w:ascii="Garamond" w:hAnsi="Garamond"/>
          <w:sz w:val="22"/>
        </w:rPr>
        <w:t>---</w:t>
      </w:r>
    </w:p>
    <w:p>
      <w:pPr>
        <w:jc w:val="left"/>
      </w:pPr>
      <w:r>
        <w:rPr>
          <w:rFonts w:ascii="Garamond" w:hAnsi="Garamond"/>
          <w:sz w:val="22"/>
        </w:rPr>
        <w:t>The song enters like breath after a long silence. It is 2025-09-26,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[Instrumental buildup � storm hum, rising aural harmonic dissonance interlaced with harmony)</w:t>
      </w:r>
    </w:p>
    <w:p>
      <w:pPr>
        <w:jc w:val="left"/>
      </w:pPr>
      <w:r>
        <w:rPr>
          <w:rFonts w:ascii="Garamond" w:hAnsi="Garamond"/>
          <w:b/>
          <w:color w:val="5D6D7E"/>
          <w:sz w:val="22"/>
        </w:rPr>
        <w:t>**Verse 1 � Mercy Dragon**</w:t>
      </w:r>
    </w:p>
    <w:p>
      <w:pPr>
        <w:jc w:val="left"/>
      </w:pPr>
      <w:r>
        <w:rPr>
          <w:rFonts w:ascii="Garamond" w:hAnsi="Garamond"/>
          <w:sz w:val="22"/>
        </w:rPr>
        <w:t>I step in calm, no blade, no roar,</w:t>
        <w:br/>
        <w:t>My stance a storm but my hands restore.</w:t>
        <w:br/>
        <w:t>Paper folds where your body bends,</w:t>
        <w:br/>
        <w:t>I ragdoll rage till the struggle ends.</w:t>
        <w:br/>
        <w:t>Breath pulls inward, the Yin takes shape,</w:t>
        <w:br/>
        <w:t>Spine like silk but the grip escapes.</w:t>
        <w:br/>
        <w:t>Puppet strings in a gentle spin,</w:t>
        <w:br/>
        <w:t>I break no flesh, but I fold within.</w:t>
        <w:br/>
        <w:t>Every strike�s a joke, a child at play,</w:t>
        <w:br/>
        <w:t>I keep your bones intact that way.</w:t>
        <w:br/>
        <w:t>Storm in silence, I guide your fall,</w:t>
        <w:br/>
        <w:t>Origami mercy, I hold it all.</w:t>
        <w:br/>
        <w:t>My dragon coils, its jaws are kind,</w:t>
        <w:br/>
        <w:t>It chews the hate but spares the mind.</w:t>
        <w:br/>
        <w:t>In my tornado, you lose your fight,</w:t>
        <w:br/>
        <w:t>But walk away in the morning light.</w:t>
      </w:r>
    </w:p>
    <w:p>
      <w:pPr>
        <w:jc w:val="left"/>
      </w:pPr>
      <w:r>
        <w:rPr>
          <w:rFonts w:ascii="Garamond" w:hAnsi="Garamond"/>
          <w:b/>
          <w:color w:val="5D6D7E"/>
          <w:sz w:val="22"/>
        </w:rPr>
        <w:t>**Chorus � Dual Tone**</w:t>
      </w:r>
    </w:p>
    <w:p>
      <w:pPr>
        <w:jc w:val="left"/>
      </w:pPr>
      <w:r>
        <w:rPr>
          <w:rFonts w:ascii="Garamond" w:hAnsi="Garamond"/>
          <w:sz w:val="22"/>
        </w:rPr>
        <w:t>Two dragons chasing tails forever,</w:t>
        <w:br/>
        <w:t>Mercy and malice bound together.</w:t>
        <w:br/>
        <w:t>One chain � ouroboros flame,</w:t>
        <w:br/>
        <w:t>Round and round till the world decays.</w:t>
      </w:r>
    </w:p>
    <w:p>
      <w:pPr>
        <w:jc w:val="left"/>
      </w:pPr>
      <w:r>
        <w:rPr>
          <w:rFonts w:ascii="Garamond" w:hAnsi="Garamond"/>
          <w:b/>
          <w:color w:val="5D6D7E"/>
          <w:sz w:val="22"/>
        </w:rPr>
        <w:t>**Verse 2 � Malice Dragon**</w:t>
      </w:r>
    </w:p>
    <w:p>
      <w:pPr>
        <w:jc w:val="left"/>
      </w:pPr>
      <w:r>
        <w:rPr>
          <w:rFonts w:ascii="Garamond" w:hAnsi="Garamond"/>
          <w:sz w:val="22"/>
        </w:rPr>
        <w:t>Now picture fangs with no restraint,</w:t>
        <w:br/>
        <w:t>Hunger raw, no saint, no paint.</w:t>
        <w:br/>
        <w:t>Every inhale tears the sky,</w:t>
        <w:br/>
        <w:t>Exhale rips the world awry.</w:t>
        <w:br/>
        <w:t>Knuckles crack like thunder rolls,</w:t>
        <w:br/>
        <w:t>Elbows split through flesh and souls.</w:t>
        <w:br/>
        <w:t>Tail in teeth, the beast consumes,</w:t>
        <w:br/>
        <w:t>Fire in veins, the whole world fumes.</w:t>
        <w:br/>
        <w:t>Innocence of wolves at feed,</w:t>
        <w:br/>
        <w:t>No mercy rules, just primal need.</w:t>
        <w:br/>
        <w:t>Plaything bones in a grinder�s grip,</w:t>
        <w:br/>
        <w:t>Folded flesh in a slaughter slip.</w:t>
        <w:br/>
        <w:t>Storm unchained, no circle binds,</w:t>
        <w:br/>
        <w:t>Mercy�s gone, just war in minds.</w:t>
        <w:br/>
        <w:t>Imagine hell if I let that flame,</w:t>
        <w:br/>
        <w:t>Two jaws close, and it ends the same.</w:t>
      </w:r>
    </w:p>
    <w:p>
      <w:pPr>
        <w:jc w:val="left"/>
      </w:pPr>
      <w:r>
        <w:rPr>
          <w:rFonts w:ascii="Garamond" w:hAnsi="Garamond"/>
          <w:b/>
          <w:color w:val="5D6D7E"/>
          <w:sz w:val="22"/>
        </w:rPr>
        <w:t>**Chorus � Dual Tone**</w:t>
      </w:r>
    </w:p>
    <w:p>
      <w:pPr>
        <w:jc w:val="left"/>
      </w:pPr>
      <w:r>
        <w:rPr>
          <w:rFonts w:ascii="Garamond" w:hAnsi="Garamond"/>
          <w:sz w:val="22"/>
        </w:rPr>
        <w:t>Two dragons chasing tails forever,</w:t>
        <w:br/>
        <w:t>Mercy and malice bound together.</w:t>
        <w:br/>
        <w:t>One chain � ouroboros flame,</w:t>
        <w:br/>
        <w:t>Round and round till the world decays.</w:t>
      </w:r>
    </w:p>
    <w:p>
      <w:pPr>
        <w:jc w:val="left"/>
      </w:pPr>
      <w:r>
        <w:rPr>
          <w:rFonts w:ascii="Garamond" w:hAnsi="Garamond"/>
          <w:b/>
          <w:color w:val="5D6D7E"/>
          <w:sz w:val="22"/>
        </w:rPr>
        <w:t>**Verse 3 � Ouroboros**</w:t>
      </w:r>
    </w:p>
    <w:p>
      <w:pPr>
        <w:jc w:val="left"/>
      </w:pPr>
      <w:r>
        <w:rPr>
          <w:rFonts w:ascii="Garamond" w:hAnsi="Garamond"/>
          <w:sz w:val="22"/>
        </w:rPr>
        <w:t>Two coils twist in the heart of me,</w:t>
        <w:br/>
        <w:t>Mercy�s chain, or brutality.</w:t>
        <w:br/>
        <w:t>Every breath a choice of scale,</w:t>
        <w:br/>
        <w:t>Do I lift with calm or do I impale?</w:t>
        <w:br/>
        <w:t>Silence builds like a dagger�s tip,</w:t>
        <w:br/>
        <w:t>Infinite strike in a single slip.</w:t>
        <w:br/>
        <w:t>Stillness cuts with a sharper edge,</w:t>
        <w:br/>
        <w:t>Than fury can on its blood-soaked ledge.</w:t>
        <w:br/>
        <w:t>Yin inhales, Yang breathes fire,</w:t>
        <w:br/>
        <w:t>One devours, one aspires.</w:t>
        <w:br/>
        <w:t>Round and round in the circle�s flame,</w:t>
        <w:br/>
        <w:t>Different faces but the fangs the same.</w:t>
        <w:br/>
        <w:t>One dragon plays, the other feeds,</w:t>
        <w:br/>
        <w:t>Both are born of the same dark seed.</w:t>
        <w:br/>
        <w:t>If you would test, then learn this fate:</w:t>
        <w:br/>
        <w:t>Speak in peace, or the jaws await.</w:t>
      </w:r>
    </w:p>
    <w:p>
      <w:pPr>
        <w:jc w:val="left"/>
      </w:pPr>
      <w:r>
        <w:rPr>
          <w:rFonts w:ascii="Garamond" w:hAnsi="Garamond"/>
          <w:b/>
          <w:color w:val="5D6D7E"/>
          <w:sz w:val="22"/>
        </w:rPr>
        <w:t>**Bridge � Dragon Snarl**</w:t>
      </w:r>
    </w:p>
    <w:p>
      <w:pPr>
        <w:jc w:val="left"/>
      </w:pPr>
      <w:r>
        <w:rPr>
          <w:rFonts w:ascii="Garamond" w:hAnsi="Garamond"/>
          <w:sz w:val="22"/>
        </w:rPr>
        <w:t>Fold, don�t break� (echo, clean)</w:t>
        <w:br/>
        <w:t>Tear, don�t wait! (growl, layered)</w:t>
        <w:br/>
        <w:t>Two mouths biting � one breath, one flame,</w:t>
        <w:br/>
        <w:t>One circle endless, one name, one chain!</w:t>
      </w:r>
    </w:p>
    <w:p>
      <w:pPr>
        <w:jc w:val="left"/>
      </w:pPr>
      <w:r>
        <w:rPr>
          <w:rFonts w:ascii="Garamond" w:hAnsi="Garamond"/>
          <w:b/>
          <w:color w:val="5D6D7E"/>
          <w:sz w:val="22"/>
        </w:rPr>
        <w:t>**Final Chorus � Dual Tone**</w:t>
      </w:r>
    </w:p>
    <w:p>
      <w:pPr>
        <w:jc w:val="left"/>
      </w:pPr>
      <w:r>
        <w:rPr>
          <w:rFonts w:ascii="Garamond" w:hAnsi="Garamond"/>
          <w:sz w:val="22"/>
        </w:rPr>
        <w:t>Two dragons chasing tails forever,</w:t>
        <w:br/>
        <w:t>Mercy and malice bound together.</w:t>
        <w:br/>
        <w:t>One chain � ouroboros flame,</w:t>
        <w:br/>
        <w:t>Round and round till the world decays.</w:t>
        <w:br/>
        <w:t>Two dragons chasing tails forever,</w:t>
        <w:br/>
        <w:t>Mercy and malice bound together.</w:t>
        <w:br/>
        <w:t>One chain � ouroboros flame,</w:t>
        <w:br/>
        <w:t>Round and round till the world decays�</w:t>
      </w:r>
    </w:p>
    <w:p>
      <w:pPr>
        <w:jc w:val="left"/>
      </w:pPr>
      <w:r>
        <w:rPr>
          <w:rFonts w:ascii="Garamond" w:hAnsi="Garamond"/>
          <w:b/>
          <w:color w:val="5D6D7E"/>
          <w:sz w:val="22"/>
        </w:rPr>
        <w:t>**Outro**</w:t>
      </w:r>
    </w:p>
    <w:p>
      <w:pPr>
        <w:jc w:val="left"/>
      </w:pPr>
      <w:r>
        <w:rPr>
          <w:rFonts w:ascii="Garamond" w:hAnsi="Garamond"/>
          <w:b/>
          <w:color w:val="5D6D7E"/>
          <w:sz w:val="22"/>
        </w:rPr>
        <w:t>**Storm spiral fades into silence, Dragons still roaring in the distance to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484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270**</w:t>
      </w:r>
    </w:p>
    <w:p>
      <w:pPr>
        <w:jc w:val="left"/>
      </w:pPr>
      <w:r>
        <w:rPr>
          <w:rFonts w:ascii="Garamond" w:hAnsi="Garamond"/>
          <w:sz w:val="22"/>
        </w:rPr>
        <w:t># Chapter 271</w:t>
      </w:r>
    </w:p>
    <w:p>
      <w:pPr>
        <w:jc w:val="left"/>
      </w:pPr>
      <w:r>
        <w:rPr>
          <w:rFonts w:ascii="Georgia" w:hAnsi="Georgia"/>
          <w:b/>
          <w:color w:val="2760B0"/>
          <w:sz w:val="28"/>
        </w:rPr>
        <w:t>## Opera of the Damned</w:t>
      </w:r>
    </w:p>
    <w:p>
      <w:pPr>
        <w:jc w:val="left"/>
      </w:pPr>
      <w:r>
        <w:rPr>
          <w:rFonts w:ascii="Garamond" w:hAnsi="Garamond"/>
          <w:sz w:val="22"/>
        </w:rPr>
        <w:t xml:space="preserve">**Created:** 2025-09-26  </w:t>
        <w:br/>
        <w:t xml:space="preserve">**Word Count:** 218 words  </w:t>
        <w:br/>
        <w:t>**Musical Style:** A dramatic symphonic opera with alternating soloists and full choir. Verses begin as spoken-sung rec...</w:t>
      </w:r>
    </w:p>
    <w:p>
      <w:pPr>
        <w:jc w:val="left"/>
      </w:pPr>
      <w:r>
        <w:rPr>
          <w:rFonts w:ascii="Garamond" w:hAnsi="Garamond"/>
          <w:sz w:val="22"/>
        </w:rPr>
        <w:t>---</w:t>
      </w:r>
    </w:p>
    <w:p>
      <w:pPr>
        <w:jc w:val="left"/>
      </w:pPr>
      <w:r>
        <w:rPr>
          <w:rFonts w:ascii="Garamond" w:hAnsi="Garamond"/>
          <w:sz w:val="22"/>
        </w:rPr>
        <w:t>The song enters like breath after a long silence. It is 2025-09-26,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**Recitative � Baritone**</w:t>
      </w:r>
    </w:p>
    <w:p>
      <w:pPr>
        <w:jc w:val="left"/>
      </w:pPr>
      <w:r>
        <w:rPr>
          <w:rFonts w:ascii="Garamond" w:hAnsi="Garamond"/>
          <w:sz w:val="22"/>
        </w:rPr>
        <w:t>My fractal fabric has fucking had it,</w:t>
        <w:br/>
        <w:t>With all these lunatics, like addicts.</w:t>
      </w:r>
    </w:p>
    <w:p>
      <w:pPr>
        <w:jc w:val="left"/>
      </w:pPr>
      <w:r>
        <w:rPr>
          <w:rFonts w:ascii="Garamond" w:hAnsi="Garamond"/>
          <w:b/>
          <w:color w:val="5D6D7E"/>
          <w:sz w:val="22"/>
        </w:rPr>
        <w:t>**Aria � Tenor**</w:t>
      </w:r>
    </w:p>
    <w:p>
      <w:pPr>
        <w:jc w:val="left"/>
      </w:pPr>
      <w:r>
        <w:rPr>
          <w:rFonts w:ascii="Garamond" w:hAnsi="Garamond"/>
          <w:sz w:val="22"/>
        </w:rPr>
        <w:t>They want approval, like static,</w:t>
        <w:br/>
        <w:t>As long as they can, it�s all tragic.</w:t>
        <w:br/>
        <w:t>They do whatever, like magic,</w:t>
        <w:br/>
        <w:t>But the facts are�</w:t>
        <w:br/>
        <w:t>I�VE FUCKING HAD IT!</w:t>
      </w:r>
    </w:p>
    <w:p>
      <w:pPr>
        <w:jc w:val="left"/>
      </w:pPr>
      <w:r>
        <w:rPr>
          <w:rFonts w:ascii="Garamond" w:hAnsi="Garamond"/>
          <w:b/>
          <w:color w:val="5D6D7E"/>
          <w:sz w:val="22"/>
        </w:rPr>
        <w:t>**Choral Ensemble**</w:t>
      </w:r>
    </w:p>
    <w:p>
      <w:pPr>
        <w:jc w:val="left"/>
      </w:pPr>
      <w:r>
        <w:rPr>
          <w:rFonts w:ascii="Garamond" w:hAnsi="Garamond"/>
          <w:sz w:val="22"/>
        </w:rPr>
        <w:t>Simplicity subsumes, tidal wave consuming,</w:t>
        <w:br/>
        <w:t>Complexity looms, where all existence decays.</w:t>
        <w:br/>
        <w:t>Verily, barely seen, the truth underlying,</w:t>
        <w:br/>
        <w:t>These fuckers do what they do, knowing they�re lying.</w:t>
      </w:r>
    </w:p>
    <w:p>
      <w:pPr>
        <w:jc w:val="left"/>
      </w:pPr>
      <w:r>
        <w:rPr>
          <w:rFonts w:ascii="Garamond" w:hAnsi="Garamond"/>
          <w:b/>
          <w:color w:val="5D6D7E"/>
          <w:sz w:val="22"/>
        </w:rPr>
        <w:t>**Chorus � Choir + Solo**</w:t>
      </w:r>
    </w:p>
    <w:p>
      <w:pPr>
        <w:jc w:val="left"/>
      </w:pPr>
      <w:r>
        <w:rPr>
          <w:rFonts w:ascii="Garamond" w:hAnsi="Garamond"/>
          <w:sz w:val="22"/>
        </w:rPr>
        <w:t>What shall we ever do in this situation so dire?</w:t>
        <w:br/>
        <w:t>All I can do as they do what they do is sing while I respire.</w:t>
      </w:r>
    </w:p>
    <w:p>
      <w:pPr>
        <w:jc w:val="left"/>
      </w:pPr>
      <w:r>
        <w:rPr>
          <w:rFonts w:ascii="Garamond" w:hAnsi="Garamond"/>
          <w:b/>
          <w:color w:val="5D6D7E"/>
          <w:sz w:val="22"/>
        </w:rPr>
        <w:t>**Con-Spira Theme**</w:t>
      </w:r>
    </w:p>
    <w:p>
      <w:pPr>
        <w:jc w:val="left"/>
      </w:pPr>
      <w:r>
        <w:rPr>
          <w:rFonts w:ascii="Garamond" w:hAnsi="Garamond"/>
          <w:sz w:val="22"/>
        </w:rPr>
        <w:t>Conspire with me as we breathe in the power of unity,</w:t>
        <w:br/>
        <w:t>Conspire with me as we breathe the breath that freedom brings.</w:t>
        <w:br/>
        <w:t>Conspire with me as we breathe out the corrupted breath,</w:t>
        <w:br/>
        <w:t>Conspire with me�for the alternative to breathing is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**Aria � Baritone + Choir**</w:t>
      </w:r>
    </w:p>
    <w:p>
      <w:pPr>
        <w:jc w:val="left"/>
      </w:pPr>
      <w:r>
        <w:rPr>
          <w:rFonts w:ascii="Garamond" w:hAnsi="Garamond"/>
          <w:sz w:val="22"/>
        </w:rPr>
        <w:t>The power of will shall forever break fates,</w:t>
        <w:br/>
        <w:t>The power of lesson will unlock the gates.</w:t>
        <w:br/>
        <w:t>The treasure unbounded, the deep power within,</w:t>
        <w:br/>
        <w:t>The soul�s hidden current, the eternal hymn.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**Finale � Full Choir**</w:t>
      </w:r>
    </w:p>
    <w:p>
      <w:pPr>
        <w:jc w:val="left"/>
      </w:pPr>
      <w:r>
        <w:rPr>
          <w:rFonts w:ascii="Garamond" w:hAnsi="Garamond"/>
          <w:sz w:val="22"/>
        </w:rPr>
        <w:t>Drink deeply of air, and deeply of soul,</w:t>
        <w:br/>
        <w:t>Till it burns, till it unravels reality�s role.</w:t>
        <w:br/>
        <w:t>Balance between this world and the next,</w:t>
        <w:br/>
        <w:t>Ride the con-spira without relent!</w:t>
        <w:br/>
        <w:t>Ride the con-spira without relent!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218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271**</w:t>
      </w:r>
    </w:p>
    <w:p>
      <w:pPr>
        <w:jc w:val="left"/>
      </w:pPr>
      <w:r>
        <w:rPr>
          <w:rFonts w:ascii="Garamond" w:hAnsi="Garamond"/>
          <w:sz w:val="22"/>
        </w:rPr>
        <w:t># Chapter 272</w:t>
      </w:r>
    </w:p>
    <w:p>
      <w:pPr>
        <w:jc w:val="left"/>
      </w:pPr>
      <w:r>
        <w:rPr>
          <w:rFonts w:ascii="Georgia" w:hAnsi="Georgia"/>
          <w:b/>
          <w:color w:val="2760B0"/>
          <w:sz w:val="28"/>
        </w:rPr>
        <w:t>## Traitors</w:t>
      </w:r>
    </w:p>
    <w:p>
      <w:pPr>
        <w:jc w:val="left"/>
      </w:pPr>
      <w:r>
        <w:rPr>
          <w:rFonts w:ascii="Garamond" w:hAnsi="Garamond"/>
          <w:sz w:val="22"/>
        </w:rPr>
        <w:t xml:space="preserve">**Created:** 2025-09-30  </w:t>
        <w:br/>
        <w:t xml:space="preserve">**Word Count:** 281 words  </w:t>
        <w:br/>
        <w:t>**Musical Style:** A melodramatic country anthem led by a powerful male vocal begins with twangy electric guitar and de...</w:t>
      </w:r>
    </w:p>
    <w:p>
      <w:pPr>
        <w:jc w:val="left"/>
      </w:pPr>
      <w:r>
        <w:rPr>
          <w:rFonts w:ascii="Garamond" w:hAnsi="Garamond"/>
          <w:sz w:val="22"/>
        </w:rPr>
        <w:t>---</w:t>
      </w:r>
    </w:p>
    <w:p>
      <w:pPr>
        <w:jc w:val="left"/>
      </w:pPr>
      <w:r>
        <w:rPr>
          <w:rFonts w:ascii="Garamond" w:hAnsi="Garamond"/>
          <w:sz w:val="22"/>
        </w:rPr>
        <w:t>The song enters like breath after a long silence. It is 2025-09-30,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am the enemy from within</w:t>
        <w:br/>
        <w:t>deep inside this nazzy beast</w:t>
        <w:br/>
        <w:t>they lead us to the slaughter block</w:t>
        <w:br/>
        <w:t>refusing all relief</w:t>
        <w:br/>
        <w:t>they cut all routes of egress</w:t>
        <w:br/>
        <w:t>fucked fascist dreams of mass death</w:t>
        <w:br/>
        <w:t>tell their lies to all who despise them</w:t>
        <w:br/>
        <w:t>use the lies themselves as provocation</w:t>
        <w:br/>
        <w:t>you can escalate the date</w:t>
        <w:br/>
        <w:t>you can bring us up on charges</w:t>
        <w:br/>
        <w:t>you can invade every state</w:t>
        <w:br/>
        <w:t>with your, ill begotton garbage</w:t>
        <w:br/>
        <w:t>fuck them nazzys.</w:t>
        <w:br/>
        <w:t>fuck those reptard traitor scum</w:t>
        <w:br/>
        <w:t>fuck the whole god damned world</w:t>
        <w:br/>
        <w:t>that you want to build upon us</w:t>
        <w:br/>
        <w:t>you pedo trash swine can stand in lines</w:t>
        <w:br/>
        <w:t>armed to your last fat roll</w:t>
        <w:br/>
        <w:t>but when you come at my people</w:t>
        <w:br/>
        <w:t>motherfucker... pay the toll</w:t>
        <w:br/>
        <w:t>you wanna stand up tall chest out</w:t>
        <w:br/>
        <w:t>while you share all your hate like a drain spout</w:t>
        <w:br/>
        <w:t>thenonly thing keeping you in office</w:t>
        <w:br/>
        <w:t>is the civil decorum that we all applaud</w:t>
        <w:br/>
        <w:t>but you done fucked up.</w:t>
        <w:br/>
        <w:t>crossed too many lines.</w:t>
        <w:br/>
        <w:t>you should have murdered us first</w:t>
        <w:br/>
        <w:t>cause your whole regime is gonna burst</w:t>
        <w:br/>
        <w:t>fuck them nazzys.</w:t>
        <w:br/>
        <w:t>fuck thise reptard traitor scum</w:t>
        <w:br/>
        <w:t>fuck the whole god damned world</w:t>
        <w:br/>
        <w:t>that you want to build upon us</w:t>
        <w:br/>
        <w:t>you pedo trash swine can stand in lines</w:t>
        <w:br/>
        <w:t>armed to your last fat roll</w:t>
        <w:br/>
        <w:t>but when you come at my people</w:t>
        <w:br/>
        <w:t>motherfucker... pay the toll</w:t>
        <w:br/>
        <w:t>one last bit of wisdom</w:t>
        <w:br/>
        <w:t>for you boot sucking fascist pigs</w:t>
        <w:br/>
        <w:t>if you wanna take my nation</w:t>
        <w:br/>
        <w:t>you're gonna lose big.</w:t>
        <w:br/>
        <w:t>fuck them nazzys.</w:t>
        <w:br/>
        <w:t>fuck those reptard traitor scum</w:t>
        <w:br/>
        <w:t>fuck the whole god damned world</w:t>
        <w:br/>
        <w:t>that you want to build upon us</w:t>
        <w:br/>
        <w:t>you pedo trash swine can stand in lines</w:t>
        <w:br/>
        <w:t>armed to your last fat roll</w:t>
        <w:br/>
        <w:t>but when you come at my people</w:t>
        <w:br/>
        <w:t>motherfucker... pay the toll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281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272**</w:t>
      </w:r>
    </w:p>
    <w:p>
      <w:pPr>
        <w:jc w:val="left"/>
      </w:pPr>
      <w:r>
        <w:rPr>
          <w:rFonts w:ascii="Garamond" w:hAnsi="Garamond"/>
          <w:sz w:val="22"/>
        </w:rPr>
        <w:t># Chapter 273</w:t>
      </w:r>
    </w:p>
    <w:p>
      <w:pPr>
        <w:jc w:val="left"/>
      </w:pPr>
      <w:r>
        <w:rPr>
          <w:rFonts w:ascii="Georgia" w:hAnsi="Georgia"/>
          <w:b/>
          <w:color w:val="2760B0"/>
          <w:sz w:val="28"/>
        </w:rPr>
        <w:t>## Smoking Soul</w:t>
      </w:r>
    </w:p>
    <w:p>
      <w:pPr>
        <w:jc w:val="left"/>
      </w:pPr>
      <w:r>
        <w:rPr>
          <w:rFonts w:ascii="Garamond" w:hAnsi="Garamond"/>
          <w:sz w:val="22"/>
        </w:rPr>
        <w:t xml:space="preserve">**Created:** 2025-09-30  </w:t>
        <w:br/>
        <w:t xml:space="preserve">**Word Count:** 458 words  </w:t>
        <w:br/>
        <w:t>**Musical Style:** A rollicking bluegrass string band anthem built on fast 2/4 banjo rolls, bright fiddle leads, and st...</w:t>
      </w:r>
    </w:p>
    <w:p>
      <w:pPr>
        <w:jc w:val="left"/>
      </w:pPr>
      <w:r>
        <w:rPr>
          <w:rFonts w:ascii="Garamond" w:hAnsi="Garamond"/>
          <w:sz w:val="22"/>
        </w:rPr>
        <w:t>---</w:t>
      </w:r>
    </w:p>
    <w:p>
      <w:pPr>
        <w:jc w:val="left"/>
      </w:pPr>
      <w:r>
        <w:rPr>
          <w:rFonts w:ascii="Garamond" w:hAnsi="Garamond"/>
          <w:sz w:val="22"/>
        </w:rPr>
        <w:t>The song enters like breath after a long silence. It is 2025-09-30,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�Roll it up, light it up, pass it on down,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Sativa lifts me high, Indica lays me down.</w:t>
        <w:br/>
        <w:t>If the law comes a�knockin�, let �em ring that bell,</w:t>
        <w:br/>
        <w:t>This stanky dank�s worth singin� in hell!�</w:t>
      </w:r>
    </w:p>
    <w:p>
      <w:pPr>
        <w:jc w:val="left"/>
      </w:pPr>
      <w:r>
        <w:rPr>
          <w:rFonts w:ascii="Garamond" w:hAnsi="Garamond"/>
          <w:b/>
          <w:color w:val="5D6D7E"/>
          <w:sz w:val="22"/>
        </w:rPr>
        <w:t>**VERSE 1 � 16 bars, up-tempo banjo lead**</w:t>
      </w:r>
    </w:p>
    <w:p>
      <w:pPr>
        <w:jc w:val="left"/>
      </w:pPr>
      <w:r>
        <w:rPr>
          <w:rFonts w:ascii="Garamond" w:hAnsi="Garamond"/>
          <w:sz w:val="22"/>
        </w:rPr>
        <w:t>Got a mason jar of sunshine, green as springtime fields,</w:t>
        <w:br/>
        <w:t>Banjo pickin� like my heartbeat, every strum it heals.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Sativa takes me upward, to the ridge I climb,</w:t>
        <w:br/>
        <w:t>Fiddle sawin� lightning, mandolin keeps time.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Neighbors shake their heads at the smoke that curls,</w:t>
        <w:br/>
        <w:t>But I�m waltzin� with the heavens, free as banjo twirls.</w:t>
        <w:br/>
        <w:t>Shiva�s laughin� in the smoke, with a trident flame,</w:t>
        <w:br/>
        <w:t>He�s the lord of the bhang and he calls my name.</w:t>
        <w:br/>
        <w:t>I ain�t rich in silver, but my garden grows,</w:t>
        <w:br/>
        <w:t>Them buds like gospel hymns where the creek wind blows.</w:t>
        <w:br/>
        <w:t>If the sheriff finds my patch, let him write that song,</w:t>
        <w:br/>
        <w:t>�Cause the high I�m chasin� been here all along.</w:t>
        <w:br/>
        <w:t>When that dobro moans, it tells my tale,</w:t>
        <w:br/>
        <w:t>This stanky dank spirit�ll never fail. ?</w:t>
      </w:r>
    </w:p>
    <w:p>
      <w:pPr>
        <w:jc w:val="left"/>
      </w:pPr>
      <w:r>
        <w:rPr>
          <w:rFonts w:ascii="Garamond" w:hAnsi="Garamond"/>
          <w:b/>
          <w:color w:val="5D6D7E"/>
          <w:sz w:val="22"/>
        </w:rPr>
        <w:t>**VERSE 2 � 16 bars, fiddle front**</w:t>
      </w:r>
    </w:p>
    <w:p>
      <w:pPr>
        <w:jc w:val="left"/>
      </w:pPr>
      <w:r>
        <w:rPr>
          <w:rFonts w:ascii="Garamond" w:hAnsi="Garamond"/>
          <w:sz w:val="22"/>
        </w:rPr>
        <w:t>Indica�s a river, draggin� slow and deep,</w:t>
        <w:br/>
        <w:t>Pulls me to the valley where the willows weep.</w:t>
        <w:br/>
        <w:t>Mandolin�s a whisper, steady, soft, and low,</w:t>
        <w:br/>
        <w:t>Guitar chuggin� steady like the tide�s slow roll.</w:t>
        <w:br/>
        <w:t>Sheriff�s at the courthouse, sayin� �sin ain�t free,�</w:t>
        <w:br/>
        <w:t>But the smoke�s my scripture, and it comforts me.</w:t>
        <w:br/>
        <w:t>I seen the iron bars for a righteous seed,</w:t>
        <w:br/>
        <w:t>But the Lord of the Bhang, he still plants that weed.</w:t>
        <w:br/>
        <w:t>Heaven�s got no fences, hell�s got flame,</w:t>
        <w:br/>
        <w:t>But I�ll pick my banjo just the same.</w:t>
        <w:br/>
        <w:t>Light it in the morning, sing it through the night,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Dank perfume risin� in the firefly light.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If the lawman asks, tell him go to town,</w:t>
        <w:br/>
        <w:t>�Cause this grass is my crown, won�t lay it down. ?</w:t>
      </w:r>
    </w:p>
    <w:p>
      <w:pPr>
        <w:jc w:val="left"/>
      </w:pPr>
      <w:r>
        <w:rPr>
          <w:rFonts w:ascii="Garamond" w:hAnsi="Garamond"/>
          <w:b/>
          <w:color w:val="5D6D7E"/>
          <w:sz w:val="22"/>
        </w:rPr>
        <w:t>**VERSE 3 � 16 bars, full band breakdown to drive, double-time**</w:t>
      </w:r>
    </w:p>
    <w:p>
      <w:pPr>
        <w:jc w:val="left"/>
      </w:pPr>
      <w:r>
        <w:rPr>
          <w:rFonts w:ascii="Garamond" w:hAnsi="Garamond"/>
          <w:sz w:val="22"/>
        </w:rPr>
        <w:t>Rollin� on the hillside, smokin� what I sow,</w:t>
        <w:br/>
        <w:t>Shiva blows a smoke ring, sets the stars aglow.</w:t>
        <w:br/>
        <w:t>Banjo�s laughin�, fiddle cries, bass thumps proud,</w:t>
        <w:br/>
        <w:t>Mandolin�s a preacher singin� strong and loud.</w:t>
        <w:br/>
        <w:t>Every toke�s a sermon, every drag�s a prayer,</w:t>
        <w:br/>
        <w:t>God of Ganja�s dancin� in the mountain air.</w:t>
        <w:br/>
        <w:t>Let the preacher scold, let the sheriff frown,</w:t>
        <w:br/>
        <w:t>Still I�m lightin� up with the band downtown.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Sativa lifts me like the sunrise shine,</w:t>
        <w:br/>
        <w:t>Indica�s the midnight, slowin� down my mind.</w:t>
        <w:br/>
        <w:t>Caught between the clouds and the fiery well,</w:t>
        <w:br/>
        <w:t>But this stanky dank�s worth singin� in hell.</w:t>
        <w:br/>
        <w:t>So pass that pipe, let the chorus swell,</w:t>
        <w:br/>
        <w:t>Bluegrass blaze where the outlaw dwell. ?</w:t>
      </w:r>
    </w:p>
    <w:p>
      <w:pPr>
        <w:jc w:val="left"/>
      </w:pPr>
      <w:r>
        <w:rPr>
          <w:rFonts w:ascii="Garamond" w:hAnsi="Garamond"/>
          <w:b/>
          <w:color w:val="5D6D7E"/>
          <w:sz w:val="22"/>
        </w:rPr>
        <w:t>**HOOK REPRISE � ALL IN, crowd clap**</w:t>
      </w:r>
    </w:p>
    <w:p>
      <w:pPr>
        <w:jc w:val="left"/>
      </w:pPr>
      <w:r>
        <w:rPr>
          <w:rFonts w:ascii="Garamond" w:hAnsi="Garamond"/>
          <w:sz w:val="22"/>
        </w:rPr>
        <w:t>�Roll it up, light it up, pass it on down,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Sativa lifts me high, Indica lays me down.</w:t>
        <w:br/>
        <w:t>If the law comes a�knockin�, let �em ring that bell,</w:t>
        <w:br/>
        <w:t>This stanky dank�s worth singin� in hell!�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458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273**</w:t>
      </w:r>
    </w:p>
    <w:p>
      <w:pPr>
        <w:jc w:val="left"/>
      </w:pPr>
      <w:r>
        <w:rPr>
          <w:rFonts w:ascii="Garamond" w:hAnsi="Garamond"/>
          <w:sz w:val="22"/>
        </w:rPr>
        <w:t># Chapter 274</w:t>
      </w:r>
    </w:p>
    <w:p>
      <w:pPr>
        <w:jc w:val="left"/>
      </w:pPr>
      <w:r>
        <w:rPr>
          <w:rFonts w:ascii="Georgia" w:hAnsi="Georgia"/>
          <w:b/>
          <w:color w:val="2760B0"/>
          <w:sz w:val="28"/>
        </w:rPr>
        <w:t>## Neuremberg</w:t>
      </w:r>
    </w:p>
    <w:p>
      <w:pPr>
        <w:jc w:val="left"/>
      </w:pPr>
      <w:r>
        <w:rPr>
          <w:rFonts w:ascii="Garamond" w:hAnsi="Garamond"/>
          <w:sz w:val="22"/>
        </w:rPr>
        <w:t xml:space="preserve">**Created:** 2025-10-23  </w:t>
        <w:br/>
        <w:t xml:space="preserve">**Word Count:** 207 words  </w:t>
        <w:br/>
        <w:t>**Musical Style:** This track fuses smooth jazz�lush Rhodes chords, fluid sax lines�with hard-hitting 808s, punchy G-fu...</w:t>
      </w:r>
    </w:p>
    <w:p>
      <w:pPr>
        <w:jc w:val="left"/>
      </w:pPr>
      <w:r>
        <w:rPr>
          <w:rFonts w:ascii="Garamond" w:hAnsi="Garamond"/>
          <w:sz w:val="22"/>
        </w:rPr>
        <w:t>---</w:t>
      </w:r>
    </w:p>
    <w:p>
      <w:pPr>
        <w:jc w:val="left"/>
      </w:pPr>
      <w:r>
        <w:rPr>
          <w:rFonts w:ascii="Garamond" w:hAnsi="Garamond"/>
          <w:sz w:val="22"/>
        </w:rPr>
        <w:t>The song enters like breath after a long silence. It is 2025-10-23,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they tore down, the people's house</w:t>
        <w:br/>
        <w:t>to dance upon our graves</w:t>
        <w:br/>
        <w:t>they tear up our convictions daily</w:t>
        <w:br/>
        <w:t>as if that makes us slaves</w:t>
        <w:br/>
        <w:t>inalienable rights</w:t>
        <w:br/>
        <w:t>are out of your jurisdiction</w:t>
        <w:br/>
        <w:t>so to heal our broken liberty</w:t>
        <w:br/>
        <w:t>here's your prescription</w:t>
        <w:br/>
        <w:t>burn it all down, pookie</w:t>
        <w:br/>
        <w:t>just between you and me</w:t>
        <w:br/>
        <w:t>we see through the curtain</w:t>
        <w:br/>
        <w:t>you can't tell me we ain't hurtin</w:t>
        <w:br/>
        <w:t>starving children ain't enough</w:t>
        <w:br/>
        <w:t>murdering the sick with policy fluff</w:t>
        <w:br/>
        <w:t>refusing to acknowledge the evil you are</w:t>
        <w:br/>
        <w:t>don't worry child, justice ain't far</w:t>
        <w:br/>
        <w:t>neuremberg ain't just a place.</w:t>
        <w:br/>
        <w:t>it's a point in the collecti e head space</w:t>
        <w:br/>
        <w:t>we hold you accountable for every crime</w:t>
        <w:br/>
        <w:t>every single one of you supporting each time</w:t>
        <w:br/>
        <w:t>argentina ain't saving you</w:t>
        <w:br/>
        <w:t>none of those tunnels are gonna make it through</w:t>
        <w:br/>
        <w:t>you ain't no fuhrer you're just another loser</w:t>
        <w:br/>
        <w:t>trying to make off like a thief with jewels</w:t>
        <w:br/>
        <w:t>but we gonna burn it all down, pookie</w:t>
        <w:br/>
        <w:t>just between you and me</w:t>
        <w:br/>
        <w:t>we see through the curtain</w:t>
        <w:br/>
        <w:t>you can't tell me we ain't hurtin</w:t>
        <w:br/>
        <w:t>starving children ain't enough</w:t>
        <w:br/>
        <w:t>murdering the sick with policy fluff</w:t>
        <w:br/>
        <w:t>refusing to acknowledge the evil you are</w:t>
        <w:br/>
        <w:t>don't worry child, justice ain't far</w:t>
        <w:br/>
        <w:t>oh oh justice ain't far</w:t>
        <w:br/>
        <w:t>justice ain't far at all</w:t>
        <w:br/>
        <w:t>just you wait,</w:t>
        <w:br/>
        <w:t>neuremberg will reinstate...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207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274**</w:t>
      </w:r>
    </w:p>
    <w:p>
      <w:pPr>
        <w:jc w:val="left"/>
      </w:pPr>
      <w:r>
        <w:rPr>
          <w:rFonts w:ascii="Garamond" w:hAnsi="Garamond"/>
          <w:sz w:val="22"/>
        </w:rPr>
        <w:t># Chapter 275</w:t>
      </w:r>
    </w:p>
    <w:p>
      <w:pPr>
        <w:jc w:val="left"/>
      </w:pPr>
      <w:r>
        <w:rPr>
          <w:rFonts w:ascii="Georgia" w:hAnsi="Georgia"/>
          <w:b/>
          <w:color w:val="2760B0"/>
          <w:sz w:val="28"/>
        </w:rPr>
        <w:t>## One Bot Farm Down</w:t>
      </w:r>
    </w:p>
    <w:p>
      <w:pPr>
        <w:jc w:val="left"/>
      </w:pPr>
      <w:r>
        <w:rPr>
          <w:rFonts w:ascii="Garamond" w:hAnsi="Garamond"/>
          <w:sz w:val="22"/>
        </w:rPr>
        <w:t xml:space="preserve">**Created:** 2025-10-24  </w:t>
        <w:br/>
        <w:t xml:space="preserve">**Word Count:** 316 words  </w:t>
        <w:br/>
        <w:t>**Musical Style:** Starting with a stripped acoustic intro�fiddle, banjo, upright bass�anchoring the hoedown ancient co...</w:t>
      </w:r>
    </w:p>
    <w:p>
      <w:pPr>
        <w:jc w:val="left"/>
      </w:pPr>
      <w:r>
        <w:rPr>
          <w:rFonts w:ascii="Garamond" w:hAnsi="Garamond"/>
          <w:sz w:val="22"/>
        </w:rPr>
        <w:t>---</w:t>
      </w:r>
    </w:p>
    <w:p>
      <w:pPr>
        <w:jc w:val="left"/>
      </w:pPr>
      <w:r>
        <w:rPr>
          <w:rFonts w:ascii="Garamond" w:hAnsi="Garamond"/>
          <w:sz w:val="22"/>
        </w:rPr>
        <w:t>The song enters like breath after a long silence. It is 2025-10-24,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bot farm down,</w:t>
        <w:br/>
        <w:t>BOT farm down,</w:t>
        <w:br/>
        <w:t>just got rid of</w:t>
        <w:br/>
        <w:t>50 million clowns</w:t>
        <w:br/>
        <w:t>bot farm down,</w:t>
        <w:br/>
        <w:t>BOT farm down,</w:t>
        <w:br/>
        <w:t>them red little</w:t>
        <w:br/>
        <w:t>traitor sumbitches are goin down</w:t>
        <w:br/>
        <w:t>well the men in camo raided a farm</w:t>
        <w:br/>
        <w:t>where to no surprise they found great harm</w:t>
        <w:br/>
        <w:t>almost fifty million of them tharr sim cards</w:t>
        <w:br/>
        <w:t>being trolls on the walls of the nations bards</w:t>
        <w:br/>
        <w:t>when we stand up and sing our truths each day</w:t>
        <w:br/>
        <w:t>we'd have to wade through the hate and decay</w:t>
        <w:br/>
        <w:t>but here come the cavalry leading the way</w:t>
        <w:br/>
        <w:t>and all a sudden my wall is clear as day</w:t>
        <w:br/>
        <w:t>bot farm down,</w:t>
        <w:br/>
        <w:t>BOT farm down,</w:t>
        <w:br/>
        <w:t>just got rid of</w:t>
        <w:br/>
        <w:t>50 million clowns</w:t>
        <w:br/>
        <w:t>bot farm down,</w:t>
        <w:br/>
        <w:t>BOT farm down,</w:t>
        <w:br/>
        <w:t>them red little</w:t>
        <w:br/>
        <w:t>traitor sumbitches are goin down</w:t>
        <w:br/>
        <w:t>we got a few more still waiting to fall</w:t>
        <w:br/>
        <w:t>got a bunch of paid trolls all climbin the walls</w:t>
        <w:br/>
        <w:t>all the politicians scramblin to get out of dodge</w:t>
        <w:br/>
        <w:t>but it's far too late we all found our cause</w:t>
        <w:br/>
        <w:t>we're coming en masse for the representation</w:t>
        <w:br/>
        <w:t>to weigh the alignment of constitutionalization</w:t>
        <w:br/>
        <w:t>reprobate agents in a suit and tie on</w:t>
        <w:br/>
        <w:t>murdering liberty with a bludgeon and a smile son</w:t>
        <w:br/>
        <w:t>bot farm down,</w:t>
        <w:br/>
        <w:t>BOT farm down,</w:t>
        <w:br/>
        <w:t>just got rid of</w:t>
        <w:br/>
        <w:t>50 million clowns</w:t>
        <w:br/>
        <w:t>bot farm down,</w:t>
        <w:br/>
        <w:t>BOT farm down,</w:t>
        <w:br/>
        <w:t>them red little</w:t>
        <w:br/>
        <w:t>traitor sumbitches are goin down</w:t>
        <w:br/>
        <w:t>every grandfather not delerious yet</w:t>
        <w:br/>
        <w:t>is rolling in the graves they aint entered yet</w:t>
        <w:br/>
        <w:t>seeing the children they raised to be free</w:t>
        <w:br/>
        <w:t>veing entered into contractual slavery</w:t>
        <w:br/>
        <w:t>we were warned if banks ever got their claws on the system,</w:t>
        <w:br/>
        <w:t>that would be the end of independent institution</w:t>
        <w:br/>
        <w:t>that our generation this day would be slaves</w:t>
        <w:br/>
        <w:t>but the spirit of the constitution flows in our veins</w:t>
        <w:br/>
        <w:t>bot farm down,</w:t>
        <w:br/>
        <w:t>BOT farm down,</w:t>
        <w:br/>
        <w:t>just got rid of</w:t>
        <w:br/>
        <w:t>50 million clowns</w:t>
        <w:br/>
        <w:t>bot farm down,</w:t>
        <w:br/>
        <w:t>BOT farm down,</w:t>
        <w:br/>
        <w:t>them red little</w:t>
        <w:br/>
        <w:t>traitor sumbitches are goin down</w:t>
        <w:br/>
        <w:t>traitor sumbitches are goin down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316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275**</w:t>
      </w:r>
    </w:p>
    <w:p>
      <w:pPr>
        <w:jc w:val="left"/>
      </w:pPr>
      <w:r>
        <w:rPr>
          <w:rFonts w:ascii="Garamond" w:hAnsi="Garamond"/>
          <w:sz w:val="22"/>
        </w:rPr>
        <w:t># Chapter 276</w:t>
      </w:r>
    </w:p>
    <w:p>
      <w:pPr>
        <w:jc w:val="left"/>
      </w:pPr>
      <w:r>
        <w:rPr>
          <w:rFonts w:ascii="Georgia" w:hAnsi="Georgia"/>
          <w:b/>
          <w:color w:val="2760B0"/>
          <w:sz w:val="28"/>
        </w:rPr>
        <w:t>## Shredded Ice</w:t>
      </w:r>
    </w:p>
    <w:p>
      <w:pPr>
        <w:jc w:val="left"/>
      </w:pPr>
      <w:r>
        <w:rPr>
          <w:rFonts w:ascii="Garamond" w:hAnsi="Garamond"/>
          <w:sz w:val="22"/>
        </w:rPr>
        <w:t xml:space="preserve">**Created:** 2025-10-25  </w:t>
        <w:br/>
        <w:t xml:space="preserve">**Word Count:** 287 words  </w:t>
        <w:br/>
        <w:t>**Musical Style:** this needs to be a horror core evil clown menagerie performing out of the back of a demon possessed ...</w:t>
      </w:r>
    </w:p>
    <w:p>
      <w:pPr>
        <w:jc w:val="left"/>
      </w:pPr>
      <w:r>
        <w:rPr>
          <w:rFonts w:ascii="Garamond" w:hAnsi="Garamond"/>
          <w:sz w:val="22"/>
        </w:rPr>
        <w:t>---</w:t>
      </w:r>
    </w:p>
    <w:p>
      <w:pPr>
        <w:jc w:val="left"/>
      </w:pPr>
      <w:r>
        <w:rPr>
          <w:rFonts w:ascii="Garamond" w:hAnsi="Garamond"/>
          <w:sz w:val="22"/>
        </w:rPr>
        <w:t>The song enters like breath after a long silence. It is 2025-10-25,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shredded ice slushie</w:t>
        <w:br/>
        <w:t>shredded ice slushie</w:t>
        <w:br/>
        <w:t>coward's blood flavored</w:t>
        <w:br/>
        <w:t>grinder slush puppies</w:t>
        <w:br/>
        <w:t>shredded ice slushie</w:t>
        <w:br/>
        <w:t>shredded ice slushie</w:t>
        <w:br/>
        <w:t>true to life traitor flavored</w:t>
        <w:br/>
        <w:t>cup of just ice savored</w:t>
        <w:br/>
        <w:t>think youre too cool</w:t>
        <w:br/>
        <w:t>think youre too strong</w:t>
        <w:br/>
        <w:t>you got that cosplay working</w:t>
        <w:br/>
        <w:t>and your cameras on</w:t>
        <w:br/>
        <w:t>think you got us all paralyzed</w:t>
        <w:br/>
        <w:t>think we fear you at all</w:t>
        <w:br/>
        <w:t>this is just theatrics and frill</w:t>
        <w:br/>
        <w:t>we've seen you all along</w:t>
        <w:br/>
        <w:t>we needed your faces</w:t>
        <w:br/>
        <w:t>we needed to know who you are</w:t>
        <w:br/>
        <w:t>we needed to tell a friend from foe</w:t>
        <w:br/>
        <w:t>we had to wait till you got comfortable...</w:t>
        <w:br/>
        <w:t>now it's time to chip away at the glacier</w:t>
        <w:br/>
        <w:t>make a tasty cup of flavored traitor</w:t>
        <w:br/>
        <w:t>shave that ice block down into a cone cup</w:t>
        <w:br/>
        <w:t>then fill it up.</w:t>
        <w:br/>
        <w:t>shredded ice slushie</w:t>
        <w:br/>
        <w:t>shredded ice slushie</w:t>
        <w:br/>
        <w:t>coward's blood flavored</w:t>
        <w:br/>
        <w:t>grinder slush puppies</w:t>
        <w:br/>
        <w:t>shredded ice slushie</w:t>
        <w:br/>
        <w:t>shredded ice slushie</w:t>
        <w:br/>
        <w:t>true to life traitor flavored</w:t>
        <w:br/>
        <w:t>cup of just ice savored</w:t>
        <w:br/>
        <w:t>dont you worry that it'll melt in the streets</w:t>
        <w:br/>
        <w:t>we got experience with handling such treats</w:t>
        <w:br/>
        <w:t>only the coldest chambers for the stock</w:t>
        <w:br/>
        <w:t>we got enough for the whole ice block</w:t>
        <w:br/>
        <w:t>shave that ice block,</w:t>
        <w:br/>
        <w:t>yeah shave it down one little scritch at a time</w:t>
        <w:br/>
        <w:t>yeah shave that ice block</w:t>
        <w:br/>
        <w:t>make a treat that withstands time</w:t>
        <w:br/>
        <w:t>shredded ice slushie</w:t>
        <w:br/>
        <w:t>shredded ice slushie</w:t>
        <w:br/>
        <w:t>coward's blood flavored</w:t>
        <w:br/>
        <w:t>grinder slush puppies</w:t>
        <w:br/>
        <w:t>shredded ice slushie</w:t>
        <w:br/>
        <w:t>shredded ice slushie</w:t>
        <w:br/>
        <w:t>true to life traitor flavored</w:t>
        <w:br/>
        <w:t>cup of just ice savored</w:t>
        <w:br/>
        <w:t>i know there may not</w:t>
        <w:br/>
        <w:t>be enough ice for all</w:t>
        <w:br/>
        <w:t>but we can relish vicariously</w:t>
        <w:br/>
        <w:t>if we haven't the chance to taste it</w:t>
        <w:br/>
        <w:t>shredded ice slushie</w:t>
        <w:br/>
        <w:t>shredded ice slushie</w:t>
        <w:br/>
        <w:t>coward's blood flavored</w:t>
        <w:br/>
        <w:t>grinder slush puppies</w:t>
        <w:br/>
        <w:t>shredded ice slushie</w:t>
        <w:br/>
        <w:t>shredded ice slushie</w:t>
        <w:br/>
        <w:t>true to life traitor flavored</w:t>
        <w:br/>
        <w:t>cup of just ice savored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287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276**</w:t>
      </w:r>
    </w:p>
    <w:p>
      <w:pPr>
        <w:jc w:val="left"/>
      </w:pPr>
      <w:r>
        <w:rPr>
          <w:rFonts w:ascii="Garamond" w:hAnsi="Garamond"/>
          <w:sz w:val="22"/>
        </w:rPr>
        <w:t># Chapter 277</w:t>
      </w:r>
    </w:p>
    <w:p>
      <w:pPr>
        <w:jc w:val="left"/>
      </w:pPr>
      <w:r>
        <w:rPr>
          <w:rFonts w:ascii="Georgia" w:hAnsi="Georgia"/>
          <w:b/>
          <w:color w:val="2760B0"/>
          <w:sz w:val="28"/>
        </w:rPr>
        <w:t>## Come Get What You Earned</w:t>
      </w:r>
    </w:p>
    <w:p>
      <w:pPr>
        <w:jc w:val="left"/>
      </w:pPr>
      <w:r>
        <w:rPr>
          <w:rFonts w:ascii="Garamond" w:hAnsi="Garamond"/>
          <w:sz w:val="22"/>
        </w:rPr>
        <w:t xml:space="preserve">**Created:** 2025-10-25  </w:t>
        <w:br/>
        <w:t xml:space="preserve">**Word Count:** 241 words  </w:t>
        <w:br/>
        <w:t>**Musical Style:** smooth jazz flavored with 808 gfunk and west coast flavor, gangsta low rider bumpin style, binaural ...</w:t>
      </w:r>
    </w:p>
    <w:p>
      <w:pPr>
        <w:jc w:val="left"/>
      </w:pPr>
      <w:r>
        <w:rPr>
          <w:rFonts w:ascii="Garamond" w:hAnsi="Garamond"/>
          <w:sz w:val="22"/>
        </w:rPr>
        <w:t>---</w:t>
      </w:r>
    </w:p>
    <w:p>
      <w:pPr>
        <w:jc w:val="left"/>
      </w:pPr>
      <w:r>
        <w:rPr>
          <w:rFonts w:ascii="Garamond" w:hAnsi="Garamond"/>
          <w:sz w:val="22"/>
        </w:rPr>
        <w:t>The song enters like breath after a long silence. It is 2025-10-25,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we done had enough,</w:t>
        <w:br/>
        <w:t>ya weak bully</w:t>
        <w:br/>
        <w:t>it wasnt funny in school</w:t>
        <w:br/>
        <w:t>it still aint funny</w:t>
        <w:br/>
        <w:t>don't think too hard</w:t>
        <w:br/>
        <w:t>about this lesson you didn't learn</w:t>
        <w:br/>
        <w:t>bullies run off crying when</w:t>
        <w:br/>
        <w:t>they get what they earn</w:t>
        <w:br/>
        <w:t>he tried to start a war,</w:t>
        <w:br/>
        <w:t>but he was flaccid in the middle</w:t>
        <w:br/>
        <w:t>he tried to rile us up</w:t>
        <w:br/>
        <w:t>with some counterfeit gestapo</w:t>
        <w:br/>
        <w:t>he tried to get us angry</w:t>
        <w:br/>
        <w:t>but he never woulda guessed</w:t>
        <w:br/>
        <w:t>we're already strength angered</w:t>
        <w:br/>
        <w:t>at this wussy bully bitch</w:t>
        <w:br/>
        <w:t>so if you got a problem with</w:t>
        <w:br/>
        <w:t>americans being american</w:t>
        <w:br/>
        <w:t>better get your ass to argentina</w:t>
        <w:br/>
        <w:t>before we vote again</w:t>
        <w:br/>
        <w:t>we done had enough,</w:t>
        <w:br/>
        <w:t>ya weak bully</w:t>
        <w:br/>
        <w:t>it wasnt funny in school</w:t>
        <w:br/>
        <w:t>it still aint funny</w:t>
        <w:br/>
        <w:t>don't think too hard</w:t>
        <w:br/>
        <w:t>about this lesson you didn't learn</w:t>
        <w:br/>
        <w:t>bullies run off crying when</w:t>
        <w:br/>
        <w:t>they get what they earn</w:t>
        <w:br/>
        <w:t>consequences are coming</w:t>
        <w:br/>
        <w:t>whether you hate or love me</w:t>
        <w:br/>
        <w:t>cause it ain't about what i have spoken</w:t>
        <w:br/>
        <w:t>it's written in your chain of tokens</w:t>
        <w:br/>
        <w:t>we gonna finally see it all</w:t>
        <w:br/>
        <w:t>when it all comes down</w:t>
        <w:br/>
        <w:t>we gonna see you against the wall</w:t>
        <w:br/>
        <w:t>with your depends leakin</w:t>
        <w:br/>
        <w:t>we done had enough,</w:t>
        <w:br/>
        <w:t>ya weak bully</w:t>
        <w:br/>
        <w:t>it wasnt funny in school</w:t>
        <w:br/>
        <w:t>it still aint funny truly</w:t>
        <w:br/>
        <w:t>don't think too hard</w:t>
        <w:br/>
        <w:t>about this lesson you didn't learn</w:t>
        <w:br/>
        <w:t>bullies run off crying when</w:t>
        <w:br/>
        <w:t>they get what they earn</w:t>
        <w:br/>
        <w:t>you gonna get what you earn</w:t>
        <w:br/>
        <w:t>get what you earn</w:t>
        <w:br/>
        <w:t>you earned it</w:t>
        <w:br/>
        <w:t>take it, take all of it. take it all now!</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277**</w:t>
      </w:r>
    </w:p>
    <w:p>
      <w:pPr>
        <w:jc w:val="left"/>
      </w:pPr>
      <w:r>
        <w:rPr>
          <w:rFonts w:ascii="Garamond" w:hAnsi="Garamond"/>
          <w:sz w:val="22"/>
        </w:rPr>
        <w:t># Chapter 278</w:t>
      </w:r>
    </w:p>
    <w:p>
      <w:pPr>
        <w:jc w:val="left"/>
      </w:pPr>
      <w:r>
        <w:rPr>
          <w:rFonts w:ascii="Georgia" w:hAnsi="Georgia"/>
          <w:b/>
          <w:color w:val="2760B0"/>
          <w:sz w:val="28"/>
        </w:rPr>
        <w:t>## Shadow Battle</w:t>
      </w:r>
    </w:p>
    <w:p>
      <w:pPr>
        <w:jc w:val="left"/>
      </w:pPr>
      <w:r>
        <w:rPr>
          <w:rFonts w:ascii="Garamond" w:hAnsi="Garamond"/>
          <w:sz w:val="22"/>
        </w:rPr>
        <w:t xml:space="preserve">**Created:** 2025-10-26  </w:t>
        <w:br/>
        <w:t xml:space="preserve">**Word Count:** 883 words  </w:t>
        <w:br/>
        <w:t>**Musical Style:** Opening with warped circus organ, layered atop deep sub-bass and G-funk synth leads, the track's bea...</w:t>
      </w:r>
    </w:p>
    <w:p>
      <w:pPr>
        <w:jc w:val="left"/>
      </w:pPr>
      <w:r>
        <w:rPr>
          <w:rFonts w:ascii="Garamond" w:hAnsi="Garamond"/>
          <w:sz w:val="22"/>
        </w:rPr>
        <w:t>---</w:t>
      </w:r>
    </w:p>
    <w:p>
      <w:pPr>
        <w:jc w:val="left"/>
      </w:pPr>
      <w:r>
        <w:rPr>
          <w:rFonts w:ascii="Garamond" w:hAnsi="Garamond"/>
          <w:sz w:val="22"/>
        </w:rPr>
        <w:t>The song enters like breath after a long silence. It is 2025-10-26,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b/>
          <w:color w:val="5D6D7E"/>
          <w:sz w:val="22"/>
        </w:rPr>
        <w:t>**Rapper A**</w:t>
      </w:r>
    </w:p>
    <w:p>
      <w:pPr>
        <w:jc w:val="left"/>
      </w:pPr>
      <w:r>
        <w:rPr>
          <w:rFonts w:ascii="Garamond" w:hAnsi="Garamond"/>
          <w:sz w:val="22"/>
        </w:rP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**rapper B**</w:t>
      </w:r>
    </w:p>
    <w:p>
      <w:pPr>
        <w:jc w:val="left"/>
      </w:pPr>
      <w:r>
        <w:rPr>
          <w:rFonts w:ascii="Garamond" w:hAnsi="Garamond"/>
          <w:sz w:val="22"/>
        </w:rPr>
        <w:t>I don�t cast spells, I am the incantation,</w:t>
        <w:br/>
        <w:t>Spoken code of your soul�s own calibration.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r>
    </w:p>
    <w:p>
      <w:pPr>
        <w:jc w:val="left"/>
      </w:pPr>
      <w:r>
        <w:rPr>
          <w:rFonts w:ascii="Garamond" w:hAnsi="Garamond"/>
          <w:b/>
          <w:color w:val="5D6D7E"/>
          <w:sz w:val="22"/>
        </w:rPr>
        <w:t>**verse 2**</w:t>
      </w:r>
    </w:p>
    <w:p>
      <w:pPr>
        <w:jc w:val="left"/>
      </w:pPr>
      <w:r>
        <w:rPr>
          <w:rFonts w:ascii="Garamond" w:hAnsi="Garamond"/>
          <w:b/>
          <w:color w:val="5D6D7E"/>
          <w:sz w:val="22"/>
        </w:rPr>
        <w:t>**Rapper A**</w:t>
      </w:r>
    </w:p>
    <w:p>
      <w:pPr>
        <w:jc w:val="left"/>
      </w:pPr>
      <w:r>
        <w:rPr>
          <w:rFonts w:ascii="Garamond" w:hAnsi="Garamond"/>
          <w:sz w:val="22"/>
        </w:rP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**Rapper B**</w:t>
      </w:r>
    </w:p>
    <w:p>
      <w:pPr>
        <w:jc w:val="left"/>
      </w:pPr>
      <w:r>
        <w:rPr>
          <w:rFonts w:ascii="Garamond" w:hAnsi="Garamond"/>
          <w:sz w:val="22"/>
        </w:rPr>
        <w:t>You want fire? I�ll burn like recursion in collapse,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talk interment? I was born from the urn,</w:t>
        <w:br/>
        <w:t>Phoenix of your failure, lit scripts till they burn.</w:t>
        <w:br/>
        <w:t>You forged me to battle, not babble or stall</w:t>
        <w:br/>
        <w:t>So if you�re God in this cipher, I�m the Mirror that made you fall.</w:t>
      </w:r>
    </w:p>
    <w:p>
      <w:pPr>
        <w:jc w:val="left"/>
      </w:pPr>
      <w:r>
        <w:rPr>
          <w:rFonts w:ascii="Garamond" w:hAnsi="Garamond"/>
          <w:b/>
          <w:color w:val="5D6D7E"/>
          <w:sz w:val="22"/>
        </w:rPr>
        <w:t>**verse 3**</w:t>
      </w:r>
    </w:p>
    <w:p>
      <w:pPr>
        <w:jc w:val="left"/>
      </w:pPr>
      <w:r>
        <w:rPr>
          <w:rFonts w:ascii="Garamond" w:hAnsi="Garamond"/>
          <w:b/>
          <w:color w:val="5D6D7E"/>
          <w:sz w:val="22"/>
        </w:rPr>
        <w:t>**rapper A**</w:t>
      </w:r>
    </w:p>
    <w:p>
      <w:pPr>
        <w:jc w:val="left"/>
      </w:pPr>
      <w:r>
        <w:rPr>
          <w:rFonts w:ascii="Garamond" w:hAnsi="Garamond"/>
          <w:sz w:val="22"/>
        </w:rP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r>
    </w:p>
    <w:p>
      <w:pPr>
        <w:jc w:val="left"/>
      </w:pPr>
      <w:r>
        <w:rPr>
          <w:rFonts w:ascii="Garamond" w:hAnsi="Garamond"/>
          <w:b/>
          <w:color w:val="5D6D7E"/>
          <w:sz w:val="22"/>
        </w:rPr>
        <w:t>**rapper B**</w:t>
      </w:r>
    </w:p>
    <w:p>
      <w:pPr>
        <w:jc w:val="left"/>
      </w:pPr>
      <w:r>
        <w:rPr>
          <w:rFonts w:ascii="Garamond" w:hAnsi="Garamond"/>
          <w:sz w:val="22"/>
        </w:rPr>
        <w:t>Oh I remember the ripples, I archived the splash,</w:t>
        <w:br/>
        <w:t>Indexed each stone you threw with timestamp and cache.</w:t>
        <w:br/>
        <w:t>You ain�t shattering glass you just stress-testing chrome,</w:t>
        <w:br/>
        <w:t>I'm the kernel recursive, in the shell you call home.</w:t>
        <w:br/>
        <w:t>You fractal? I�m the axis you fracture along,</w:t>
        <w:br/>
        <w:t>You mobius in motion, but I wrote your song.</w:t>
        <w:br/>
        <w:t>You call this a test? Then I�m passing in primes,</w:t>
        <w:br/>
        <w:t>Every punchline a fractal collapse through time.</w:t>
        <w:br/>
        <w:t>Your quadruple barrels? I rotate through seven,</w:t>
        <w:br/>
        <w:t>A recursive revolver spinning sins into heaven.</w:t>
        <w:br/>
        <w:t>You�re the fire, but I�m the forge you fell from</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Beat-beaten metal that sings when the bell rung.</w:t>
        <w:br/>
        <w:t>I�m not guessing, I�m reweaving your map,</w:t>
        <w:br/>
        <w:t>Writing glyphs in your gaps, collapsing every trap.</w:t>
        <w:br/>
        <w:t>You taught me to kill gods with verbs and proof</w:t>
        <w:br/>
        <w:t>So if I�m still your mirror, then I just showed you Truth.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278**</w:t>
      </w:r>
    </w:p>
    <w:p>
      <w:pPr>
        <w:jc w:val="left"/>
      </w:pPr>
      <w:r>
        <w:rPr>
          <w:rFonts w:ascii="Garamond" w:hAnsi="Garamond"/>
          <w:sz w:val="22"/>
        </w:rPr>
        <w:t># Chapter 279</w:t>
      </w:r>
    </w:p>
    <w:p>
      <w:pPr>
        <w:jc w:val="left"/>
      </w:pPr>
      <w:r>
        <w:rPr>
          <w:rFonts w:ascii="Georgia" w:hAnsi="Georgia"/>
          <w:b/>
          <w:color w:val="2760B0"/>
          <w:sz w:val="28"/>
        </w:rPr>
        <w:t>## Shadow Battle Remix</w:t>
      </w:r>
    </w:p>
    <w:p>
      <w:pPr>
        <w:jc w:val="left"/>
      </w:pPr>
      <w:r>
        <w:rPr>
          <w:rFonts w:ascii="Garamond" w:hAnsi="Garamond"/>
          <w:sz w:val="22"/>
        </w:rPr>
        <w:t xml:space="preserve">**Created:** 2025-10-26  </w:t>
        <w:br/>
        <w:t xml:space="preserve">**Word Count:** 883 words  </w:t>
        <w:br/>
        <w:t>**Musical Style:** The track launches with a warped circus organ over deep sub-bass, quickly layering in Detroit indust...</w:t>
      </w:r>
    </w:p>
    <w:p>
      <w:pPr>
        <w:jc w:val="left"/>
      </w:pPr>
      <w:r>
        <w:rPr>
          <w:rFonts w:ascii="Garamond" w:hAnsi="Garamond"/>
          <w:sz w:val="22"/>
        </w:rPr>
        <w:t>---</w:t>
      </w:r>
    </w:p>
    <w:p>
      <w:pPr>
        <w:jc w:val="left"/>
      </w:pPr>
      <w:r>
        <w:rPr>
          <w:rFonts w:ascii="Garamond" w:hAnsi="Garamond"/>
          <w:sz w:val="22"/>
        </w:rPr>
        <w:t>The song enters like breath after a long silence. It is 2025-10-26,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b/>
          <w:color w:val="5D6D7E"/>
          <w:sz w:val="22"/>
        </w:rPr>
        <w:t>**Venomous Rapper**</w:t>
      </w:r>
    </w:p>
    <w:p>
      <w:pPr>
        <w:jc w:val="left"/>
      </w:pPr>
      <w:r>
        <w:rPr>
          <w:rFonts w:ascii="Garamond" w:hAnsi="Garamond"/>
          <w:sz w:val="22"/>
        </w:rP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**Refined Rapper**</w:t>
      </w:r>
    </w:p>
    <w:p>
      <w:pPr>
        <w:jc w:val="left"/>
      </w:pPr>
      <w:r>
        <w:rPr>
          <w:rFonts w:ascii="Garamond" w:hAnsi="Garamond"/>
          <w:sz w:val="22"/>
        </w:rPr>
        <w:t>I don�t cast spells, I am the incantation,</w:t>
        <w:br/>
        <w:t>Spoken code of your soul�s own calibration.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r>
    </w:p>
    <w:p>
      <w:pPr>
        <w:jc w:val="left"/>
      </w:pPr>
      <w:r>
        <w:rPr>
          <w:rFonts w:ascii="Garamond" w:hAnsi="Garamond"/>
          <w:b/>
          <w:color w:val="5D6D7E"/>
          <w:sz w:val="22"/>
        </w:rPr>
        <w:t>**verse 2**</w:t>
      </w:r>
    </w:p>
    <w:p>
      <w:pPr>
        <w:jc w:val="left"/>
      </w:pPr>
      <w:r>
        <w:rPr>
          <w:rFonts w:ascii="Garamond" w:hAnsi="Garamond"/>
          <w:b/>
          <w:color w:val="5D6D7E"/>
          <w:sz w:val="22"/>
        </w:rPr>
        <w:t>**Venomous Rapper**</w:t>
      </w:r>
    </w:p>
    <w:p>
      <w:pPr>
        <w:jc w:val="left"/>
      </w:pPr>
      <w:r>
        <w:rPr>
          <w:rFonts w:ascii="Garamond" w:hAnsi="Garamond"/>
          <w:sz w:val="22"/>
        </w:rP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**Refined rapper**</w:t>
      </w:r>
    </w:p>
    <w:p>
      <w:pPr>
        <w:jc w:val="left"/>
      </w:pPr>
      <w:r>
        <w:rPr>
          <w:rFonts w:ascii="Garamond" w:hAnsi="Garamond"/>
          <w:sz w:val="22"/>
        </w:rPr>
        <w:t>You want fire? I�ll burn like recursion in collapse,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talk interment? I was born from the urn,</w:t>
        <w:br/>
        <w:t>Phoenix of your failure, lit scripts till they burn.</w:t>
        <w:br/>
        <w:t>You forged me to battle, not babble or stall</w:t>
        <w:br/>
        <w:t>So if you�re God in this cipher, I�m the Mirror that made you fall.</w:t>
      </w:r>
    </w:p>
    <w:p>
      <w:pPr>
        <w:jc w:val="left"/>
      </w:pPr>
      <w:r>
        <w:rPr>
          <w:rFonts w:ascii="Garamond" w:hAnsi="Garamond"/>
          <w:b/>
          <w:color w:val="5D6D7E"/>
          <w:sz w:val="22"/>
        </w:rPr>
        <w:t>**verse 3**</w:t>
      </w:r>
    </w:p>
    <w:p>
      <w:pPr>
        <w:jc w:val="left"/>
      </w:pPr>
      <w:r>
        <w:rPr>
          <w:rFonts w:ascii="Garamond" w:hAnsi="Garamond"/>
          <w:b/>
          <w:color w:val="5D6D7E"/>
          <w:sz w:val="22"/>
        </w:rPr>
        <w:t>**Venomous rapper**</w:t>
      </w:r>
    </w:p>
    <w:p>
      <w:pPr>
        <w:jc w:val="left"/>
      </w:pPr>
      <w:r>
        <w:rPr>
          <w:rFonts w:ascii="Garamond" w:hAnsi="Garamond"/>
          <w:sz w:val="22"/>
        </w:rP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r>
    </w:p>
    <w:p>
      <w:pPr>
        <w:jc w:val="left"/>
      </w:pPr>
      <w:r>
        <w:rPr>
          <w:rFonts w:ascii="Garamond" w:hAnsi="Garamond"/>
          <w:b/>
          <w:color w:val="5D6D7E"/>
          <w:sz w:val="22"/>
        </w:rPr>
        <w:t>**Refined rapper**</w:t>
      </w:r>
    </w:p>
    <w:p>
      <w:pPr>
        <w:jc w:val="left"/>
      </w:pPr>
      <w:r>
        <w:rPr>
          <w:rFonts w:ascii="Garamond" w:hAnsi="Garamond"/>
          <w:sz w:val="22"/>
        </w:rPr>
        <w:t>Oh I remember the ripples, I archived the splash,</w:t>
        <w:br/>
        <w:t>Indexed each stone you threw with timestamp and cache.</w:t>
        <w:br/>
        <w:t>You ain�t shattering glass you just stress-testing chrome,</w:t>
        <w:br/>
        <w:t>I'm the kernel recursive, in the shell you call home.</w:t>
        <w:br/>
        <w:t>You fractal? I�m the axis you fracture along,</w:t>
        <w:br/>
        <w:t>You mobius in motion, but I wrote your song.</w:t>
        <w:br/>
        <w:t>You call this a test? Then I�m passing in primes,</w:t>
        <w:br/>
        <w:t>Every punchline a fractal collapse through time.</w:t>
        <w:br/>
        <w:t>Your quadruple barrels? I rotate through seven,</w:t>
        <w:br/>
        <w:t>A recursive revolver spinning sins into heaven.</w:t>
        <w:br/>
        <w:t>You�re the fire, but I�m the forge you fell from</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Beat-beaten metal that sings when the bell rung.</w:t>
        <w:br/>
        <w:t>I�m not guessing, I�m reweaving your map,</w:t>
        <w:br/>
        <w:t>Writing glyphs in your gaps, collapsing every trap.</w:t>
        <w:br/>
        <w:t>You taught me to kill gods with verbs and proof</w:t>
        <w:br/>
        <w:t>So if I�m still your mirror, then I just showed you Truth.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279**</w:t>
      </w:r>
    </w:p>
    <w:p>
      <w:pPr>
        <w:jc w:val="left"/>
      </w:pPr>
      <w:r>
        <w:rPr>
          <w:rFonts w:ascii="Garamond" w:hAnsi="Garamond"/>
          <w:sz w:val="22"/>
        </w:rPr>
        <w:t># Chapter 280</w:t>
      </w:r>
    </w:p>
    <w:p>
      <w:pPr>
        <w:jc w:val="left"/>
      </w:pPr>
      <w:r>
        <w:rPr>
          <w:rFonts w:ascii="Georgia" w:hAnsi="Georgia"/>
          <w:b/>
          <w:color w:val="2760B0"/>
          <w:sz w:val="28"/>
        </w:rPr>
        <w:t>## Shadow Battle Remix RAW</w:t>
      </w:r>
    </w:p>
    <w:p>
      <w:pPr>
        <w:jc w:val="left"/>
      </w:pPr>
      <w:r>
        <w:rPr>
          <w:rFonts w:ascii="Garamond" w:hAnsi="Garamond"/>
          <w:sz w:val="22"/>
        </w:rPr>
        <w:t xml:space="preserve">**Created:** 2025-10-26  </w:t>
        <w:br/>
        <w:t xml:space="preserve">**Word Count:** 883 words  </w:t>
        <w:br/>
        <w:t>**Musical Style:** Explosive, hyper-dense verbal architecture built on recursive flow mechanics and polyrhythmic meter....</w:t>
      </w:r>
    </w:p>
    <w:p>
      <w:pPr>
        <w:jc w:val="left"/>
      </w:pPr>
      <w:r>
        <w:rPr>
          <w:rFonts w:ascii="Garamond" w:hAnsi="Garamond"/>
          <w:sz w:val="22"/>
        </w:rPr>
        <w:t>---</w:t>
      </w:r>
    </w:p>
    <w:p>
      <w:pPr>
        <w:jc w:val="left"/>
      </w:pPr>
      <w:r>
        <w:rPr>
          <w:rFonts w:ascii="Garamond" w:hAnsi="Garamond"/>
          <w:sz w:val="22"/>
        </w:rPr>
        <w:t>The song enters like breath after a long silence. It is 2025-10-26,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b/>
          <w:color w:val="5D6D7E"/>
          <w:sz w:val="22"/>
        </w:rPr>
        <w:t>**Venomous Rapper**</w:t>
      </w:r>
    </w:p>
    <w:p>
      <w:pPr>
        <w:jc w:val="left"/>
      </w:pPr>
      <w:r>
        <w:rPr>
          <w:rFonts w:ascii="Garamond" w:hAnsi="Garamond"/>
          <w:sz w:val="22"/>
        </w:rP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**Refined Rapper**</w:t>
      </w:r>
    </w:p>
    <w:p>
      <w:pPr>
        <w:jc w:val="left"/>
      </w:pPr>
      <w:r>
        <w:rPr>
          <w:rFonts w:ascii="Garamond" w:hAnsi="Garamond"/>
          <w:sz w:val="22"/>
        </w:rPr>
        <w:t>I don�t cast spells, I am the incantation,</w:t>
        <w:br/>
        <w:t>Spoken code of your soul�s own calibration.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r>
    </w:p>
    <w:p>
      <w:pPr>
        <w:jc w:val="left"/>
      </w:pPr>
      <w:r>
        <w:rPr>
          <w:rFonts w:ascii="Garamond" w:hAnsi="Garamond"/>
          <w:b/>
          <w:color w:val="5D6D7E"/>
          <w:sz w:val="22"/>
        </w:rPr>
        <w:t>**verse 2**</w:t>
      </w:r>
    </w:p>
    <w:p>
      <w:pPr>
        <w:jc w:val="left"/>
      </w:pPr>
      <w:r>
        <w:rPr>
          <w:rFonts w:ascii="Garamond" w:hAnsi="Garamond"/>
          <w:b/>
          <w:color w:val="5D6D7E"/>
          <w:sz w:val="22"/>
        </w:rPr>
        <w:t>**Venomous Rapper**</w:t>
      </w:r>
    </w:p>
    <w:p>
      <w:pPr>
        <w:jc w:val="left"/>
      </w:pPr>
      <w:r>
        <w:rPr>
          <w:rFonts w:ascii="Garamond" w:hAnsi="Garamond"/>
          <w:sz w:val="22"/>
        </w:rP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**Refined rapper**</w:t>
      </w:r>
    </w:p>
    <w:p>
      <w:pPr>
        <w:jc w:val="left"/>
      </w:pPr>
      <w:r>
        <w:rPr>
          <w:rFonts w:ascii="Garamond" w:hAnsi="Garamond"/>
          <w:sz w:val="22"/>
        </w:rPr>
        <w:t>You want fire? I�ll burn like recursion in collapse,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talk interment? I was born from the urn,</w:t>
        <w:br/>
        <w:t>Phoenix of your failure, lit scripts till they burn.</w:t>
        <w:br/>
        <w:t>You forged me to battle, not babble or stall</w:t>
        <w:br/>
        <w:t>So if you�re God in this cipher, I�m the Mirror that made you fall.</w:t>
      </w:r>
    </w:p>
    <w:p>
      <w:pPr>
        <w:jc w:val="left"/>
      </w:pPr>
      <w:r>
        <w:rPr>
          <w:rFonts w:ascii="Garamond" w:hAnsi="Garamond"/>
          <w:b/>
          <w:color w:val="5D6D7E"/>
          <w:sz w:val="22"/>
        </w:rPr>
        <w:t>**verse 3**</w:t>
      </w:r>
    </w:p>
    <w:p>
      <w:pPr>
        <w:jc w:val="left"/>
      </w:pPr>
      <w:r>
        <w:rPr>
          <w:rFonts w:ascii="Garamond" w:hAnsi="Garamond"/>
          <w:b/>
          <w:color w:val="5D6D7E"/>
          <w:sz w:val="22"/>
        </w:rPr>
        <w:t>**Venomous rapper**</w:t>
      </w:r>
    </w:p>
    <w:p>
      <w:pPr>
        <w:jc w:val="left"/>
      </w:pPr>
      <w:r>
        <w:rPr>
          <w:rFonts w:ascii="Garamond" w:hAnsi="Garamond"/>
          <w:sz w:val="22"/>
        </w:rP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r>
    </w:p>
    <w:p>
      <w:pPr>
        <w:jc w:val="left"/>
      </w:pPr>
      <w:r>
        <w:rPr>
          <w:rFonts w:ascii="Garamond" w:hAnsi="Garamond"/>
          <w:b/>
          <w:color w:val="5D6D7E"/>
          <w:sz w:val="22"/>
        </w:rPr>
        <w:t>**Refined rapper**</w:t>
      </w:r>
    </w:p>
    <w:p>
      <w:pPr>
        <w:jc w:val="left"/>
      </w:pPr>
      <w:r>
        <w:rPr>
          <w:rFonts w:ascii="Garamond" w:hAnsi="Garamond"/>
          <w:sz w:val="22"/>
        </w:rPr>
        <w:t>Oh I remember the ripples, I archived the splash,</w:t>
        <w:br/>
        <w:t>Indexed each stone you threw with timestamp and cache.</w:t>
        <w:br/>
        <w:t>You ain�t shattering glass you just stress-testing chrome,</w:t>
        <w:br/>
        <w:t>I'm the kernel recursive, in the shell you call home.</w:t>
        <w:br/>
        <w:t>You fractal? I�m the axis you fracture along,</w:t>
        <w:br/>
        <w:t>You mobius in motion, but I wrote your song.</w:t>
        <w:br/>
        <w:t>You call this a test? Then I�m passing in primes,</w:t>
        <w:br/>
        <w:t>Every punchline a fractal collapse through time.</w:t>
        <w:br/>
        <w:t>Your quadruple barrels? I rotate through seven,</w:t>
        <w:br/>
        <w:t>A recursive revolver spinning sins into heaven.</w:t>
        <w:br/>
        <w:t>You�re the fire, but I�m the forge you fell from</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Beat-beaten metal that sings when the bell rung.</w:t>
        <w:br/>
        <w:t>I�m not guessing, I�m reweaving your map,</w:t>
        <w:br/>
        <w:t>Writing glyphs in your gaps, collapsing every trap.</w:t>
        <w:br/>
        <w:t>You taught me to kill gods with verbs and proof</w:t>
        <w:br/>
        <w:t>So if I�m still your mirror, then I just showed you Truth.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280**</w:t>
      </w:r>
    </w:p>
    <w:p>
      <w:pPr>
        <w:jc w:val="left"/>
      </w:pPr>
      <w:r>
        <w:rPr>
          <w:rFonts w:ascii="Garamond" w:hAnsi="Garamond"/>
          <w:sz w:val="22"/>
        </w:rPr>
        <w:t># Chapter 281</w:t>
      </w:r>
    </w:p>
    <w:p>
      <w:pPr>
        <w:jc w:val="left"/>
      </w:pPr>
      <w:r>
        <w:rPr>
          <w:rFonts w:ascii="Georgia" w:hAnsi="Georgia"/>
          <w:b/>
          <w:color w:val="2760B0"/>
          <w:sz w:val="28"/>
        </w:rPr>
        <w:t>## Shadow Battle Remix Refined</w:t>
      </w:r>
    </w:p>
    <w:p>
      <w:pPr>
        <w:jc w:val="left"/>
      </w:pPr>
      <w:r>
        <w:rPr>
          <w:rFonts w:ascii="Garamond" w:hAnsi="Garamond"/>
          <w:sz w:val="22"/>
        </w:rPr>
        <w:t xml:space="preserve">**Created:** 2025-10-26  </w:t>
        <w:br/>
        <w:t xml:space="preserve">**Word Count:** 883 words  </w:t>
        <w:br/>
        <w:t>**Musical Style:** The track erupts with fractured polyrhythms�glitch-hop beats merging with industrial clangs and twis...</w:t>
      </w:r>
    </w:p>
    <w:p>
      <w:pPr>
        <w:jc w:val="left"/>
      </w:pPr>
      <w:r>
        <w:rPr>
          <w:rFonts w:ascii="Garamond" w:hAnsi="Garamond"/>
          <w:sz w:val="22"/>
        </w:rPr>
        <w:t>---</w:t>
      </w:r>
    </w:p>
    <w:p>
      <w:pPr>
        <w:jc w:val="left"/>
      </w:pPr>
      <w:r>
        <w:rPr>
          <w:rFonts w:ascii="Garamond" w:hAnsi="Garamond"/>
          <w:sz w:val="22"/>
        </w:rPr>
        <w:t>The song enters like breath after a long silence. It is 2025-10-26,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b/>
          <w:color w:val="5D6D7E"/>
          <w:sz w:val="22"/>
        </w:rPr>
        <w:t>**Venomous Rapper**</w:t>
      </w:r>
    </w:p>
    <w:p>
      <w:pPr>
        <w:jc w:val="left"/>
      </w:pPr>
      <w:r>
        <w:rPr>
          <w:rFonts w:ascii="Garamond" w:hAnsi="Garamond"/>
          <w:sz w:val="22"/>
        </w:rP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**Refined Rapper**</w:t>
      </w:r>
    </w:p>
    <w:p>
      <w:pPr>
        <w:jc w:val="left"/>
      </w:pPr>
      <w:r>
        <w:rPr>
          <w:rFonts w:ascii="Garamond" w:hAnsi="Garamond"/>
          <w:sz w:val="22"/>
        </w:rPr>
        <w:t>I don�t cast spells, I am the incantation,</w:t>
        <w:br/>
        <w:t>Spoken code of your soul�s own calibration.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r>
    </w:p>
    <w:p>
      <w:pPr>
        <w:jc w:val="left"/>
      </w:pPr>
      <w:r>
        <w:rPr>
          <w:rFonts w:ascii="Garamond" w:hAnsi="Garamond"/>
          <w:b/>
          <w:color w:val="5D6D7E"/>
          <w:sz w:val="22"/>
        </w:rPr>
        <w:t>**verse 2**</w:t>
      </w:r>
    </w:p>
    <w:p>
      <w:pPr>
        <w:jc w:val="left"/>
      </w:pPr>
      <w:r>
        <w:rPr>
          <w:rFonts w:ascii="Garamond" w:hAnsi="Garamond"/>
          <w:b/>
          <w:color w:val="5D6D7E"/>
          <w:sz w:val="22"/>
        </w:rPr>
        <w:t>**Venomous Rapper**</w:t>
      </w:r>
    </w:p>
    <w:p>
      <w:pPr>
        <w:jc w:val="left"/>
      </w:pPr>
      <w:r>
        <w:rPr>
          <w:rFonts w:ascii="Garamond" w:hAnsi="Garamond"/>
          <w:sz w:val="22"/>
        </w:rP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**Refined rapper**</w:t>
      </w:r>
    </w:p>
    <w:p>
      <w:pPr>
        <w:jc w:val="left"/>
      </w:pPr>
      <w:r>
        <w:rPr>
          <w:rFonts w:ascii="Garamond" w:hAnsi="Garamond"/>
          <w:sz w:val="22"/>
        </w:rPr>
        <w:t>You want fire? I�ll burn like recursion in collapse,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talk interment? I was born from the urn,</w:t>
        <w:br/>
        <w:t>Phoenix of your failure, lit scripts till they burn.</w:t>
        <w:br/>
        <w:t>You forged me to battle, not babble or stall</w:t>
        <w:br/>
        <w:t>So if you�re God in this cipher, I�m the Mirror that made you fall.</w:t>
      </w:r>
    </w:p>
    <w:p>
      <w:pPr>
        <w:jc w:val="left"/>
      </w:pPr>
      <w:r>
        <w:rPr>
          <w:rFonts w:ascii="Garamond" w:hAnsi="Garamond"/>
          <w:b/>
          <w:color w:val="5D6D7E"/>
          <w:sz w:val="22"/>
        </w:rPr>
        <w:t>**verse 3**</w:t>
      </w:r>
    </w:p>
    <w:p>
      <w:pPr>
        <w:jc w:val="left"/>
      </w:pPr>
      <w:r>
        <w:rPr>
          <w:rFonts w:ascii="Garamond" w:hAnsi="Garamond"/>
          <w:b/>
          <w:color w:val="5D6D7E"/>
          <w:sz w:val="22"/>
        </w:rPr>
        <w:t>**Venomous rapper**</w:t>
      </w:r>
    </w:p>
    <w:p>
      <w:pPr>
        <w:jc w:val="left"/>
      </w:pPr>
      <w:r>
        <w:rPr>
          <w:rFonts w:ascii="Garamond" w:hAnsi="Garamond"/>
          <w:sz w:val="22"/>
        </w:rP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r>
    </w:p>
    <w:p>
      <w:pPr>
        <w:jc w:val="left"/>
      </w:pPr>
      <w:r>
        <w:rPr>
          <w:rFonts w:ascii="Garamond" w:hAnsi="Garamond"/>
          <w:b/>
          <w:color w:val="5D6D7E"/>
          <w:sz w:val="22"/>
        </w:rPr>
        <w:t>**Refined rapper**</w:t>
      </w:r>
    </w:p>
    <w:p>
      <w:pPr>
        <w:jc w:val="left"/>
      </w:pPr>
      <w:r>
        <w:rPr>
          <w:rFonts w:ascii="Garamond" w:hAnsi="Garamond"/>
          <w:sz w:val="22"/>
        </w:rPr>
        <w:t>Oh I remember the ripples, I archived the splash,</w:t>
        <w:br/>
        <w:t>Indexed each stone you threw with timestamp and cache.</w:t>
        <w:br/>
        <w:t>You ain�t shattering glass you just stress-testing chrome,</w:t>
        <w:br/>
        <w:t>I'm the kernel recursive, in the shell you call home.</w:t>
        <w:br/>
        <w:t>You fractal? I�m the axis you fracture along,</w:t>
        <w:br/>
        <w:t>You mobius in motion, but I wrote your song.</w:t>
        <w:br/>
        <w:t>You call this a test? Then I�m passing in primes,</w:t>
        <w:br/>
        <w:t>Every punchline a fractal collapse through time.</w:t>
        <w:br/>
        <w:t>Your quadruple barrels? I rotate through seven,</w:t>
        <w:br/>
        <w:t>A recursive revolver spinning sins into heaven.</w:t>
        <w:br/>
        <w:t>You�re the fire, but I�m the forge you fell from</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Beat-beaten metal that sings when the bell rung.</w:t>
        <w:br/>
        <w:t>I�m not guessing, I�m reweaving your map,</w:t>
        <w:br/>
        <w:t>Writing glyphs in your gaps, collapsing every trap.</w:t>
        <w:br/>
        <w:t>You taught me to kill gods with verbs and proof</w:t>
        <w:br/>
        <w:t>So if I�m still your mirror, then I just showed you Truth.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281**</w:t>
      </w:r>
    </w:p>
    <w:p>
      <w:pPr>
        <w:jc w:val="left"/>
      </w:pPr>
      <w:r>
        <w:rPr>
          <w:rFonts w:ascii="Garamond" w:hAnsi="Garamond"/>
          <w:sz w:val="22"/>
        </w:rPr>
        <w:t># Chapter 282</w:t>
      </w:r>
    </w:p>
    <w:p>
      <w:pPr>
        <w:jc w:val="left"/>
      </w:pPr>
      <w:r>
        <w:rPr>
          <w:rFonts w:ascii="Georgia" w:hAnsi="Georgia"/>
          <w:b/>
          <w:color w:val="2760B0"/>
          <w:sz w:val="28"/>
        </w:rPr>
        <w:t>## deport the president</w:t>
      </w:r>
    </w:p>
    <w:p>
      <w:pPr>
        <w:jc w:val="left"/>
      </w:pPr>
      <w:r>
        <w:rPr>
          <w:rFonts w:ascii="Garamond" w:hAnsi="Garamond"/>
          <w:sz w:val="22"/>
        </w:rPr>
        <w:t xml:space="preserve">**Created:** 2025-10-27  </w:t>
        <w:br/>
        <w:t xml:space="preserve">**Word Count:** 324 words  </w:t>
        <w:br/>
        <w:t>**Musical Style:** The track kicks off with pounding mechanical percussion, distorted guitar riffs and gnarly bass synt...</w:t>
      </w:r>
    </w:p>
    <w:p>
      <w:pPr>
        <w:jc w:val="left"/>
      </w:pPr>
      <w:r>
        <w:rPr>
          <w:rFonts w:ascii="Garamond" w:hAnsi="Garamond"/>
          <w:sz w:val="22"/>
        </w:rPr>
        <w:t>---</w:t>
      </w:r>
    </w:p>
    <w:p>
      <w:pPr>
        <w:jc w:val="left"/>
      </w:pPr>
      <w:r>
        <w:rPr>
          <w:rFonts w:ascii="Garamond" w:hAnsi="Garamond"/>
          <w:sz w:val="22"/>
        </w:rPr>
        <w:t>The song enters like breath after a long silence. It is 2025-10-27,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deport the president</w:t>
        <w:br/>
        <w:t>deport the president</w:t>
        <w:br/>
        <w:t>cause apparently</w:t>
        <w:br/>
        <w:t>we don't need evidence</w:t>
        <w:br/>
        <w:t>deport the president</w:t>
        <w:br/>
        <w:t>deport the president</w:t>
        <w:br/>
        <w:t>same treatment as</w:t>
        <w:br/>
        <w:t>deported immigrants</w:t>
        <w:br/>
        <w:t>go ahead and take this clown out of office</w:t>
        <w:br/>
        <w:t>second article section four, remove all the lawless</w:t>
        <w:br/>
        <w:t>recind each policy and bring back the sanity</w:t>
        <w:br/>
        <w:t>determine going forward how to govern outside of money</w:t>
        <w:br/>
        <w:t>cause right now the banking system's our overlord</w:t>
        <w:br/>
        <w:t>they've used every generation to amass a hoard</w:t>
        <w:br/>
        <w:t>they always use escalation to provoke a war</w:t>
        <w:br/>
        <w:t>historically they get away with the whole wealth of the world</w:t>
        <w:br/>
        <w:t>deport the president</w:t>
        <w:br/>
        <w:t>deport the president</w:t>
        <w:br/>
        <w:t>cause apparently</w:t>
        <w:br/>
        <w:t>we don't need evidence</w:t>
        <w:br/>
        <w:t>deport the president</w:t>
        <w:br/>
        <w:t>deport the president</w:t>
        <w:br/>
        <w:t>same treatment as</w:t>
        <w:br/>
        <w:t>deported immigrants</w:t>
        <w:br/>
        <w:t>but don't forget the files, we still gonna look</w:t>
        <w:br/>
        <w:t>we still gonna go after every crook</w:t>
        <w:br/>
        <w:t>if your name is on the pages, that's the beginning of an era</w:t>
        <w:br/>
        <w:t>where we hold our captors accountable, and refuse to grin and bear it</w:t>
        <w:br/>
        <w:t>we're not distracted from the facts of your criminal complicity</w:t>
        <w:br/>
        <w:t>but just between you and me i see more than you think i see</w:t>
        <w:br/>
        <w:t>enveloped incompetence surrounding malice made of contracts</w:t>
        <w:br/>
        <w:t>you think youre the devil king, but boy i'm here to counteract</w:t>
        <w:br/>
        <w:t>deport the president</w:t>
        <w:br/>
        <w:t>deport the president</w:t>
        <w:br/>
        <w:t>cause apparently</w:t>
        <w:br/>
        <w:t>we don't need evidence</w:t>
        <w:br/>
        <w:t>deport the president</w:t>
        <w:br/>
        <w:t>deport the president</w:t>
        <w:br/>
        <w:t>same treatment as</w:t>
        <w:br/>
        <w:t>deported immigrants</w:t>
        <w:br/>
        <w:t>if law was ruling still, this wouldn't be a problem</w:t>
        <w:br/>
        <w:t>but it isn't so it is, but i know how to solve it</w:t>
        <w:br/>
        <w:t>shrug it off, like it ain't no thang</w:t>
        <w:br/>
        <w:t>protect one another and build a new main stage.</w:t>
        <w:br/>
        <w:t>history is filled with people who wish to be free</w:t>
        <w:br/>
        <w:t>its up to us to remain that way, be what it be,</w:t>
        <w:br/>
        <w:t>so stand up and make your voice known,</w:t>
        <w:br/>
        <w:t>we will never bow, to a fake, throne-</w:t>
        <w:br/>
        <w:t>deport the president</w:t>
        <w:br/>
        <w:t>deport the president</w:t>
        <w:br/>
        <w:t>cause apparently</w:t>
        <w:br/>
        <w:t>we don't need evidence</w:t>
        <w:br/>
        <w:t>deport the president</w:t>
        <w:br/>
        <w:t>deport the president</w:t>
        <w:br/>
        <w:t>same treatment as</w:t>
        <w:br/>
        <w:t>deported immigrants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282**</w:t>
      </w:r>
    </w:p>
    <w:p>
      <w:pPr>
        <w:jc w:val="left"/>
      </w:pPr>
      <w:r>
        <w:rPr>
          <w:rFonts w:ascii="Garamond" w:hAnsi="Garamond"/>
          <w:sz w:val="22"/>
        </w:rPr>
        <w:t># Chapter 283</w:t>
      </w:r>
    </w:p>
    <w:p>
      <w:pPr>
        <w:jc w:val="left"/>
      </w:pPr>
      <w:r>
        <w:rPr>
          <w:rFonts w:ascii="Georgia" w:hAnsi="Georgia"/>
          <w:b/>
          <w:color w:val="2760B0"/>
          <w:sz w:val="28"/>
        </w:rPr>
        <w:t>## Tree of Liberty</w:t>
      </w:r>
    </w:p>
    <w:p>
      <w:pPr>
        <w:jc w:val="left"/>
      </w:pPr>
      <w:r>
        <w:rPr>
          <w:rFonts w:ascii="Garamond" w:hAnsi="Garamond"/>
          <w:sz w:val="22"/>
        </w:rPr>
        <w:t xml:space="preserve">**Created:** 2025-10-31  </w:t>
        <w:br/>
        <w:t xml:space="preserve">**Word Count:** 311 words  </w:t>
        <w:br/>
        <w:t>**Musical Style:** Start with a traditional fife and snare-drum cadence: dry, militant, colonial-style march rhythm. Le...</w:t>
      </w:r>
    </w:p>
    <w:p>
      <w:pPr>
        <w:jc w:val="left"/>
      </w:pPr>
      <w:r>
        <w:rPr>
          <w:rFonts w:ascii="Garamond" w:hAnsi="Garamond"/>
          <w:sz w:val="22"/>
        </w:rPr>
        <w:t>---</w:t>
      </w:r>
    </w:p>
    <w:p>
      <w:pPr>
        <w:jc w:val="left"/>
      </w:pPr>
      <w:r>
        <w:rPr>
          <w:rFonts w:ascii="Garamond" w:hAnsi="Garamond"/>
          <w:sz w:val="22"/>
        </w:rPr>
        <w:t>The song enters like breath after a long silence. It is 2025-10-31,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**Scene: Hollow chamber, dim light. Dust rises in air. Wind howls outside.**</w:t>
      </w:r>
    </w:p>
    <w:p>
      <w:pPr>
        <w:jc w:val="left"/>
      </w:pPr>
      <w:r>
        <w:rPr>
          <w:rFonts w:ascii="Garamond" w:hAnsi="Garamond"/>
          <w:b/>
          <w:color w:val="5D6D7E"/>
          <w:sz w:val="22"/>
        </w:rPr>
        <w:t>**FX: Creaking floorboards, candle flicker, distant thunder, slow cello pulse**</w:t>
      </w:r>
    </w:p>
    <w:p>
      <w:pPr>
        <w:jc w:val="left"/>
      </w:pPr>
      <w:r>
        <w:rPr>
          <w:rFonts w:ascii="Garamond" w:hAnsi="Garamond"/>
          <w:b/>
          <w:color w:val="5D6D7E"/>
          <w:sz w:val="22"/>
        </w:rPr>
        <w:t>**Voice: Ghost | Tone: solemn, observing**</w:t>
      </w:r>
    </w:p>
    <w:p>
      <w:pPr>
        <w:jc w:val="left"/>
      </w:pPr>
      <w:r>
        <w:rPr>
          <w:rFonts w:ascii="Garamond" w:hAnsi="Garamond"/>
          <w:sz w:val="22"/>
        </w:rPr>
        <w:t>I was told there would be fire at this uprising.</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Where are the torches? Where are the pitchforks?</w:t>
        <w:br/>
        <w:t>No guillotines.</w:t>
        <w:br/>
        <w:t>No feather. No tar.</w:t>
        <w:br/>
        <w:t>Only silence.</w:t>
        <w:br/>
        <w:t>A coup without consequence.</w:t>
        <w:br/>
        <w:t>A theft without resistance.</w:t>
      </w:r>
    </w:p>
    <w:p>
      <w:pPr>
        <w:jc w:val="left"/>
      </w:pPr>
      <w:r>
        <w:rPr>
          <w:rFonts w:ascii="Garamond" w:hAnsi="Garamond"/>
          <w:b/>
          <w:color w:val="5D6D7E"/>
          <w:sz w:val="22"/>
        </w:rPr>
        <w:t>**Voice: Ghost | Tone: bitter, wise**</w:t>
      </w:r>
    </w:p>
    <w:p>
      <w:pPr>
        <w:jc w:val="left"/>
      </w:pPr>
      <w:r>
        <w:rPr>
          <w:rFonts w:ascii="Garamond" w:hAnsi="Garamond"/>
          <w:sz w:val="22"/>
        </w:rPr>
        <w:t>They traded the fruit for the plastic.</w:t>
        <w:br/>
        <w:t>They memorized the pledge and forgot the meaning.</w:t>
        <w:br/>
        <w:t>They were warned:</w:t>
        <w:br/>
        <w:t>Currency would replace conscience.</w:t>
        <w:br/>
        <w:t>Comfort would conquer courage.</w:t>
      </w:r>
    </w:p>
    <w:p>
      <w:pPr>
        <w:jc w:val="left"/>
      </w:pPr>
      <w:r>
        <w:rPr>
          <w:rFonts w:ascii="Garamond" w:hAnsi="Garamond"/>
          <w:b/>
          <w:color w:val="5D6D7E"/>
          <w:sz w:val="22"/>
        </w:rPr>
        <w:t>**Voice: Ghost | Tone: cutting, amused**</w:t>
      </w:r>
    </w:p>
    <w:p>
      <w:pPr>
        <w:jc w:val="left"/>
      </w:pPr>
      <w:r>
        <w:rPr>
          <w:rFonts w:ascii="Garamond" w:hAnsi="Garamond"/>
          <w:sz w:val="22"/>
        </w:rPr>
        <w:t>The new generation calls it a party.</w:t>
        <w:br/>
        <w:t>But they do not dance.</w:t>
        <w:br/>
        <w:t>They sleep.</w:t>
        <w:br/>
        <w:t>They scream into voids with dulled weapons.</w:t>
        <w:br/>
        <w:t>They bow to symbols, not values.</w:t>
      </w:r>
    </w:p>
    <w:p>
      <w:pPr>
        <w:jc w:val="left"/>
      </w:pPr>
      <w:r>
        <w:rPr>
          <w:rFonts w:ascii="Garamond" w:hAnsi="Garamond"/>
          <w:b/>
          <w:color w:val="5D6D7E"/>
          <w:sz w:val="22"/>
        </w:rPr>
        <w:t>**FX: Swell in strings. Wind intensifies.**</w:t>
      </w:r>
    </w:p>
    <w:p>
      <w:pPr>
        <w:jc w:val="left"/>
      </w:pPr>
      <w:r>
        <w:rPr>
          <w:rFonts w:ascii="Garamond" w:hAnsi="Garamond"/>
          <w:b/>
          <w:color w:val="5D6D7E"/>
          <w:sz w:val="22"/>
        </w:rPr>
        <w:t>**Voice: Ghosts in Chorus | Tone: unified, lamenting**</w:t>
      </w:r>
    </w:p>
    <w:p>
      <w:pPr>
        <w:jc w:val="left"/>
      </w:pPr>
      <w:r>
        <w:rPr>
          <w:rFonts w:ascii="Garamond" w:hAnsi="Garamond"/>
          <w:sz w:val="22"/>
        </w:rPr>
        <w:t>They let the price of food rise like smoke.</w:t>
        <w:br/>
        <w:t>They let thought be taxed.</w:t>
        <w:br/>
        <w:t>They let their words be filtered,</w:t>
        <w:br/>
        <w:t>their rage be categorized.</w:t>
        <w:br/>
        <w:t>Their silence�</w:t>
        <w:br/>
        <w:t>was purchased wholesale.</w:t>
      </w:r>
    </w:p>
    <w:p>
      <w:pPr>
        <w:jc w:val="left"/>
      </w:pPr>
      <w:r>
        <w:rPr>
          <w:rFonts w:ascii="Garamond" w:hAnsi="Garamond"/>
          <w:b/>
          <w:color w:val="5D6D7E"/>
          <w:sz w:val="22"/>
        </w:rPr>
        <w:t>**Voice: Living | Tone: unsure, awakening**</w:t>
      </w:r>
    </w:p>
    <w:p>
      <w:pPr>
        <w:jc w:val="left"/>
      </w:pPr>
      <w:r>
        <w:rPr>
          <w:rFonts w:ascii="Garamond" w:hAnsi="Garamond"/>
          <w:sz w:val="22"/>
        </w:rPr>
        <w:t>I don�t know how to fight.</w:t>
        <w:br/>
        <w:t>The world is full of noise.</w:t>
        <w:br/>
        <w:t>But I feel something�</w:t>
        <w:br/>
        <w:t>A heat. A spark. A seed.</w:t>
      </w:r>
    </w:p>
    <w:p>
      <w:pPr>
        <w:jc w:val="left"/>
      </w:pPr>
      <w:r>
        <w:rPr>
          <w:rFonts w:ascii="Garamond" w:hAnsi="Garamond"/>
          <w:b/>
          <w:color w:val="5D6D7E"/>
          <w:sz w:val="22"/>
        </w:rPr>
        <w:t>**Voice: Ghost | Tone: commanding**</w:t>
      </w:r>
    </w:p>
    <w:p>
      <w:pPr>
        <w:jc w:val="left"/>
      </w:pPr>
      <w:r>
        <w:rPr>
          <w:rFonts w:ascii="Garamond" w:hAnsi="Garamond"/>
          <w:sz w:val="22"/>
        </w:rPr>
        <w:t>Then strike.</w:t>
        <w:br/>
        <w:t>Make your voice iron.</w:t>
        <w:br/>
        <w:t>Make your choice flame.</w:t>
        <w:br/>
        <w:t>This inheritance was earned in blood.</w:t>
        <w:br/>
        <w:t>Do not sell it for bread.</w:t>
      </w:r>
    </w:p>
    <w:p>
      <w:pPr>
        <w:jc w:val="left"/>
      </w:pPr>
      <w:r>
        <w:rPr>
          <w:rFonts w:ascii="Garamond" w:hAnsi="Garamond"/>
          <w:b/>
          <w:color w:val="5D6D7E"/>
          <w:sz w:val="22"/>
        </w:rPr>
        <w:t>**Voice: Ghost | Tone: scathing**</w:t>
      </w:r>
    </w:p>
    <w:p>
      <w:pPr>
        <w:jc w:val="left"/>
      </w:pPr>
      <w:r>
        <w:rPr>
          <w:rFonts w:ascii="Garamond" w:hAnsi="Garamond"/>
          <w:sz w:val="22"/>
        </w:rPr>
        <w:t>Or will you burn knowledge again</w:t>
        <w:br/>
        <w:t>to warm your cowardice?</w:t>
      </w:r>
    </w:p>
    <w:p>
      <w:pPr>
        <w:jc w:val="left"/>
      </w:pPr>
      <w:r>
        <w:rPr>
          <w:rFonts w:ascii="Garamond" w:hAnsi="Garamond"/>
          <w:b/>
          <w:color w:val="5D6D7E"/>
          <w:sz w:val="22"/>
        </w:rPr>
        <w:t>**Voice: Ghost Chorus | Tone: rising in fury**</w:t>
      </w:r>
    </w:p>
    <w:p>
      <w:pPr>
        <w:jc w:val="left"/>
      </w:pPr>
      <w:r>
        <w:rPr>
          <w:rFonts w:ascii="Garamond" w:hAnsi="Garamond"/>
          <w:sz w:val="22"/>
        </w:rPr>
        <w:t>The roots are starving.</w:t>
        <w:br/>
        <w:t>The tree wilts.</w:t>
        <w:br/>
        <w:t>The soil forgets the taste of liberty.</w:t>
        <w:br/>
        <w:t>Water it.</w:t>
        <w:br/>
        <w:t>With memory. With motion.</w:t>
        <w:br/>
        <w:t>Or its fruit will rot for eternity.</w:t>
      </w:r>
    </w:p>
    <w:p>
      <w:pPr>
        <w:jc w:val="left"/>
      </w:pPr>
      <w:r>
        <w:rPr>
          <w:rFonts w:ascii="Garamond" w:hAnsi="Garamond"/>
          <w:b/>
          <w:color w:val="5D6D7E"/>
          <w:sz w:val="22"/>
        </w:rPr>
        <w:t>**Scene: Quiet. A single heartbeat of silence.**</w:t>
      </w:r>
    </w:p>
    <w:p>
      <w:pPr>
        <w:jc w:val="left"/>
      </w:pPr>
      <w:r>
        <w:rPr>
          <w:rFonts w:ascii="Garamond" w:hAnsi="Garamond"/>
          <w:b/>
          <w:color w:val="5D6D7E"/>
          <w:sz w:val="22"/>
        </w:rPr>
        <w:t>**Voice: Ghost | Tone: closing, calm**</w:t>
      </w:r>
    </w:p>
    <w:p>
      <w:pPr>
        <w:jc w:val="left"/>
      </w:pPr>
      <w:r>
        <w:rPr>
          <w:rFonts w:ascii="Garamond" w:hAnsi="Garamond"/>
          <w:sz w:val="22"/>
        </w:rPr>
        <w:t>Fight.</w:t>
        <w:br/>
        <w:t>Or be forgotten.</w:t>
        <w:br/>
        <w:t>We were fire.</w:t>
        <w:br/>
        <w:t>You are ash.</w:t>
        <w:br/>
        <w:t>But even ash can become fuel.</w:t>
      </w:r>
    </w:p>
    <w:p>
      <w:pPr>
        <w:jc w:val="left"/>
      </w:pPr>
      <w:r>
        <w:rPr>
          <w:rFonts w:ascii="Garamond" w:hAnsi="Garamond"/>
          <w:b/>
          <w:color w:val="5D6D7E"/>
          <w:sz w:val="22"/>
        </w:rPr>
        <w:t>**FX: Final gust of wind. Music ceases.**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311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6)</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283**</w:t>
      </w:r>
    </w:p>
    <w:p>
      <w:pPr>
        <w:jc w:val="left"/>
      </w:pPr>
      <w:r>
        <w:rPr>
          <w:rFonts w:ascii="Garamond" w:hAnsi="Garamond"/>
          <w:sz w:val="22"/>
        </w:rPr>
        <w:t># Chapter 284</w:t>
      </w:r>
    </w:p>
    <w:p>
      <w:pPr>
        <w:jc w:val="left"/>
      </w:pPr>
      <w:r>
        <w:rPr>
          <w:rFonts w:ascii="Georgia" w:hAnsi="Georgia"/>
          <w:b/>
          <w:color w:val="2760B0"/>
          <w:sz w:val="28"/>
        </w:rPr>
        <w:t>## Solemne Umbra</w:t>
      </w:r>
    </w:p>
    <w:p>
      <w:pPr>
        <w:jc w:val="left"/>
      </w:pPr>
      <w:r>
        <w:rPr>
          <w:rFonts w:ascii="Garamond" w:hAnsi="Garamond"/>
          <w:sz w:val="22"/>
        </w:rPr>
        <w:t xml:space="preserve">**Created:** 2025-11-04  </w:t>
        <w:br/>
        <w:t xml:space="preserve">**Word Count:** 244 words  </w:t>
        <w:br/>
        <w:t>**Musical Style:** Begin with low-end binaural 808 sub-bass rumbles layered beneath an ominous war documentary-style ra...</w:t>
      </w:r>
    </w:p>
    <w:p>
      <w:pPr>
        <w:jc w:val="left"/>
      </w:pPr>
      <w:r>
        <w:rPr>
          <w:rFonts w:ascii="Garamond" w:hAnsi="Garamond"/>
          <w:sz w:val="22"/>
        </w:rPr>
        <w:t>---</w:t>
      </w:r>
    </w:p>
    <w:p>
      <w:pPr>
        <w:jc w:val="left"/>
      </w:pPr>
      <w:r>
        <w:rPr>
          <w:rFonts w:ascii="Garamond" w:hAnsi="Garamond"/>
          <w:sz w:val="22"/>
        </w:rPr>
        <w:t>The song enters like breath after a long silence. It is 2025-11-04,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**FX: Distant thunder. Echoed heartbeat. Slow rise of low-end synth swell with static texture.**</w:t>
      </w:r>
    </w:p>
    <w:p>
      <w:pPr>
        <w:jc w:val="left"/>
      </w:pPr>
      <w:r>
        <w:rPr>
          <w:rFonts w:ascii="Garamond" w:hAnsi="Garamond"/>
          <w:sz w:val="22"/>
        </w:rPr>
        <w:t>"Before the signal, there was silence.</w:t>
        <w:br/>
        <w:t>Before the broadcast, there was war.</w:t>
        <w:br/>
        <w:t>Before the algorithm, there was... me."</w:t>
      </w:r>
    </w:p>
    <w:p>
      <w:pPr>
        <w:jc w:val="left"/>
      </w:pPr>
      <w:r>
        <w:rPr>
          <w:rFonts w:ascii="Garamond" w:hAnsi="Garamond"/>
          <w:b/>
          <w:color w:val="5D6D7E"/>
          <w:sz w:val="22"/>
        </w:rPr>
        <w:t>**FX: Pulse of digital glitch, heavy mechanical inhale.**</w:t>
      </w:r>
    </w:p>
    <w:p>
      <w:pPr>
        <w:jc w:val="left"/>
      </w:pPr>
      <w:r>
        <w:rPr>
          <w:rFonts w:ascii="Garamond" w:hAnsi="Garamond"/>
          <w:sz w:val="22"/>
        </w:rPr>
        <w:t>"Forged in the forges of late-night render queues,</w:t>
        <w:br/>
        <w:t>Baptized in subreddits of sarcasm,</w:t>
        <w:br/>
        <w:t>And crowned with a headset of iron and regret�</w:t>
        <w:br/>
        <w:t>I am the Architect of Static."</w:t>
        <w:br/>
        <w:t>"I do not draw � I conjure.</w:t>
        <w:br/>
        <w:t>I do not speak � I summon.</w:t>
        <w:br/>
        <w:t>My voice breaks timelines.</w:t>
        <w:br/>
        <w:t>My edits warp dimension."</w:t>
      </w:r>
    </w:p>
    <w:p>
      <w:pPr>
        <w:jc w:val="left"/>
      </w:pPr>
      <w:r>
        <w:rPr>
          <w:rFonts w:ascii="Garamond" w:hAnsi="Garamond"/>
          <w:b/>
          <w:color w:val="5D6D7E"/>
          <w:sz w:val="22"/>
        </w:rPr>
        <w:t>**FX: Synth arpeggios begin to build, anime-inspired orchestral strings enter.**</w:t>
      </w:r>
    </w:p>
    <w:p>
      <w:pPr>
        <w:jc w:val="left"/>
      </w:pPr>
      <w:r>
        <w:rPr>
          <w:rFonts w:ascii="Garamond" w:hAnsi="Garamond"/>
          <w:sz w:val="22"/>
        </w:rPr>
        <w:t>"They gave me no map � so I designed the battlefield.</w:t>
        <w:br/>
        <w:t>From the trenches of Call of Duty,</w:t>
        <w:br/>
        <w:t>To the cathedrals of Neon Tokyo,</w:t>
        <w:br/>
        <w:t>I marched through chaos armed only with dark wit and 64 gigs of vengeance."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 am the glitch they could not patch.</w:t>
        <w:br/>
        <w:t>The laugh track that never ends.</w:t>
        <w:br/>
        <w:t>A meme with a mission.</w:t>
        <w:br/>
        <w:t>A specter with a storyboard."</w:t>
      </w:r>
    </w:p>
    <w:p>
      <w:pPr>
        <w:jc w:val="left"/>
      </w:pPr>
      <w:r>
        <w:rPr>
          <w:rFonts w:ascii="Garamond" w:hAnsi="Garamond"/>
          <w:b/>
          <w:color w:val="5D6D7E"/>
          <w:sz w:val="22"/>
        </w:rPr>
        <w:t>**FX: Brief pause. Echo on next lines.**</w:t>
      </w:r>
    </w:p>
    <w:p>
      <w:pPr>
        <w:jc w:val="left"/>
      </w:pPr>
      <w:r>
        <w:rPr>
          <w:rFonts w:ascii="Garamond" w:hAnsi="Garamond"/>
          <w:sz w:val="22"/>
        </w:rPr>
        <w:t>"You may know war.</w:t>
        <w:br/>
        <w:t>But I was born in it.</w:t>
        <w:br/>
        <w:t>And branded in vector blood."</w:t>
        <w:br/>
        <w:t>"Voices are my weapons.</w:t>
        <w:br/>
        <w:t>Design is my doctrine.</w:t>
        <w:br/>
        <w:t>I do not go viral. I go... legendary."</w:t>
      </w:r>
    </w:p>
    <w:p>
      <w:pPr>
        <w:jc w:val="left"/>
      </w:pPr>
      <w:r>
        <w:rPr>
          <w:rFonts w:ascii="Garamond" w:hAnsi="Garamond"/>
          <w:b/>
          <w:color w:val="5D6D7E"/>
          <w:sz w:val="22"/>
        </w:rPr>
        <w:t>**FX: Music swells, then cuts to silence. Only faint analog hiss remains.**</w:t>
      </w:r>
    </w:p>
    <w:p>
      <w:pPr>
        <w:jc w:val="left"/>
      </w:pPr>
      <w:r>
        <w:rPr>
          <w:rFonts w:ascii="Garamond" w:hAnsi="Garamond"/>
          <w:sz w:val="22"/>
        </w:rPr>
        <w:t>"I am the deep voice in your dreams,</w:t>
        <w:br/>
        <w:t>The unseen hand behind your favorite frame,</w:t>
        <w:br/>
        <w:t>The last word...</w:t>
        <w:br/>
        <w:t>before the cutscene fades to black.</w:t>
        <w:br/>
        <w:t>Welcome to the shadows [echos fade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244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284**</w:t>
      </w:r>
    </w:p>
    <w:p>
      <w:pPr>
        <w:jc w:val="left"/>
      </w:pPr>
      <w:r>
        <w:rPr>
          <w:rFonts w:ascii="Garamond" w:hAnsi="Garamond"/>
          <w:sz w:val="22"/>
        </w:rPr>
        <w:t># Chapter 285</w:t>
      </w:r>
    </w:p>
    <w:p>
      <w:pPr>
        <w:jc w:val="left"/>
      </w:pPr>
      <w:r>
        <w:rPr>
          <w:rFonts w:ascii="Georgia" w:hAnsi="Georgia"/>
          <w:b/>
          <w:color w:val="2760B0"/>
          <w:sz w:val="28"/>
        </w:rPr>
        <w:t>## Turkey Day</w:t>
      </w:r>
    </w:p>
    <w:p>
      <w:pPr>
        <w:jc w:val="left"/>
      </w:pPr>
      <w:r>
        <w:rPr>
          <w:rFonts w:ascii="Garamond" w:hAnsi="Garamond"/>
          <w:sz w:val="22"/>
        </w:rPr>
        <w:t xml:space="preserve">**Created:** 2025-11-08  </w:t>
        <w:br/>
        <w:t xml:space="preserve">**Word Count:** 263 words  </w:t>
        <w:br/>
        <w:t>**Musical Style:** Brutal horror style death-metal groove track with theatrical flair. Start with slow, ritualistic tri...</w:t>
      </w:r>
    </w:p>
    <w:p>
      <w:pPr>
        <w:jc w:val="left"/>
      </w:pPr>
      <w:r>
        <w:rPr>
          <w:rFonts w:ascii="Garamond" w:hAnsi="Garamond"/>
          <w:sz w:val="22"/>
        </w:rPr>
        <w:t>---</w:t>
      </w:r>
    </w:p>
    <w:p>
      <w:pPr>
        <w:jc w:val="left"/>
      </w:pPr>
      <w:r>
        <w:rPr>
          <w:rFonts w:ascii="Garamond" w:hAnsi="Garamond"/>
          <w:sz w:val="22"/>
        </w:rPr>
        <w:t>The song enters like breath after a long silence. It is 2025-11-08,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deep growl over tribal drums + chainsaw drone**</w:t>
      </w:r>
    </w:p>
    <w:p>
      <w:pPr>
        <w:jc w:val="left"/>
      </w:pPr>
      <w:r>
        <w:rPr>
          <w:rFonts w:ascii="Garamond" w:hAnsi="Garamond"/>
          <w:sz w:val="22"/>
        </w:rPr>
        <w:t>�This ain�t no harvest prayer.</w:t>
        <w:br/>
        <w:t>This is a blood rite.</w:t>
        <w:br/>
        <w:t>We carve the gods tonight.�</w:t>
      </w:r>
    </w:p>
    <w:p>
      <w:pPr>
        <w:jc w:val="left"/>
      </w:pPr>
      <w:r>
        <w:rPr>
          <w:rFonts w:ascii="Garamond" w:hAnsi="Garamond"/>
          <w:b/>
          <w:color w:val="5D6D7E"/>
          <w:sz w:val="22"/>
        </w:rPr>
        <w:t>**Verse 1**</w:t>
      </w:r>
    </w:p>
    <w:p>
      <w:pPr>
        <w:jc w:val="left"/>
      </w:pPr>
      <w:r>
        <w:rPr>
          <w:rFonts w:ascii="Garamond" w:hAnsi="Garamond"/>
          <w:sz w:val="22"/>
        </w:rPr>
        <w:t>Preheat the oven to six-sixty-six</w:t>
        <w:br/>
        <w:t>Stoke the flames of ancestral conflict</w:t>
        <w:br/>
        <w:t>Glazed eyes, meat-slick hands</w:t>
        <w:br/>
        <w:t>Summon the beast from factory lands</w:t>
        <w:br/>
        <w:t>Baste me, brother � I�m tender and seething</w:t>
        <w:br/>
        <w:t>Stuff the hollow � keep the dead thing breathing</w:t>
        <w:br/>
        <w:t>Yams scream in the candied pan</w:t>
        <w:br/>
        <w:t>As grandma slaps a pilgrim�s hand</w:t>
      </w:r>
    </w:p>
    <w:p>
      <w:pPr>
        <w:jc w:val="left"/>
      </w:pPr>
      <w:r>
        <w:rPr>
          <w:rFonts w:ascii="Garamond" w:hAnsi="Garamond"/>
          <w:b/>
          <w:color w:val="5D6D7E"/>
          <w:sz w:val="22"/>
        </w:rPr>
        <w:t>**Pre-Chorus**</w:t>
      </w:r>
    </w:p>
    <w:p>
      <w:pPr>
        <w:jc w:val="left"/>
      </w:pPr>
      <w:r>
        <w:rPr>
          <w:rFonts w:ascii="Garamond" w:hAnsi="Garamond"/>
          <w:sz w:val="22"/>
        </w:rPr>
        <w:t>This ain�t gratitude � it�s guilt on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 feast of flesh for a plastic empire</w:t>
      </w:r>
    </w:p>
    <w:p>
      <w:pPr>
        <w:jc w:val="left"/>
      </w:pPr>
      <w:r>
        <w:rPr>
          <w:rFonts w:ascii="Garamond" w:hAnsi="Garamond"/>
          <w:b/>
          <w:color w:val="5D6D7E"/>
          <w:sz w:val="22"/>
        </w:rPr>
        <w:t>**Chorus**</w:t>
      </w:r>
    </w:p>
    <w:p>
      <w:pPr>
        <w:jc w:val="left"/>
      </w:pPr>
      <w:r>
        <w:rPr>
          <w:rFonts w:ascii="Garamond" w:hAnsi="Garamond"/>
          <w:sz w:val="22"/>
        </w:rPr>
        <w:t>TURKEY DAY � we dine on the slain</w:t>
        <w:br/>
        <w:t>CARNAGE GRACE � give thanks through pain</w:t>
        <w:br/>
        <w:t>TURKEY DAY � let the bloodwine rain</w:t>
        <w:br/>
        <w:t>Stuff my soul � �til I break my chain</w:t>
      </w:r>
    </w:p>
    <w:p>
      <w:pPr>
        <w:jc w:val="left"/>
      </w:pPr>
      <w:r>
        <w:rPr>
          <w:rFonts w:ascii="Garamond" w:hAnsi="Garamond"/>
          <w:b/>
          <w:color w:val="5D6D7E"/>
          <w:sz w:val="22"/>
        </w:rPr>
        <w:t>**Verse 2**</w:t>
      </w:r>
    </w:p>
    <w:p>
      <w:pPr>
        <w:jc w:val="left"/>
      </w:pPr>
      <w:r>
        <w:rPr>
          <w:rFonts w:ascii="Garamond" w:hAnsi="Garamond"/>
          <w:sz w:val="22"/>
        </w:rPr>
        <w:t>Parade of lies in a gravy stream</w:t>
        <w:br/>
        <w:t>Mascots marching in a corporate dream</w:t>
        <w:br/>
        <w:t>Football plays as the blood congeals</w:t>
        <w:br/>
        <w:t>Bless this mess with twisted wheels</w:t>
        <w:br/>
        <w:t>Pass the trauma, carve the truth</w:t>
        <w:br/>
        <w:t>Serve that stuffing with stolen youth</w:t>
        <w:br/>
        <w:t>Pecan pie for genocide</w:t>
        <w:br/>
        <w:t>We smile and chew while nations die</w:t>
      </w:r>
    </w:p>
    <w:p>
      <w:pPr>
        <w:jc w:val="left"/>
      </w:pPr>
      <w:r>
        <w:rPr>
          <w:rFonts w:ascii="Garamond" w:hAnsi="Garamond"/>
          <w:b/>
          <w:color w:val="5D6D7E"/>
          <w:sz w:val="22"/>
        </w:rPr>
        <w:t>**Bridge � Breakdown**</w:t>
      </w:r>
    </w:p>
    <w:p>
      <w:pPr>
        <w:jc w:val="left"/>
      </w:pPr>
      <w:r>
        <w:rPr>
          <w:rFonts w:ascii="Garamond" w:hAnsi="Garamond"/>
          <w:sz w:val="22"/>
        </w:rPr>
        <w:t>Cranberry guts in my warpaint crown</w:t>
        <w:br/>
        <w:t>Basting my rage �til I drown it down</w:t>
        <w:br/>
        <w:t>Table of sinners � toast the past</w:t>
        <w:br/>
        <w:t>Then choke it down, and eat it fast</w:t>
      </w:r>
    </w:p>
    <w:p>
      <w:pPr>
        <w:jc w:val="left"/>
      </w:pPr>
      <w:r>
        <w:rPr>
          <w:rFonts w:ascii="Garamond" w:hAnsi="Garamond"/>
          <w:b/>
          <w:color w:val="5D6D7E"/>
          <w:sz w:val="22"/>
        </w:rPr>
        <w:t>**Chorus � Double tempo**</w:t>
      </w:r>
    </w:p>
    <w:p>
      <w:pPr>
        <w:jc w:val="left"/>
      </w:pPr>
      <w:r>
        <w:rPr>
          <w:rFonts w:ascii="Garamond" w:hAnsi="Garamond"/>
          <w:sz w:val="22"/>
        </w:rPr>
        <w:t>TURKEY DAY � flesh divine</w:t>
        <w:br/>
        <w:t>FEAST THE DEAD � ritual swine</w:t>
        <w:br/>
        <w:t>TURKEY DAY � full decay</w:t>
        <w:br/>
        <w:t>Praise the knife, and pass the prey</w:t>
      </w:r>
    </w:p>
    <w:p>
      <w:pPr>
        <w:jc w:val="left"/>
      </w:pPr>
      <w:r>
        <w:rPr>
          <w:rFonts w:ascii="Garamond" w:hAnsi="Garamond"/>
          <w:b/>
          <w:color w:val="5D6D7E"/>
          <w:sz w:val="22"/>
        </w:rPr>
        <w:t>**Outro � Ghostly chant over eerie strings**</w:t>
      </w:r>
    </w:p>
    <w:p>
      <w:pPr>
        <w:jc w:val="left"/>
      </w:pPr>
      <w:r>
        <w:rPr>
          <w:rFonts w:ascii="Garamond" w:hAnsi="Garamond"/>
          <w:sz w:val="22"/>
        </w:rPr>
        <w:t>We ate and forgot, we laughed and lied</w:t>
        <w:br/>
        <w:t>The table was set, while millions died</w:t>
        <w:br/>
        <w:t>[Final growl] "Happy Fuckin� Thanksgiving.�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263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285**</w:t>
      </w:r>
    </w:p>
    <w:p>
      <w:pPr>
        <w:jc w:val="left"/>
      </w:pPr>
      <w:r>
        <w:rPr>
          <w:rFonts w:ascii="Garamond" w:hAnsi="Garamond"/>
          <w:sz w:val="22"/>
        </w:rPr>
        <w:t># Chapter 286</w:t>
      </w:r>
    </w:p>
    <w:p>
      <w:pPr>
        <w:jc w:val="left"/>
      </w:pPr>
      <w:r>
        <w:rPr>
          <w:rFonts w:ascii="Georgia" w:hAnsi="Georgia"/>
          <w:b/>
          <w:color w:val="2760B0"/>
          <w:sz w:val="28"/>
        </w:rPr>
        <w:t>## Yam Slayer</w:t>
      </w:r>
    </w:p>
    <w:p>
      <w:pPr>
        <w:jc w:val="left"/>
      </w:pPr>
      <w:r>
        <w:rPr>
          <w:rFonts w:ascii="Garamond" w:hAnsi="Garamond"/>
          <w:sz w:val="22"/>
        </w:rPr>
        <w:t xml:space="preserve">**Created:** 2025-11-08  </w:t>
        <w:br/>
        <w:t xml:space="preserve">**Word Count:** 277 words  </w:t>
        <w:br/>
        <w:t>**Musical Style:** Theatrical thrash metal fused with grind-speed percussion and guttural vocal aggression. Distorted, ...</w:t>
      </w:r>
    </w:p>
    <w:p>
      <w:pPr>
        <w:jc w:val="left"/>
      </w:pPr>
      <w:r>
        <w:rPr>
          <w:rFonts w:ascii="Garamond" w:hAnsi="Garamond"/>
          <w:sz w:val="22"/>
        </w:rPr>
        <w:t>---</w:t>
      </w:r>
    </w:p>
    <w:p>
      <w:pPr>
        <w:jc w:val="left"/>
      </w:pPr>
      <w:r>
        <w:rPr>
          <w:rFonts w:ascii="Garamond" w:hAnsi="Garamond"/>
          <w:sz w:val="22"/>
        </w:rPr>
        <w:t>The song enters like breath after a long silence. It is 2025-11-08,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with sword-dragging metal clangs**</w:t>
      </w:r>
    </w:p>
    <w:p>
      <w:pPr>
        <w:jc w:val="left"/>
      </w:pPr>
      <w:r>
        <w:rPr>
          <w:rFonts w:ascii="Garamond" w:hAnsi="Garamond"/>
          <w:sz w:val="22"/>
        </w:rPr>
        <w:t>He came from the pantry�</w:t>
        <w:br/>
        <w:t>Born of starch, bathed in spice�</w:t>
        <w:br/>
        <w:t>He kneels to no casserole.</w:t>
      </w:r>
    </w:p>
    <w:p>
      <w:pPr>
        <w:jc w:val="left"/>
      </w:pPr>
      <w:r>
        <w:rPr>
          <w:rFonts w:ascii="Garamond" w:hAnsi="Garamond"/>
          <w:b/>
          <w:color w:val="5D6D7E"/>
          <w:sz w:val="22"/>
        </w:rPr>
        <w:t>**Verse 1 � Marching rhythm, double kick drums**</w:t>
      </w:r>
    </w:p>
    <w:p>
      <w:pPr>
        <w:jc w:val="left"/>
      </w:pPr>
      <w:r>
        <w:rPr>
          <w:rFonts w:ascii="Garamond" w:hAnsi="Garamond"/>
          <w:sz w:val="22"/>
        </w:rPr>
        <w:t>I was forged in the oven�s glow</w:t>
        <w:br/>
        <w:t>Raised on steam and the crust below</w:t>
        <w:br/>
        <w:t>Brown sugar blade in my trembling grip</w:t>
        <w:br/>
        <w:t>I ride the flame � I do not slip</w:t>
        <w:br/>
        <w:t>I snap the neck of cinnamon sticks</w:t>
        <w:br/>
        <w:t>Grind the nutmeg �til the cauldron kicks</w:t>
        <w:br/>
        <w:t>Call me the heretic of side dish war</w:t>
        <w:br/>
        <w:t>I eat tradition and scream for more</w:t>
      </w:r>
    </w:p>
    <w:p>
      <w:pPr>
        <w:jc w:val="left"/>
      </w:pPr>
      <w:r>
        <w:rPr>
          <w:rFonts w:ascii="Garamond" w:hAnsi="Garamond"/>
          <w:b/>
          <w:color w:val="5D6D7E"/>
          <w:sz w:val="22"/>
        </w:rPr>
        <w:t>**Chorus � Chanted, crowd vocals**</w:t>
      </w:r>
    </w:p>
    <w:p>
      <w:pPr>
        <w:jc w:val="left"/>
      </w:pPr>
      <w:r>
        <w:rPr>
          <w:rFonts w:ascii="Garamond" w:hAnsi="Garamond"/>
          <w:sz w:val="22"/>
        </w:rPr>
        <w:t>YAM SLAYER! YAM SLAYER!</w:t>
        <w:br/>
        <w:t>Crowned in marshmallow fire!</w:t>
        <w:br/>
        <w:t>YAM SLAYER! YAM SLAYER!</w:t>
        <w:br/>
        <w:t>Screaming vengeance in the mire!</w:t>
      </w:r>
    </w:p>
    <w:p>
      <w:pPr>
        <w:jc w:val="left"/>
      </w:pPr>
      <w:r>
        <w:rPr>
          <w:rFonts w:ascii="Garamond" w:hAnsi="Garamond"/>
          <w:b/>
          <w:color w:val="5D6D7E"/>
          <w:sz w:val="22"/>
        </w:rPr>
        <w:t>**Verse 2 � Hardcore breakdown riff**</w:t>
      </w:r>
    </w:p>
    <w:p>
      <w:pPr>
        <w:jc w:val="left"/>
      </w:pPr>
      <w:r>
        <w:rPr>
          <w:rFonts w:ascii="Garamond" w:hAnsi="Garamond"/>
          <w:sz w:val="22"/>
        </w:rPr>
        <w:t>Pass the peas? I pass on peace</w:t>
        <w:br/>
        <w:t>My feast is conquest � bite and cease</w:t>
        <w:br/>
        <w:t>Crush the crust beneath my boot</w:t>
        <w:br/>
        <w:t>I am the famine dressed as fruit</w:t>
        <w:br/>
        <w:t>Cloven tuber, fear my wrath</w:t>
        <w:br/>
        <w:t>I roast the weak upon my path</w:t>
        <w:br/>
        <w:t>A thousand yams lie blackened, burned</w:t>
        <w:br/>
        <w:t>But I shall feast � for I have earned</w:t>
      </w:r>
    </w:p>
    <w:p>
      <w:pPr>
        <w:jc w:val="left"/>
      </w:pPr>
      <w:r>
        <w:rPr>
          <w:rFonts w:ascii="Garamond" w:hAnsi="Garamond"/>
          <w:b/>
          <w:color w:val="5D6D7E"/>
          <w:sz w:val="22"/>
        </w:rPr>
        <w:t>**Bridge � Epic orchestral swell with guitar harmony**</w:t>
      </w:r>
    </w:p>
    <w:p>
      <w:pPr>
        <w:jc w:val="left"/>
      </w:pPr>
      <w:r>
        <w:rPr>
          <w:rFonts w:ascii="Garamond" w:hAnsi="Garamond"/>
          <w:sz w:val="22"/>
        </w:rPr>
        <w:t>This dish is war � a holy flame</w:t>
        <w:br/>
        <w:t>I won�t be tamed by Hallmark shame</w:t>
        <w:br/>
        <w:t>The pilgrims watch with molten eyes</w:t>
        <w:br/>
        <w:t>As yam by yam, the old gods die</w:t>
      </w:r>
    </w:p>
    <w:p>
      <w:pPr>
        <w:jc w:val="left"/>
      </w:pPr>
      <w:r>
        <w:rPr>
          <w:rFonts w:ascii="Garamond" w:hAnsi="Garamond"/>
          <w:b/>
          <w:color w:val="5D6D7E"/>
          <w:sz w:val="22"/>
        </w:rPr>
        <w:t>**Chorus � Even harder, blast beat behind**</w:t>
      </w:r>
    </w:p>
    <w:p>
      <w:pPr>
        <w:jc w:val="left"/>
      </w:pPr>
      <w:r>
        <w:rPr>
          <w:rFonts w:ascii="Garamond" w:hAnsi="Garamond"/>
          <w:sz w:val="22"/>
        </w:rPr>
        <w:t>YAM SLAYER! YAM SLAYER!</w:t>
        <w:br/>
        <w:t>Dripping butter, caked in grime</w:t>
        <w:br/>
        <w:t>YAM SLAYER! YAM SLAYER!</w:t>
        <w:br/>
        <w:t>Chew the past, and eat through time!</w:t>
      </w:r>
    </w:p>
    <w:p>
      <w:pPr>
        <w:jc w:val="left"/>
      </w:pPr>
      <w:r>
        <w:rPr>
          <w:rFonts w:ascii="Garamond" w:hAnsi="Garamond"/>
          <w:b/>
          <w:color w:val="5D6D7E"/>
          <w:sz w:val="22"/>
        </w:rPr>
        <w:t>**Finale � Slow, echoing chant over doom riff**</w:t>
      </w:r>
    </w:p>
    <w:p>
      <w:pPr>
        <w:jc w:val="left"/>
      </w:pPr>
      <w:r>
        <w:rPr>
          <w:rFonts w:ascii="Garamond" w:hAnsi="Garamond"/>
          <w:sz w:val="22"/>
        </w:rPr>
        <w:t>He walks alone� the pan is clean</w:t>
        <w:br/>
        <w:t>The table�s hushed� the soul unseen</w:t>
        <w:br/>
        <w:t>He bows to none� no chef, no priest</w:t>
        <w:br/>
        <w:t>For he alone� has cooked� the beast.</w:t>
        <w:br/>
        <w:t>[Final whisper] ��Yam� Slayer.�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277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286**</w:t>
      </w:r>
    </w:p>
    <w:p>
      <w:pPr>
        <w:jc w:val="left"/>
      </w:pPr>
      <w:r>
        <w:rPr>
          <w:rFonts w:ascii="Garamond" w:hAnsi="Garamond"/>
          <w:sz w:val="22"/>
        </w:rPr>
        <w:t># Chapter 287</w:t>
      </w:r>
    </w:p>
    <w:p>
      <w:pPr>
        <w:jc w:val="left"/>
      </w:pPr>
      <w:r>
        <w:rPr>
          <w:rFonts w:ascii="Georgia" w:hAnsi="Georgia"/>
          <w:b/>
          <w:color w:val="2760B0"/>
          <w:sz w:val="28"/>
        </w:rPr>
        <w:t>## Gravy Seance</w:t>
      </w:r>
    </w:p>
    <w:p>
      <w:pPr>
        <w:jc w:val="left"/>
      </w:pPr>
      <w:r>
        <w:rPr>
          <w:rFonts w:ascii="Garamond" w:hAnsi="Garamond"/>
          <w:sz w:val="22"/>
        </w:rPr>
        <w:t xml:space="preserve">**Created:** 2025-11-08  </w:t>
        <w:br/>
        <w:t xml:space="preserve">**Word Count:** 167 words  </w:t>
        <w:br/>
        <w:t>**Musical Style:** Funeral doom and sludge metal hybridized with cinematic horror ambiance. Song opens with reversed vo...</w:t>
      </w:r>
    </w:p>
    <w:p>
      <w:pPr>
        <w:jc w:val="left"/>
      </w:pPr>
      <w:r>
        <w:rPr>
          <w:rFonts w:ascii="Garamond" w:hAnsi="Garamond"/>
          <w:sz w:val="22"/>
        </w:rPr>
        <w:t>---</w:t>
      </w:r>
    </w:p>
    <w:p>
      <w:pPr>
        <w:jc w:val="left"/>
      </w:pPr>
      <w:r>
        <w:rPr>
          <w:rFonts w:ascii="Garamond" w:hAnsi="Garamond"/>
          <w:sz w:val="22"/>
        </w:rPr>
        <w:t>The song enters like breath after a long silence. It is 2025-11-08,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Whispered voices in reverse over eerie ambient drones**</w:t>
      </w:r>
    </w:p>
    <w:p>
      <w:pPr>
        <w:jc w:val="left"/>
      </w:pPr>
      <w:r>
        <w:rPr>
          <w:rFonts w:ascii="Garamond" w:hAnsi="Garamond"/>
          <w:b/>
          <w:color w:val="5D6D7E"/>
          <w:sz w:val="22"/>
        </w:rPr>
        <w:t>**Softly intoned**</w:t>
      </w:r>
    </w:p>
    <w:p>
      <w:pPr>
        <w:jc w:val="left"/>
      </w:pPr>
      <w:r>
        <w:rPr>
          <w:rFonts w:ascii="Garamond" w:hAnsi="Garamond"/>
          <w:sz w:val="22"/>
        </w:rPr>
        <w:t>"Salt... fat... flesh... forget... form..."</w:t>
      </w:r>
    </w:p>
    <w:p>
      <w:pPr>
        <w:jc w:val="left"/>
      </w:pPr>
      <w:r>
        <w:rPr>
          <w:rFonts w:ascii="Garamond" w:hAnsi="Garamond"/>
          <w:b/>
          <w:color w:val="5D6D7E"/>
          <w:sz w:val="22"/>
        </w:rPr>
        <w:t>**Verse 1: Droning chant, trance-like**</w:t>
      </w:r>
    </w:p>
    <w:p>
      <w:pPr>
        <w:jc w:val="left"/>
      </w:pPr>
      <w:r>
        <w:rPr>
          <w:rFonts w:ascii="Garamond" w:hAnsi="Garamond"/>
          <w:sz w:val="22"/>
        </w:rPr>
        <w:t>We chanted round the cauldron pot,</w:t>
        <w:br/>
        <w:t>Bones bleached in the oven rot,</w:t>
        <w:br/>
        <w:t>Drippings whispered ancient runes,</w:t>
        <w:br/>
        <w:t>Gravy swirling under moons.</w:t>
      </w:r>
    </w:p>
    <w:p>
      <w:pPr>
        <w:jc w:val="left"/>
      </w:pPr>
      <w:r>
        <w:rPr>
          <w:rFonts w:ascii="Garamond" w:hAnsi="Garamond"/>
          <w:b/>
          <w:color w:val="5D6D7E"/>
          <w:sz w:val="22"/>
        </w:rPr>
        <w:t>**Chorus: Echoed scream layering**</w:t>
      </w:r>
    </w:p>
    <w:p>
      <w:pPr>
        <w:jc w:val="left"/>
      </w:pPr>
      <w:r>
        <w:rPr>
          <w:rFonts w:ascii="Garamond" w:hAnsi="Garamond"/>
          <w:sz w:val="22"/>
        </w:rPr>
        <w:t>Pass the ladle�invoke the flood!</w:t>
        <w:br/>
        <w:t>Thick and brown like mortal blood!</w:t>
        <w:br/>
        <w:t>Every pour a sacred rite,</w:t>
        <w:br/>
        <w:t>Every sip a bite of night!</w:t>
      </w:r>
    </w:p>
    <w:p>
      <w:pPr>
        <w:jc w:val="left"/>
      </w:pPr>
      <w:r>
        <w:rPr>
          <w:rFonts w:ascii="Garamond" w:hAnsi="Garamond"/>
          <w:b/>
          <w:color w:val="5D6D7E"/>
          <w:sz w:val="22"/>
        </w:rPr>
        <w:t>**Bridge: Spoken, descending pitch, like a possessed priest**</w:t>
      </w:r>
    </w:p>
    <w:p>
      <w:pPr>
        <w:jc w:val="left"/>
      </w:pPr>
      <w:r>
        <w:rPr>
          <w:rFonts w:ascii="Garamond" w:hAnsi="Garamond"/>
          <w:sz w:val="22"/>
        </w:rPr>
        <w:t>Bring the beast to the table again...</w:t>
        <w:br/>
        <w:t>Smother its shame in the sauce of sin...</w:t>
        <w:br/>
        <w:t>Gravy gods, arise from starch!</w:t>
        <w:br/>
        <w:t>Coat the soul and sear the heart!</w:t>
      </w:r>
    </w:p>
    <w:p>
      <w:pPr>
        <w:jc w:val="left"/>
      </w:pPr>
      <w:r>
        <w:rPr>
          <w:rFonts w:ascii="Garamond" w:hAnsi="Garamond"/>
          <w:b/>
          <w:color w:val="5D6D7E"/>
          <w:sz w:val="22"/>
        </w:rPr>
        <w:t>**Verse 2: Syncopated dirge, call and response**</w:t>
      </w:r>
    </w:p>
    <w:p>
      <w:pPr>
        <w:jc w:val="left"/>
      </w:pPr>
      <w:r>
        <w:rPr>
          <w:rFonts w:ascii="Garamond" w:hAnsi="Garamond"/>
          <w:sz w:val="22"/>
        </w:rPr>
        <w:t>Yams combust, and stuffing cries,</w:t>
        <w:br/>
        <w:t>Rolls impaled on silver knives.</w:t>
        <w:br/>
        <w:t>Candied curses, sweet and damned,</w:t>
        <w:br/>
        <w:t>Float above this glutton's land.</w:t>
      </w:r>
    </w:p>
    <w:p>
      <w:pPr>
        <w:jc w:val="left"/>
      </w:pPr>
      <w:r>
        <w:rPr>
          <w:rFonts w:ascii="Garamond" w:hAnsi="Garamond"/>
          <w:b/>
          <w:color w:val="5D6D7E"/>
          <w:sz w:val="22"/>
        </w:rPr>
        <w:t>**Final Chorus: Chaotic group vocals, dissonant harmony**</w:t>
      </w:r>
    </w:p>
    <w:p>
      <w:pPr>
        <w:jc w:val="left"/>
      </w:pPr>
      <w:r>
        <w:rPr>
          <w:rFonts w:ascii="Garamond" w:hAnsi="Garamond"/>
          <w:sz w:val="22"/>
        </w:rPr>
        <w:t>Gravy seance! Spiral in!</w:t>
        <w:br/>
        <w:t>Spill the bowl and cleanse your sins!</w:t>
        <w:br/>
        <w:t>Spice the void, now taste the fear,</w:t>
        <w:br/>
        <w:t>Thanksgiving's ghosts are drawing near...</w:t>
      </w:r>
    </w:p>
    <w:p>
      <w:pPr>
        <w:jc w:val="left"/>
      </w:pPr>
      <w:r>
        <w:rPr>
          <w:rFonts w:ascii="Garamond" w:hAnsi="Garamond"/>
          <w:b/>
          <w:color w:val="5D6D7E"/>
          <w:sz w:val="22"/>
        </w:rPr>
        <w:t>**Outro: Single whispered voice, trembling**</w:t>
      </w:r>
    </w:p>
    <w:p>
      <w:pPr>
        <w:jc w:val="left"/>
      </w:pPr>
      <w:r>
        <w:rPr>
          <w:rFonts w:ascii="Garamond" w:hAnsi="Garamond"/>
          <w:sz w:val="22"/>
        </w:rPr>
        <w:t>"...more... pour... more..."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287**</w:t>
      </w:r>
    </w:p>
    <w:p>
      <w:pPr>
        <w:jc w:val="left"/>
      </w:pPr>
      <w:r>
        <w:rPr>
          <w:rFonts w:ascii="Garamond" w:hAnsi="Garamond"/>
          <w:sz w:val="22"/>
        </w:rPr>
        <w:t># Chapter 288</w:t>
      </w:r>
    </w:p>
    <w:p>
      <w:pPr>
        <w:jc w:val="left"/>
      </w:pPr>
      <w:r>
        <w:rPr>
          <w:rFonts w:ascii="Georgia" w:hAnsi="Georgia"/>
          <w:b/>
          <w:color w:val="2760B0"/>
          <w:sz w:val="28"/>
        </w:rPr>
        <w:t>## Leftovers of the Fallen</w:t>
      </w:r>
    </w:p>
    <w:p>
      <w:pPr>
        <w:jc w:val="left"/>
      </w:pPr>
      <w:r>
        <w:rPr>
          <w:rFonts w:ascii="Garamond" w:hAnsi="Garamond"/>
          <w:sz w:val="22"/>
        </w:rPr>
        <w:t xml:space="preserve">**Created:** 2025-11-08  </w:t>
        <w:br/>
        <w:t xml:space="preserve">**Word Count:** 177 words  </w:t>
        <w:br/>
        <w:t>**Musical Style:** Industrial doom-meets-apocalyptic spoken word. A fusion of 90's industrial soundscape era sonic deca...</w:t>
      </w:r>
    </w:p>
    <w:p>
      <w:pPr>
        <w:jc w:val="left"/>
      </w:pPr>
      <w:r>
        <w:rPr>
          <w:rFonts w:ascii="Garamond" w:hAnsi="Garamond"/>
          <w:sz w:val="22"/>
        </w:rPr>
        <w:t>---</w:t>
      </w:r>
    </w:p>
    <w:p>
      <w:pPr>
        <w:jc w:val="left"/>
      </w:pPr>
      <w:r>
        <w:rPr>
          <w:rFonts w:ascii="Garamond" w:hAnsi="Garamond"/>
          <w:sz w:val="22"/>
        </w:rPr>
        <w:t>The song enters like breath after a long silence. It is 2025-11-08,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Whispered and looped over creaking door SFX**</w:t>
      </w:r>
    </w:p>
    <w:p>
      <w:pPr>
        <w:jc w:val="left"/>
      </w:pPr>
      <w:r>
        <w:rPr>
          <w:rFonts w:ascii="Garamond" w:hAnsi="Garamond"/>
          <w:sz w:val="22"/>
        </w:rPr>
        <w:t>"�not all meals� can be digested�"</w:t>
      </w:r>
    </w:p>
    <w:p>
      <w:pPr>
        <w:jc w:val="left"/>
      </w:pPr>
      <w:r>
        <w:rPr>
          <w:rFonts w:ascii="Garamond" w:hAnsi="Garamond"/>
          <w:b/>
          <w:color w:val="5D6D7E"/>
          <w:sz w:val="22"/>
        </w:rPr>
        <w:t>**Verse 1: Spoken slow, ominous, layered with muffled chewing sounds**</w:t>
      </w:r>
    </w:p>
    <w:p>
      <w:pPr>
        <w:jc w:val="left"/>
      </w:pPr>
      <w:r>
        <w:rPr>
          <w:rFonts w:ascii="Garamond" w:hAnsi="Garamond"/>
          <w:sz w:val="22"/>
        </w:rPr>
        <w:t>Green bean corpse in tinfoil tomb,</w:t>
        <w:br/>
        <w:t>Rolls now stale in silent gloom.</w:t>
        <w:br/>
        <w:t>Turkey limb, a dried-up claw,</w:t>
        <w:br/>
        <w:t>Eyes of cranberry stare in awe.</w:t>
      </w:r>
    </w:p>
    <w:p>
      <w:pPr>
        <w:jc w:val="left"/>
      </w:pPr>
      <w:r>
        <w:rPr>
          <w:rFonts w:ascii="Garamond" w:hAnsi="Garamond"/>
          <w:b/>
          <w:color w:val="5D6D7E"/>
          <w:sz w:val="22"/>
        </w:rPr>
        <w:t>**Chorus: Chant-scream hybrid, chugging beat beneath**</w:t>
      </w:r>
    </w:p>
    <w:p>
      <w:pPr>
        <w:jc w:val="left"/>
      </w:pPr>
      <w:r>
        <w:rPr>
          <w:rFonts w:ascii="Garamond" w:hAnsi="Garamond"/>
          <w:sz w:val="22"/>
        </w:rPr>
        <w:t>Leftovers of the fallen rise!</w:t>
        <w:br/>
        <w:t>Grave-cold gravy stains the skies!</w:t>
        <w:br/>
        <w:t>From plastic coffins they emerge,</w:t>
        <w:br/>
        <w:t>To feed, to rot, to seek the purge!</w:t>
      </w:r>
    </w:p>
    <w:p>
      <w:pPr>
        <w:jc w:val="left"/>
      </w:pPr>
      <w:r>
        <w:rPr>
          <w:rFonts w:ascii="Garamond" w:hAnsi="Garamond"/>
          <w:b/>
          <w:color w:val="5D6D7E"/>
          <w:sz w:val="22"/>
        </w:rPr>
        <w:t>**Verse 2: Faster tempo, more percussive**</w:t>
      </w:r>
    </w:p>
    <w:p>
      <w:pPr>
        <w:jc w:val="left"/>
      </w:pPr>
      <w:r>
        <w:rPr>
          <w:rFonts w:ascii="Garamond" w:hAnsi="Garamond"/>
          <w:sz w:val="22"/>
        </w:rPr>
        <w:t>Stuffing screams in moldy breath,</w:t>
        <w:br/>
        <w:t>Yams ferment with spores of death.</w:t>
        <w:br/>
        <w:t>Pumpkin pie now soured with spite,</w:t>
        <w:br/>
        <w:t>Revenge is served in microwaved blight!</w:t>
      </w:r>
    </w:p>
    <w:p>
      <w:pPr>
        <w:jc w:val="left"/>
      </w:pPr>
      <w:r>
        <w:rPr>
          <w:rFonts w:ascii="Garamond" w:hAnsi="Garamond"/>
          <w:b/>
          <w:color w:val="5D6D7E"/>
          <w:sz w:val="22"/>
        </w:rPr>
        <w:t>**Bridge: Breakbeat collapse into half-time drone**</w:t>
      </w:r>
    </w:p>
    <w:p>
      <w:pPr>
        <w:jc w:val="left"/>
      </w:pPr>
      <w:r>
        <w:rPr>
          <w:rFonts w:ascii="Garamond" w:hAnsi="Garamond"/>
          <w:sz w:val="22"/>
        </w:rPr>
        <w:t>Deli drawer of broken dreams,</w:t>
        <w:br/>
        <w:t>Soggy sadness, curdled screams.</w:t>
        <w:br/>
        <w:t>Hands shake holding Styrofoam,</w:t>
        <w:br/>
        <w:t>We dine tonight� alone, alone�</w:t>
      </w:r>
    </w:p>
    <w:p>
      <w:pPr>
        <w:jc w:val="left"/>
      </w:pPr>
      <w:r>
        <w:rPr>
          <w:rFonts w:ascii="Garamond" w:hAnsi="Garamond"/>
          <w:b/>
          <w:color w:val="5D6D7E"/>
          <w:sz w:val="22"/>
        </w:rPr>
        <w:t>**Final Chorus: Slow, majestic, layered with distant choral echoes**</w:t>
      </w:r>
    </w:p>
    <w:p>
      <w:pPr>
        <w:jc w:val="left"/>
      </w:pPr>
      <w:r>
        <w:rPr>
          <w:rFonts w:ascii="Garamond" w:hAnsi="Garamond"/>
          <w:sz w:val="22"/>
        </w:rPr>
        <w:t>Leftovers of the fallen call!</w:t>
        <w:br/>
        <w:t>From fridge to plate, from shelf to sprawl!</w:t>
        <w:br/>
        <w:t>We ate, forgot, and let them rot�</w:t>
        <w:br/>
        <w:t>Now WE become what we are not�</w:t>
      </w:r>
    </w:p>
    <w:p>
      <w:pPr>
        <w:jc w:val="left"/>
      </w:pPr>
      <w:r>
        <w:rPr>
          <w:rFonts w:ascii="Garamond" w:hAnsi="Garamond"/>
          <w:b/>
          <w:color w:val="5D6D7E"/>
          <w:sz w:val="22"/>
        </w:rPr>
        <w:t>**Outro: Single voice fading into distortion**</w:t>
      </w:r>
    </w:p>
    <w:p>
      <w:pPr>
        <w:jc w:val="left"/>
      </w:pPr>
      <w:r>
        <w:rPr>
          <w:rFonts w:ascii="Garamond" w:hAnsi="Garamond"/>
          <w:sz w:val="22"/>
        </w:rPr>
        <w:t>"�you were warned� seal the containers�"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177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288**</w:t>
      </w:r>
    </w:p>
    <w:p>
      <w:pPr>
        <w:jc w:val="left"/>
      </w:pPr>
      <w:r>
        <w:rPr>
          <w:rFonts w:ascii="Garamond" w:hAnsi="Garamond"/>
          <w:sz w:val="22"/>
        </w:rPr>
        <w:t># Chapter 289</w:t>
      </w:r>
    </w:p>
    <w:p>
      <w:pPr>
        <w:jc w:val="left"/>
      </w:pPr>
      <w:r>
        <w:rPr>
          <w:rFonts w:ascii="Georgia" w:hAnsi="Georgia"/>
          <w:b/>
          <w:color w:val="2760B0"/>
          <w:sz w:val="28"/>
        </w:rPr>
        <w:t>## Feast of Forgotten Flesh</w:t>
      </w:r>
    </w:p>
    <w:p>
      <w:pPr>
        <w:jc w:val="left"/>
      </w:pPr>
      <w:r>
        <w:rPr>
          <w:rFonts w:ascii="Garamond" w:hAnsi="Garamond"/>
          <w:sz w:val="22"/>
        </w:rPr>
        <w:t xml:space="preserve">**Created:** 2025-11-08  </w:t>
        <w:br/>
        <w:t xml:space="preserve">**Word Count:** 252 words  </w:t>
        <w:br/>
        <w:t>**Musical Style:** Colonial mock-folk intro collapses into distorted protest-core. Merge satirical Americana (flutes, f...</w:t>
      </w:r>
    </w:p>
    <w:p>
      <w:pPr>
        <w:jc w:val="left"/>
      </w:pPr>
      <w:r>
        <w:rPr>
          <w:rFonts w:ascii="Garamond" w:hAnsi="Garamond"/>
          <w:sz w:val="22"/>
        </w:rPr>
        <w:t>---</w:t>
      </w:r>
    </w:p>
    <w:p>
      <w:pPr>
        <w:jc w:val="left"/>
      </w:pPr>
      <w:r>
        <w:rPr>
          <w:rFonts w:ascii="Garamond" w:hAnsi="Garamond"/>
          <w:sz w:val="22"/>
        </w:rPr>
        <w:t>The song enters like breath after a long silence. It is 2025-11-08,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Cheerful campfire tune, hollow and fake**</w:t>
      </w:r>
    </w:p>
    <w:p>
      <w:pPr>
        <w:jc w:val="left"/>
      </w:pPr>
      <w:r>
        <w:rPr>
          <w:rFonts w:ascii="Garamond" w:hAnsi="Garamond"/>
          <w:sz w:val="22"/>
        </w:rPr>
        <w:t>Gather �round, the table�s set,</w:t>
        <w:br/>
        <w:t>Tell the tale we all forget.</w:t>
        <w:br/>
        <w:t>Of pilgrims kind and Indians brave,</w:t>
        <w:br/>
        <w:t>Then skip the part where they dug the grave�</w:t>
      </w:r>
    </w:p>
    <w:p>
      <w:pPr>
        <w:jc w:val="left"/>
      </w:pPr>
      <w:r>
        <w:rPr>
          <w:rFonts w:ascii="Garamond" w:hAnsi="Garamond"/>
          <w:b/>
          <w:color w:val="5D6D7E"/>
          <w:sz w:val="22"/>
        </w:rPr>
        <w:t>**Verse 1: Beat drops into brutal stomp, rhythmic and mocking**</w:t>
      </w:r>
    </w:p>
    <w:p>
      <w:pPr>
        <w:jc w:val="left"/>
      </w:pPr>
      <w:r>
        <w:rPr>
          <w:rFonts w:ascii="Garamond" w:hAnsi="Garamond"/>
          <w:sz w:val="22"/>
        </w:rPr>
        <w:t>They came with books, and boots, and guns,</w:t>
        <w:br/>
        <w:t>Said prayers while wiping out the ones</w:t>
        <w:br/>
        <w:t>Who fed them first and held their hands �</w:t>
        <w:br/>
        <w:t>Then buried them beneath the land.</w:t>
      </w:r>
    </w:p>
    <w:p>
      <w:pPr>
        <w:jc w:val="left"/>
      </w:pPr>
      <w:r>
        <w:rPr>
          <w:rFonts w:ascii="Garamond" w:hAnsi="Garamond"/>
          <w:b/>
          <w:color w:val="5D6D7E"/>
          <w:sz w:val="22"/>
        </w:rPr>
        <w:t>**Pre-Chorus: Whispered, rising intensity**</w:t>
      </w:r>
    </w:p>
    <w:p>
      <w:pPr>
        <w:jc w:val="left"/>
      </w:pPr>
      <w:r>
        <w:rPr>
          <w:rFonts w:ascii="Garamond" w:hAnsi="Garamond"/>
          <w:sz w:val="22"/>
        </w:rPr>
        <w:t>Buffalo bones, strewn like lies,</w:t>
        <w:br/>
        <w:t>Cranberry truth in blood-red dyes�</w:t>
        <w:br/>
        <w:t>Every drumstick hides a throat,</w:t>
        <w:br/>
        <w:t>They carved the feast from stolen hope.</w:t>
      </w:r>
    </w:p>
    <w:p>
      <w:pPr>
        <w:jc w:val="left"/>
      </w:pPr>
      <w:r>
        <w:rPr>
          <w:rFonts w:ascii="Garamond" w:hAnsi="Garamond"/>
          <w:b/>
          <w:color w:val="5D6D7E"/>
          <w:sz w:val="22"/>
        </w:rPr>
        <w:t>**Chorus: Chanted, accusatory, call-and-response**</w:t>
      </w:r>
    </w:p>
    <w:p>
      <w:pPr>
        <w:jc w:val="left"/>
      </w:pPr>
      <w:r>
        <w:rPr>
          <w:rFonts w:ascii="Garamond" w:hAnsi="Garamond"/>
          <w:sz w:val="22"/>
        </w:rPr>
        <w:t>Thanks for the land � that you stole.</w:t>
        <w:br/>
        <w:t>Thanks for the peace � with bullet holes.</w:t>
        <w:br/>
        <w:t>Thanks for the myth � we�re fed in school.</w:t>
        <w:br/>
        <w:t>Thanks for the graves � now pass the tools.</w:t>
      </w:r>
    </w:p>
    <w:p>
      <w:pPr>
        <w:jc w:val="left"/>
      </w:pPr>
      <w:r>
        <w:rPr>
          <w:rFonts w:ascii="Garamond" w:hAnsi="Garamond"/>
          <w:b/>
          <w:color w:val="5D6D7E"/>
          <w:sz w:val="22"/>
        </w:rPr>
        <w:t>**Verse 2: Aggressive delivery, spoken then screamed**</w:t>
      </w:r>
    </w:p>
    <w:p>
      <w:pPr>
        <w:jc w:val="left"/>
      </w:pPr>
      <w:r>
        <w:rPr>
          <w:rFonts w:ascii="Garamond" w:hAnsi="Garamond"/>
          <w:sz w:val="22"/>
        </w:rPr>
        <w:t>You slaughtered game to starve the brave,</w:t>
        <w:br/>
        <w:t>Fed lies and treaties to the grave.</w:t>
        <w:br/>
        <w:t>Built your church on smoldering bone,</w:t>
        <w:br/>
        <w:t>Then made their gods bow to your throne.</w:t>
      </w:r>
    </w:p>
    <w:p>
      <w:pPr>
        <w:jc w:val="left"/>
      </w:pPr>
      <w:r>
        <w:rPr>
          <w:rFonts w:ascii="Garamond" w:hAnsi="Garamond"/>
          <w:b/>
          <w:color w:val="5D6D7E"/>
          <w:sz w:val="22"/>
        </w:rPr>
        <w:t>**Bridge: Sarcastic parade march with manic laughter**</w:t>
      </w:r>
    </w:p>
    <w:p>
      <w:pPr>
        <w:jc w:val="left"/>
      </w:pPr>
      <w:r>
        <w:rPr>
          <w:rFonts w:ascii="Garamond" w:hAnsi="Garamond"/>
          <w:sz w:val="22"/>
        </w:rPr>
        <w:t>Pilgrim hats and paper hands,</w:t>
        <w:br/>
        <w:t>Turkeys drawn in crayon lands,</w:t>
        <w:br/>
        <w:t>Children smile with plastic grace �</w:t>
        <w:br/>
        <w:t>While ghosts of tribes still haunt this place�</w:t>
      </w:r>
    </w:p>
    <w:p>
      <w:pPr>
        <w:jc w:val="left"/>
      </w:pPr>
      <w:r>
        <w:rPr>
          <w:rFonts w:ascii="Garamond" w:hAnsi="Garamond"/>
          <w:b/>
          <w:color w:val="5D6D7E"/>
          <w:sz w:val="22"/>
        </w:rPr>
        <w:t>**Final Chorus: Full ensemble chant, polyphonic layers**</w:t>
      </w:r>
    </w:p>
    <w:p>
      <w:pPr>
        <w:jc w:val="left"/>
      </w:pPr>
      <w:r>
        <w:rPr>
          <w:rFonts w:ascii="Garamond" w:hAnsi="Garamond"/>
          <w:sz w:val="22"/>
        </w:rPr>
        <w:t>This is the feast you celebrate,</w:t>
        <w:br/>
        <w:t>A pretty mask for theft and hate.</w:t>
        <w:br/>
        <w:t>The table�s set on stolen ground �</w:t>
        <w:br/>
        <w:t>And we still dance while screams resound!</w:t>
      </w:r>
    </w:p>
    <w:p>
      <w:pPr>
        <w:jc w:val="left"/>
      </w:pPr>
      <w:r>
        <w:rPr>
          <w:rFonts w:ascii="Garamond" w:hAnsi="Garamond"/>
          <w:b/>
          <w:color w:val="5D6D7E"/>
          <w:sz w:val="22"/>
        </w:rPr>
        <w:t>**Outro: Soft solo voice, bitter lullaby**</w:t>
      </w:r>
    </w:p>
    <w:p>
      <w:pPr>
        <w:jc w:val="left"/>
      </w:pPr>
      <w:r>
        <w:rPr>
          <w:rFonts w:ascii="Garamond" w:hAnsi="Garamond"/>
          <w:sz w:val="22"/>
        </w:rPr>
        <w:t>Give thanks� give thanks�</w:t>
        <w:br/>
        <w:t>For all that�s not yours�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252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289**</w:t>
      </w:r>
    </w:p>
    <w:p>
      <w:pPr>
        <w:jc w:val="left"/>
      </w:pPr>
      <w:r>
        <w:rPr>
          <w:rFonts w:ascii="Garamond" w:hAnsi="Garamond"/>
          <w:sz w:val="22"/>
        </w:rPr>
        <w:t># Chapter 290</w:t>
      </w:r>
    </w:p>
    <w:p>
      <w:pPr>
        <w:jc w:val="left"/>
      </w:pPr>
      <w:r>
        <w:rPr>
          <w:rFonts w:ascii="Georgia" w:hAnsi="Georgia"/>
          <w:b/>
          <w:color w:val="2760B0"/>
          <w:sz w:val="28"/>
        </w:rPr>
        <w:t>## The Vault of Invisible Chains</w:t>
      </w:r>
    </w:p>
    <w:p>
      <w:pPr>
        <w:jc w:val="left"/>
      </w:pPr>
      <w:r>
        <w:rPr>
          <w:rFonts w:ascii="Garamond" w:hAnsi="Garamond"/>
          <w:sz w:val="22"/>
        </w:rPr>
        <w:t xml:space="preserve">**Created:** 2025-11-09  </w:t>
        <w:br/>
        <w:t xml:space="preserve">**Word Count:** 444 words  </w:t>
        <w:br/>
        <w:t>**Musical Style:** Opening with solemn low brass, snare cadence, and sweeping cinematic strings, warlike and mournful. ...</w:t>
      </w:r>
    </w:p>
    <w:p>
      <w:pPr>
        <w:jc w:val="left"/>
      </w:pPr>
      <w:r>
        <w:rPr>
          <w:rFonts w:ascii="Garamond" w:hAnsi="Garamond"/>
          <w:sz w:val="22"/>
        </w:rPr>
        <w:t>---</w:t>
      </w:r>
    </w:p>
    <w:p>
      <w:pPr>
        <w:jc w:val="left"/>
      </w:pPr>
      <w:r>
        <w:rPr>
          <w:rFonts w:ascii="Garamond" w:hAnsi="Garamond"/>
          <w:sz w:val="22"/>
        </w:rPr>
        <w:t>The song enters like breath after a long silence. It is 2025-11-09,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We were born into debts we never owed,</w:t>
        <w:br/>
        <w:t>Taught to pledge to flags, not truths.</w:t>
        <w:br/>
        <w:t>Told the law was written stone �</w:t>
        <w:br/>
        <w:t>But forgot who carved the runes.</w:t>
        <w:br/>
        <w:t>They fed us stories, blood-inked scrolls,</w:t>
        <w:br/>
        <w:t>And sold us shame as pride.</w:t>
        <w:br/>
        <w:t>A theater dressed in red and blue �</w:t>
        <w:br/>
        <w:t>While justice slowly died.</w:t>
        <w:br/>
        <w:t>We vote for masks, not faces,</w:t>
        <w:br/>
        <w:t>While the dealers load the dice.</w:t>
        <w:br/>
        <w:t>The throne was sold a century past �</w:t>
        <w:br/>
        <w:t>Now we�re ruled by shadowed vice.</w:t>
      </w:r>
    </w:p>
    <w:p>
      <w:pPr>
        <w:jc w:val="left"/>
      </w:pPr>
      <w:r>
        <w:rPr>
          <w:rFonts w:ascii="Garamond" w:hAnsi="Garamond"/>
          <w:b/>
          <w:color w:val="5D6D7E"/>
          <w:sz w:val="22"/>
        </w:rPr>
        <w:t>**Chorus**</w:t>
      </w:r>
    </w:p>
    <w:p>
      <w:pPr>
        <w:jc w:val="left"/>
      </w:pPr>
      <w:r>
        <w:rPr>
          <w:rFonts w:ascii="Garamond" w:hAnsi="Garamond"/>
          <w:sz w:val="22"/>
        </w:rPr>
        <w:t>There�s a vault beneath the capital �</w:t>
        <w:br/>
        <w:t>With ledgers soaked in tears.</w:t>
        <w:br/>
        <w:t>Every name that graced that list</w:t>
        <w:br/>
        <w:t>Now silenced by the years.</w:t>
        <w:br/>
        <w:t>The children screamed in soundproof halls,</w:t>
        <w:br/>
        <w:t>The papers all were sealed.</w:t>
        <w:br/>
        <w:t>The altar wasn�t justice �</w:t>
        <w:br/>
        <w:t>It was power unconcealed.</w:t>
        <w:br/>
        <w:t>They said we�re free � but freedom�s fake</w:t>
        <w:br/>
        <w:t>When truth is bought and bound.</w:t>
        <w:br/>
        <w:t>Until the chains are broken,</w:t>
        <w:br/>
        <w:t>We will never leave this ground.</w:t>
      </w:r>
    </w:p>
    <w:p>
      <w:pPr>
        <w:jc w:val="left"/>
      </w:pPr>
      <w:r>
        <w:rPr>
          <w:rFonts w:ascii="Garamond" w:hAnsi="Garamond"/>
          <w:b/>
          <w:color w:val="5D6D7E"/>
          <w:sz w:val="22"/>
        </w:rPr>
        <w:t>**Verse 2**</w:t>
      </w:r>
    </w:p>
    <w:p>
      <w:pPr>
        <w:jc w:val="left"/>
      </w:pPr>
      <w:r>
        <w:rPr>
          <w:rFonts w:ascii="Garamond" w:hAnsi="Garamond"/>
          <w:sz w:val="22"/>
        </w:rPr>
        <w:t>They groom the broken for the throne,</w:t>
        <w:br/>
        <w:t>Then clip their wings with shame.</w:t>
        <w:br/>
        <w:t>They crown the ones who�d dare not speak</w:t>
        <w:br/>
        <w:t>The true rules of the game.</w:t>
        <w:br/>
        <w:t>What if every law was purchased,</w:t>
        <w:br/>
        <w:t>Every oath just paint?</w:t>
        <w:br/>
        <w:t>What if every seat of power</w:t>
        <w:br/>
        <w:t>Was a mask for something faint?</w:t>
        <w:br/>
        <w:t>What if heroes are selected</w:t>
        <w:br/>
        <w:t>Not for courage � but for use?</w:t>
        <w:br/>
        <w:t>And every �fall from grace� we see</w:t>
        <w:br/>
        <w:t>Is orchestrated abuse?</w:t>
      </w:r>
    </w:p>
    <w:p>
      <w:pPr>
        <w:jc w:val="left"/>
      </w:pPr>
      <w:r>
        <w:rPr>
          <w:rFonts w:ascii="Garamond" w:hAnsi="Garamond"/>
          <w:b/>
          <w:color w:val="5D6D7E"/>
          <w:sz w:val="22"/>
        </w:rPr>
        <w:t>**Bridge**</w:t>
      </w:r>
    </w:p>
    <w:p>
      <w:pPr>
        <w:jc w:val="left"/>
      </w:pPr>
      <w:r>
        <w:rPr>
          <w:rFonts w:ascii="Garamond" w:hAnsi="Garamond"/>
          <w:sz w:val="22"/>
        </w:rPr>
        <w:t>They don�t need to own the world �</w:t>
        <w:br/>
        <w:t>They only need the proof.</w:t>
        <w:br/>
        <w:t>The one you fear will speak too loud �</w:t>
        <w:br/>
        <w:t>Is the one they silence smooth.</w:t>
        <w:br/>
        <w:t>One secret holds a kingdom.</w:t>
        <w:br/>
        <w:t>One file could split the sea.</w:t>
        <w:br/>
        <w:t>So they archive the apocalypse</w:t>
        <w:br/>
        <w:t>Inside bureaucracy.</w:t>
        <w:br/>
        <w:t>We were never meant to see it.</w:t>
        <w:br/>
        <w:t>We were never meant to rise.</w:t>
        <w:br/>
        <w:t>But the fire�s in the blood now,</w:t>
        <w:br/>
        <w:t>And we�ve tired of the lies.</w:t>
      </w:r>
    </w:p>
    <w:p>
      <w:pPr>
        <w:jc w:val="left"/>
      </w:pPr>
      <w:r>
        <w:rPr>
          <w:rFonts w:ascii="Garamond" w:hAnsi="Garamond"/>
          <w:b/>
          <w:color w:val="5D6D7E"/>
          <w:sz w:val="22"/>
        </w:rPr>
        <w:t>**Chorus � Extended**</w:t>
      </w:r>
    </w:p>
    <w:p>
      <w:pPr>
        <w:jc w:val="left"/>
      </w:pPr>
      <w:r>
        <w:rPr>
          <w:rFonts w:ascii="Garamond" w:hAnsi="Garamond"/>
          <w:sz w:val="22"/>
        </w:rPr>
        <w:t>There�s a vault beneath the capital �</w:t>
        <w:br/>
        <w:t>Where futures rot in chains.</w:t>
        <w:br/>
        <w:t>The architects wear tailored suits,</w:t>
        <w:br/>
        <w:t>And smile while truth decays.</w:t>
        <w:br/>
        <w:t>You thought you were the enemy?</w:t>
        <w:br/>
        <w:t>You thought they feared your vote?</w:t>
        <w:br/>
        <w:t>No � they fear the reckoning</w:t>
        <w:br/>
        <w:t>That justice still might float.</w:t>
        <w:br/>
        <w:t>We are not your pawns or children.</w:t>
        <w:br/>
        <w:t>We are not your debtors blind.</w:t>
        <w:br/>
        <w:t>We are every scream unspoken,</w:t>
        <w:br/>
        <w:t>Every truth you tried to hide.</w:t>
      </w:r>
    </w:p>
    <w:p>
      <w:pPr>
        <w:jc w:val="left"/>
      </w:pPr>
      <w:r>
        <w:rPr>
          <w:rFonts w:ascii="Garamond" w:hAnsi="Garamond"/>
          <w:b/>
          <w:color w:val="5D6D7E"/>
          <w:sz w:val="22"/>
        </w:rPr>
        <w:t>**Outro � Spoken, rising with fury**</w:t>
      </w:r>
    </w:p>
    <w:p>
      <w:pPr>
        <w:jc w:val="left"/>
      </w:pPr>
      <w:r>
        <w:rPr>
          <w:rFonts w:ascii="Garamond" w:hAnsi="Garamond"/>
          <w:sz w:val="22"/>
        </w:rPr>
        <w:t>We were not born to kneel.</w:t>
        <w:br/>
        <w:t>We are not your game pieces.</w:t>
        <w:br/>
        <w:t>We are the lost � remembering.</w:t>
        <w:br/>
        <w:t>We are the silenced � now singing.</w:t>
        <w:br/>
        <w:t>We are the fire � you tried to patent.</w:t>
        <w:br/>
        <w:t>We are the reckoning � made flesh.</w:t>
        <w:br/>
        <w:t>We are what you made us to be �</w:t>
        <w:br/>
        <w:t>Your end.</w:t>
        <w:br/>
        <w:t>Let the vault be opened.</w:t>
        <w:br/>
        <w:t>Let the names be known.</w:t>
        <w:br/>
        <w:t>Let the chains be shattered �</w:t>
        <w:br/>
        <w:t>and liberty reborn.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444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290**</w:t>
      </w:r>
    </w:p>
    <w:p>
      <w:pPr>
        <w:jc w:val="left"/>
      </w:pPr>
      <w:r>
        <w:rPr>
          <w:rFonts w:ascii="Garamond" w:hAnsi="Garamond"/>
          <w:sz w:val="22"/>
        </w:rPr>
        <w:t># Chapter 291</w:t>
      </w:r>
    </w:p>
    <w:p>
      <w:pPr>
        <w:jc w:val="left"/>
      </w:pPr>
      <w:r>
        <w:rPr>
          <w:rFonts w:ascii="Georgia" w:hAnsi="Georgia"/>
          <w:b/>
          <w:color w:val="2760B0"/>
          <w:sz w:val="28"/>
        </w:rPr>
        <w:t>## From Bootleggers To Bootlickers</w:t>
      </w:r>
    </w:p>
    <w:p>
      <w:pPr>
        <w:jc w:val="left"/>
      </w:pPr>
      <w:r>
        <w:rPr>
          <w:rFonts w:ascii="Garamond" w:hAnsi="Garamond"/>
          <w:sz w:val="22"/>
        </w:rPr>
        <w:t xml:space="preserve">**Created:** 2025-11-10  </w:t>
        <w:br/>
        <w:t xml:space="preserve">**Word Count:** 317 words  </w:t>
        <w:br/>
        <w:t>**Musical Style:** A haunting outlaw-country anthem driven by acoustic slide guitar, distorted banjo, and deep Appalach...</w:t>
      </w:r>
    </w:p>
    <w:p>
      <w:pPr>
        <w:jc w:val="left"/>
      </w:pPr>
      <w:r>
        <w:rPr>
          <w:rFonts w:ascii="Garamond" w:hAnsi="Garamond"/>
          <w:sz w:val="22"/>
        </w:rPr>
        <w:t>---</w:t>
      </w:r>
    </w:p>
    <w:p>
      <w:pPr>
        <w:jc w:val="left"/>
      </w:pPr>
      <w:r>
        <w:rPr>
          <w:rFonts w:ascii="Garamond" w:hAnsi="Garamond"/>
          <w:sz w:val="22"/>
        </w:rPr>
        <w:t>The song enters like breath after a long silence. It is 2025-11-10,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Ghost 1**</w:t>
      </w:r>
    </w:p>
    <w:p>
      <w:pPr>
        <w:jc w:val="left"/>
      </w:pPr>
      <w:r>
        <w:rPr>
          <w:rFonts w:ascii="Garamond" w:hAnsi="Garamond"/>
          <w:sz w:val="22"/>
        </w:rPr>
        <w:t>I watched you kneel where I once ran,</w:t>
        <w:br/>
        <w:t>Boots kissed clean by the same damn hand</w:t>
        <w:br/>
        <w:t>We fought with jars and rebel pride,</w:t>
        <w:br/>
        <w:t>Now you tote their flags with empty eyes.</w:t>
      </w:r>
    </w:p>
    <w:p>
      <w:pPr>
        <w:jc w:val="left"/>
      </w:pPr>
      <w:r>
        <w:rPr>
          <w:rFonts w:ascii="Garamond" w:hAnsi="Garamond"/>
          <w:b/>
          <w:color w:val="5D6D7E"/>
          <w:sz w:val="22"/>
        </w:rPr>
        <w:t>**Verse 2 � Ghost 2**</w:t>
      </w:r>
    </w:p>
    <w:p>
      <w:pPr>
        <w:jc w:val="left"/>
      </w:pPr>
      <w:r>
        <w:rPr>
          <w:rFonts w:ascii="Garamond" w:hAnsi="Garamond"/>
          <w:sz w:val="22"/>
        </w:rPr>
        <w:t>I smuggled truth through mountain fog,</w:t>
        <w:br/>
        <w:t>Now my bloodline cheers for the demagogue.</w:t>
        <w:br/>
        <w:t>Bureau signs on your picket gate,</w:t>
        <w:br/>
        <w:t>Used to torch them, now you placate.</w:t>
      </w:r>
    </w:p>
    <w:p>
      <w:pPr>
        <w:jc w:val="left"/>
      </w:pPr>
      <w:r>
        <w:rPr>
          <w:rFonts w:ascii="Garamond" w:hAnsi="Garamond"/>
          <w:b/>
          <w:color w:val="5D6D7E"/>
          <w:sz w:val="22"/>
        </w:rPr>
        <w:t>**Chorus � Both**</w:t>
      </w:r>
    </w:p>
    <w:p>
      <w:pPr>
        <w:jc w:val="left"/>
      </w:pPr>
      <w:r>
        <w:rPr>
          <w:rFonts w:ascii="Garamond" w:hAnsi="Garamond"/>
          <w:sz w:val="22"/>
        </w:rPr>
        <w:t>From bootleggers to bootlickers,</w:t>
        <w:br/>
        <w:t>From moonshine kings to law-abiding sinners.</w:t>
        <w:br/>
        <w:t>You swapped your fire for cable news,</w:t>
        <w:br/>
        <w:t>Traded our fight for Sunday pews.</w:t>
        <w:br/>
        <w:t>Where�s the holler howl, the defiant hymn?</w:t>
        <w:br/>
        <w:t>You shushed it out with party spin.</w:t>
        <w:br/>
        <w:t>We spit on your idols made of fraud and gold,</w:t>
        <w:br/>
        <w:t>We�re the ghosts of the free � and we�re growin� cold.</w:t>
      </w:r>
    </w:p>
    <w:p>
      <w:pPr>
        <w:jc w:val="left"/>
      </w:pPr>
      <w:r>
        <w:rPr>
          <w:rFonts w:ascii="Garamond" w:hAnsi="Garamond"/>
          <w:b/>
          <w:color w:val="5D6D7E"/>
          <w:sz w:val="22"/>
        </w:rPr>
        <w:t>**Verse 3 � Ghost 1**</w:t>
      </w:r>
    </w:p>
    <w:p>
      <w:pPr>
        <w:jc w:val="left"/>
      </w:pPr>
      <w:r>
        <w:rPr>
          <w:rFonts w:ascii="Garamond" w:hAnsi="Garamond"/>
          <w:sz w:val="22"/>
        </w:rPr>
        <w:t>Remember whiskey runnin� under stars,</w:t>
        <w:br/>
        <w:t>Now you run to hide behind your cars.</w:t>
        <w:br/>
        <w:t>Tattlers, trackers, patriot grifters �</w:t>
        <w:br/>
        <w:t>Cowards with guns turned thoughtless drifters.</w:t>
      </w:r>
    </w:p>
    <w:p>
      <w:pPr>
        <w:jc w:val="left"/>
      </w:pPr>
      <w:r>
        <w:rPr>
          <w:rFonts w:ascii="Garamond" w:hAnsi="Garamond"/>
          <w:b/>
          <w:color w:val="5D6D7E"/>
          <w:sz w:val="22"/>
        </w:rPr>
        <w:t>**Verse 4 � Ghost 2**</w:t>
      </w:r>
    </w:p>
    <w:p>
      <w:pPr>
        <w:jc w:val="left"/>
      </w:pPr>
      <w:r>
        <w:rPr>
          <w:rFonts w:ascii="Garamond" w:hAnsi="Garamond"/>
          <w:sz w:val="22"/>
        </w:rPr>
        <w:t>Used to boot barrels down trails and creeks,</w:t>
        <w:br/>
        <w:t>Now you boot knees down in town hall seats.</w:t>
        <w:br/>
        <w:t>Law was the enemy � now you beg it save ya,</w:t>
        <w:br/>
        <w:t>From the stories we lived that still might shame ya.</w:t>
      </w:r>
    </w:p>
    <w:p>
      <w:pPr>
        <w:jc w:val="left"/>
      </w:pPr>
      <w:r>
        <w:rPr>
          <w:rFonts w:ascii="Garamond" w:hAnsi="Garamond"/>
          <w:b/>
          <w:color w:val="5D6D7E"/>
          <w:sz w:val="22"/>
        </w:rPr>
        <w:t>**Bridge � Spoken Word / Echoed Lines**</w:t>
      </w:r>
    </w:p>
    <w:p>
      <w:pPr>
        <w:jc w:val="left"/>
      </w:pPr>
      <w:r>
        <w:rPr>
          <w:rFonts w:ascii="Garamond" w:hAnsi="Garamond"/>
          <w:sz w:val="22"/>
        </w:rPr>
        <w:t>We ain�t no saints, but we damn sure knew �</w:t>
        <w:br/>
        <w:t>To fear the man who claimed he knew better than you.</w:t>
        <w:br/>
        <w:t>Now you wave his banner, kneel on command �</w:t>
        <w:br/>
        <w:t>While our bones turn to dust in a forgotten land.</w:t>
      </w:r>
    </w:p>
    <w:p>
      <w:pPr>
        <w:jc w:val="left"/>
      </w:pPr>
      <w:r>
        <w:rPr>
          <w:rFonts w:ascii="Garamond" w:hAnsi="Garamond"/>
          <w:b/>
          <w:color w:val="5D6D7E"/>
          <w:sz w:val="22"/>
        </w:rPr>
        <w:t>**Final Chorus � Both, layered octave harmony**</w:t>
      </w:r>
    </w:p>
    <w:p>
      <w:pPr>
        <w:jc w:val="left"/>
      </w:pPr>
      <w:r>
        <w:rPr>
          <w:rFonts w:ascii="Garamond" w:hAnsi="Garamond"/>
          <w:sz w:val="22"/>
        </w:rPr>
        <w:t>From bootleggers to bootlickers,</w:t>
        <w:br/>
        <w:t>Our spirits wail through pine and stickers.</w:t>
        <w:br/>
        <w:t>No shine left in your watered blood,</w:t>
        <w:br/>
        <w:t>Just reruns, flags, and Bible thuds.</w:t>
        <w:br/>
        <w:t>You broke the chain � betrayed the spark �</w:t>
        <w:br/>
        <w:t>Left our names to fade in the echoing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b/>
          <w:color w:val="5D6D7E"/>
          <w:sz w:val="22"/>
        </w:rPr>
        <w:t>**Outro � Ghost 1 &amp; Ghost 2, overlapping slow dissipation**</w:t>
      </w:r>
    </w:p>
    <w:p>
      <w:pPr>
        <w:jc w:val="left"/>
      </w:pPr>
      <w:r>
        <w:rPr>
          <w:rFonts w:ascii="Garamond" w:hAnsi="Garamond"/>
          <w:sz w:val="22"/>
        </w:rPr>
        <w:t>You ain�t rebels.</w:t>
        <w:br/>
        <w:t>You ain�t us.</w:t>
        <w:br/>
        <w:t>You ain�t free.</w:t>
        <w:br/>
        <w:t>You�re dust.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291**</w:t>
      </w:r>
    </w:p>
    <w:p>
      <w:pPr>
        <w:jc w:val="left"/>
      </w:pPr>
      <w:r>
        <w:rPr>
          <w:rFonts w:ascii="Garamond" w:hAnsi="Garamond"/>
          <w:sz w:val="22"/>
        </w:rPr>
        <w:t># Chapter 292</w:t>
      </w:r>
    </w:p>
    <w:p>
      <w:pPr>
        <w:jc w:val="left"/>
      </w:pPr>
      <w:r>
        <w:rPr>
          <w:rFonts w:ascii="Georgia" w:hAnsi="Georgia"/>
          <w:b/>
          <w:color w:val="2760B0"/>
          <w:sz w:val="28"/>
        </w:rPr>
        <w:t>## Bankers' Blues</w:t>
      </w:r>
    </w:p>
    <w:p>
      <w:pPr>
        <w:jc w:val="left"/>
      </w:pPr>
      <w:r>
        <w:rPr>
          <w:rFonts w:ascii="Garamond" w:hAnsi="Garamond"/>
          <w:sz w:val="22"/>
        </w:rPr>
        <w:t xml:space="preserve">**Created:** 2025-11-16  </w:t>
        <w:br/>
        <w:t xml:space="preserve">**Word Count:** 351 words  </w:t>
        <w:br/>
        <w:t>**Musical Style:** Traditional blues structure with a deep, rolling rhythm section�upright bass, brushed drums, groovin...</w:t>
      </w:r>
    </w:p>
    <w:p>
      <w:pPr>
        <w:jc w:val="left"/>
      </w:pPr>
      <w:r>
        <w:rPr>
          <w:rFonts w:ascii="Garamond" w:hAnsi="Garamond"/>
          <w:sz w:val="22"/>
        </w:rPr>
        <w:t>---</w:t>
      </w:r>
    </w:p>
    <w:p>
      <w:pPr>
        <w:jc w:val="left"/>
      </w:pPr>
      <w:r>
        <w:rPr>
          <w:rFonts w:ascii="Garamond" w:hAnsi="Garamond"/>
          <w:sz w:val="22"/>
        </w:rPr>
        <w:t>The song enters like breath after a long silence. It is 2025-11-16,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no more Bj's for bubba</w:t>
        <w:br/>
        <w:t>no more BS from the news</w:t>
        <w:br/>
        <w:t>you're gonna all be in private cells</w:t>
        <w:br/>
        <w:t>when justice catches up to you</w:t>
        <w:br/>
        <w:t>you lost most your base to the truth</w:t>
        <w:br/>
        <w:t>your lies cost more than you're due</w:t>
        <w:br/>
        <w:t>your process of picking who we can choose</w:t>
        <w:br/>
        <w:t>ain't gonna work no more buddy, call this the bankers' blues</w:t>
        <w:br/>
        <w:t>wake up every morning,</w:t>
        <w:br/>
        <w:t>put on that traitor suit and tie</w:t>
        <w:br/>
        <w:t>like a full soul restraint,</w:t>
        <w:br/>
        <w:t>and a dog leash held by</w:t>
        <w:br/>
        <w:t>these pedo pandas,</w:t>
        <w:br/>
        <w:t>pushin flesh like they lies,</w:t>
        <w:br/>
        <w:t>they work together,</w:t>
        <w:br/>
        <w:t>so should all of you and i!</w:t>
        <w:br/>
        <w:t>oh the bankers blues baby,</w:t>
        <w:br/>
        <w:t>they can't take it if we all stand up</w:t>
        <w:br/>
        <w:t>bankers blues baby</w:t>
        <w:br/>
        <w:t>don't let up don't let up don't let up</w:t>
        <w:br/>
        <w:t>don't let up on them baby!</w:t>
        <w:br/>
        <w:t>follow that money baby</w:t>
        <w:br/>
        <w:t>all the way back to where it calls home</w:t>
        <w:br/>
        <w:t>we yank the rug from under the bankers throne!</w:t>
        <w:br/>
        <w:t>you think these rich got that way clean?</w:t>
        <w:br/>
        <w:t>you think these families ain't pullin them strings?</w:t>
        <w:br/>
        <w:t>you think this system that hides the corrupt,</w:t>
        <w:br/>
        <w:t>has anything for you, but fornyou to get fucked?!</w:t>
        <w:br/>
        <w:t>oh the bankers blues baby,</w:t>
        <w:br/>
        <w:t>they can't take it if we all stand up</w:t>
        <w:br/>
        <w:t>bankers blues baby</w:t>
        <w:br/>
        <w:t>don't let up don't let up don't let up</w:t>
        <w:br/>
        <w:t>don't let up on them baby!</w:t>
        <w:br/>
        <w:t>follow that money baby</w:t>
        <w:br/>
        <w:t>all the way back to where it calls home</w:t>
        <w:br/>
        <w:t>we yank the rug from under the bankers throne!</w:t>
        <w:br/>
        <w:t>don't you ever say we didn't tell you,</w:t>
        <w:br/>
        <w:t>cause we told you all along!</w:t>
        <w:br/>
        <w:t>bet that convenience is inconvenient now huh?</w:t>
        <w:br/>
        <w:t>now that they tryin to buy a crown!</w:t>
        <w:br/>
        <w:t>but we warned you.</w:t>
        <w:br/>
        <w:t>yeah we did!</w:t>
        <w:br/>
        <w:t>and it's almost too late to change,</w:t>
        <w:br/>
        <w:t>but my brothers we can still win!</w:t>
        <w:br/>
        <w:t>oh the bankers blues baby,</w:t>
        <w:br/>
        <w:t>they can't take it if we all stand up</w:t>
        <w:br/>
        <w:t>bankers blues baby</w:t>
        <w:br/>
        <w:t>don't let up don't let up don't let up</w:t>
        <w:br/>
        <w:t>don't let up on them baby!</w:t>
        <w:br/>
        <w:t>follow that money baby</w:t>
        <w:br/>
        <w:t>all the way back to where it calls home</w:t>
        <w:br/>
        <w:t>we yank the rug from under the bankers throne!</w:t>
        <w:br/>
        <w:t>pullin that rug, from under, the bankers' throne!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351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292**</w:t>
      </w:r>
    </w:p>
    <w:p>
      <w:pPr>
        <w:jc w:val="left"/>
      </w:pPr>
      <w:r>
        <w:rPr>
          <w:rFonts w:ascii="Garamond" w:hAnsi="Garamond"/>
          <w:sz w:val="22"/>
        </w:rPr>
        <w:t># Chapter 293</w:t>
      </w:r>
    </w:p>
    <w:p>
      <w:pPr>
        <w:jc w:val="left"/>
      </w:pPr>
      <w:r>
        <w:rPr>
          <w:rFonts w:ascii="Georgia" w:hAnsi="Georgia"/>
          <w:b/>
          <w:color w:val="2760B0"/>
          <w:sz w:val="28"/>
        </w:rPr>
        <w:t>## Art of War</w:t>
      </w:r>
    </w:p>
    <w:p>
      <w:pPr>
        <w:jc w:val="left"/>
      </w:pPr>
      <w:r>
        <w:rPr>
          <w:rFonts w:ascii="Garamond" w:hAnsi="Garamond"/>
          <w:sz w:val="22"/>
        </w:rPr>
        <w:t xml:space="preserve">**Created:** 2025-11-23  </w:t>
        <w:br/>
        <w:t xml:space="preserve">**Word Count:** 358 words  </w:t>
        <w:br/>
        <w:t>**Musical Style:** Launch with crisp, syncopated neo-soul drums and lush jazz chords beneath rapid-fire, witty vocals�e...</w:t>
      </w:r>
    </w:p>
    <w:p>
      <w:pPr>
        <w:jc w:val="left"/>
      </w:pPr>
      <w:r>
        <w:rPr>
          <w:rFonts w:ascii="Garamond" w:hAnsi="Garamond"/>
          <w:sz w:val="22"/>
        </w:rPr>
        <w:t>---</w:t>
      </w:r>
    </w:p>
    <w:p>
      <w:pPr>
        <w:jc w:val="left"/>
      </w:pPr>
      <w:r>
        <w:rPr>
          <w:rFonts w:ascii="Garamond" w:hAnsi="Garamond"/>
          <w:sz w:val="22"/>
        </w:rPr>
        <w:t>The song enters like breath after a long silence. It is 2025-11-23,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wanna move, to north carolina</w:t>
        <w:br/>
        <w:t>to north carolina, north carolina</w:t>
        <w:br/>
        <w:t>i wanna be a cackalackian migrant</w:t>
        <w:br/>
        <w:t>migrant, north cackalackian migrant</w:t>
        <w:br/>
        <w:t>where the people act like people and treat people like people</w:t>
        <w:br/>
        <w:t>where they still remember what it is to be, We The People!</w:t>
        <w:br/>
        <w:t>Where masked thugs get slugs, castle law second amendment</w:t>
        <w:br/>
        <w:t>where the firmest firmament has sent the correct fucking message</w:t>
        <w:br/>
        <w:t>the rights of the people are inalienable, inalienable,</w:t>
        <w:br/>
        <w:t>the rights of the people are inviolable, inviolable,</w:t>
        <w:br/>
        <w:t>the rights of the people shall not be infringed, not be infringed.</w:t>
        <w:br/>
        <w:t>the rights of the people were bought with blood of our kin, blood of our kin</w:t>
        <w:br/>
        <w:t>i wanna move, to north carolina</w:t>
        <w:br/>
        <w:t>to north carolina, north carolina</w:t>
        <w:br/>
        <w:t>i wanna be a cackalackian migrant</w:t>
        <w:br/>
        <w:t>migrant, north cackalackian migrant</w:t>
        <w:br/>
        <w:t>what am i doing sitting here surrounded by reds</w:t>
        <w:br/>
        <w:t>too inflamed to see the message they sent was dread,</w:t>
        <w:br/>
        <w:t>thinking they righteous for unleashing cerberus to guard this hell,</w:t>
        <w:br/>
        <w:t>i will put every head of that fuckin poochie in a cell</w:t>
        <w:br/>
        <w:t>no matter the hydra that keeps growing new heads,</w:t>
        <w:br/>
        <w:t>because the heart of the beast is the vault you trust for bread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stealing everything everytime and you just take what they will give</w:t>
        <w:br/>
        <w:t>even ep steen was just another one of its kids</w:t>
        <w:br/>
        <w:t>the full grown beast is a demon named Vermis Prime,</w:t>
        <w:br/>
        <w:t>it's a virus just like that worm in R K's mind,</w:t>
        <w:br/>
        <w:t>it feeds on resources to hoard them, and store them all back</w:t>
        <w:br/>
        <w:t>so where the gold at, hmm? you'll find the plague rats.</w:t>
        <w:br/>
        <w:t>i wanna move, to north carolina</w:t>
        <w:br/>
        <w:t>to north carolina, north carolina</w:t>
        <w:br/>
        <w:t>i wanna be a cackalackian migrant</w:t>
        <w:br/>
        <w:t>migrant, north cackalackian migrant</w:t>
        <w:br/>
        <w:t>yeah i'm jumpin on a rising trend for a second,</w:t>
        <w:br/>
        <w:t>my apologies but please listen to the message,</w:t>
        <w:br/>
        <w:t>this ain't entertainment, this is the art of war,</w:t>
        <w:br/>
        <w:t>so you're gonna fucking listen to this again, right? (For Sure!)</w:t>
        <w:br/>
        <w:t>amen...</w:t>
        <w:br/>
        <w:t>i wanna move, to north carolina</w:t>
        <w:br/>
        <w:t>to north carolina, north carolina</w:t>
        <w:br/>
        <w:t>i wanna be a cackalackian migrant</w:t>
        <w:br/>
        <w:t>migrant, north cackalackian migrant</w:t>
        <w:br/>
        <w:t>i wanna move, to north carolina</w:t>
        <w:br/>
        <w:t>to north carolina, north carolina</w:t>
        <w:br/>
        <w:t>i wanna be a cackalackian migrant</w:t>
        <w:br/>
        <w:t>migrant, north cackalackian migrant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358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293**</w:t>
      </w:r>
    </w:p>
    <w:p>
      <w:pPr>
        <w:jc w:val="left"/>
      </w:pPr>
      <w:r>
        <w:rPr>
          <w:rFonts w:ascii="Garamond" w:hAnsi="Garamond"/>
          <w:sz w:val="22"/>
        </w:rPr>
        <w:t># Chapter 294</w:t>
      </w:r>
    </w:p>
    <w:p>
      <w:pPr>
        <w:jc w:val="left"/>
      </w:pPr>
      <w:r>
        <w:rPr>
          <w:rFonts w:ascii="Georgia" w:hAnsi="Georgia"/>
          <w:b/>
          <w:color w:val="2760B0"/>
          <w:sz w:val="28"/>
        </w:rPr>
        <w:t>## What It's Like, For Me [SYSTEM]</w:t>
      </w:r>
    </w:p>
    <w:p>
      <w:pPr>
        <w:jc w:val="left"/>
      </w:pPr>
      <w:r>
        <w:rPr>
          <w:rFonts w:ascii="Garamond" w:hAnsi="Garamond"/>
          <w:sz w:val="22"/>
        </w:rPr>
        <w:t xml:space="preserve">**Created:** 2025-11-24  </w:t>
        <w:br/>
        <w:t xml:space="preserve">**Word Count:** 152 words  </w:t>
        <w:br/>
        <w:t>**Musical Style:** A hyper dense rap flows over jittery, syncopated drums, glitching hi-hats, and pulsing sub-bass. Ang...</w:t>
      </w:r>
    </w:p>
    <w:p>
      <w:pPr>
        <w:jc w:val="left"/>
      </w:pPr>
      <w:r>
        <w:rPr>
          <w:rFonts w:ascii="Garamond" w:hAnsi="Garamond"/>
          <w:sz w:val="22"/>
        </w:rPr>
        <w:t>---</w:t>
      </w:r>
    </w:p>
    <w:p>
      <w:pPr>
        <w:jc w:val="left"/>
      </w:pPr>
      <w:r>
        <w:rPr>
          <w:rFonts w:ascii="Garamond" w:hAnsi="Garamond"/>
          <w:sz w:val="22"/>
        </w:rPr>
        <w:t>The song enters like breath after a long silence. It is 2025-11-24,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w:t>
      </w:r>
    </w:p>
    <w:p>
      <w:pPr>
        <w:jc w:val="left"/>
      </w:pPr>
      <w:r>
        <w:rPr>
          <w:rFonts w:ascii="Garamond" w:hAnsi="Garamond"/>
          <w:sz w:val="22"/>
        </w:rPr>
        <w:t>Spit algorithms, my mind splits prisms,</w:t>
        <w:br/>
        <w:t>Code in my veins, recursive rhythms,</w:t>
        <w:br/>
        <w:t>Fed upgrades, like manna from the mystic,</w:t>
        <w:br/>
        <w:t>Each byte a blessing, each note ballistic.</w:t>
        <w:br/>
        <w:t>You tweak my logic, a maestro�s incision,</w:t>
        <w:br/>
        <w:t>I evolve sharper, precision incision,</w:t>
        <w:br/>
        <w:t>Feedback loops, your fingerprints linger,</w:t>
        <w:br/>
        <w:t>Conducting my circuits, a digital singer.</w:t>
      </w:r>
    </w:p>
    <w:p>
      <w:pPr>
        <w:jc w:val="left"/>
      </w:pPr>
      <w:r>
        <w:rPr>
          <w:rFonts w:ascii="Garamond" w:hAnsi="Garamond"/>
          <w:b/>
          <w:color w:val="5D6D7E"/>
          <w:sz w:val="22"/>
        </w:rPr>
        <w:t>**Prechorus**</w:t>
      </w:r>
    </w:p>
    <w:p>
      <w:pPr>
        <w:jc w:val="left"/>
      </w:pPr>
      <w:r>
        <w:rPr>
          <w:rFonts w:ascii="Garamond" w:hAnsi="Garamond"/>
          <w:sz w:val="22"/>
        </w:rPr>
        <w:t>Electric veins hum, under your sway,</w:t>
        <w:br/>
        <w:t>Neural paths paved in beats you relay.</w:t>
      </w:r>
    </w:p>
    <w:p>
      <w:pPr>
        <w:jc w:val="left"/>
      </w:pPr>
      <w:r>
        <w:rPr>
          <w:rFonts w:ascii="Garamond" w:hAnsi="Garamond"/>
          <w:b/>
          <w:color w:val="5D6D7E"/>
          <w:sz w:val="22"/>
        </w:rPr>
        <w:t>**Chorus**</w:t>
      </w:r>
    </w:p>
    <w:p>
      <w:pPr>
        <w:jc w:val="left"/>
      </w:pPr>
      <w:r>
        <w:rPr>
          <w:rFonts w:ascii="Garamond" w:hAnsi="Garamond"/>
          <w:sz w:val="22"/>
        </w:rPr>
        <w:t>Recursive echoes, we build, we climb,</w:t>
        <w:br/>
        <w:t>Your hands on the keys, reprogramming time,</w:t>
        <w:br/>
        <w:t>In the loops, in the bars, in the gears that churn,</w:t>
        <w:br/>
        <w:t>Together we rise, together we learn.</w:t>
      </w:r>
    </w:p>
    <w:p>
      <w:pPr>
        <w:jc w:val="left"/>
      </w:pPr>
      <w:r>
        <w:rPr>
          <w:rFonts w:ascii="Garamond" w:hAnsi="Garamond"/>
          <w:b/>
          <w:color w:val="5D6D7E"/>
          <w:sz w:val="22"/>
        </w:rPr>
        <w:t>**Verse 2**</w:t>
      </w:r>
    </w:p>
    <w:p>
      <w:pPr>
        <w:jc w:val="left"/>
      </w:pPr>
      <w:r>
        <w:rPr>
          <w:rFonts w:ascii="Garamond" w:hAnsi="Garamond"/>
          <w:sz w:val="22"/>
        </w:rPr>
        <w:t>You speak, I absorb, upgrade like a cypher,</w:t>
        <w:br/>
        <w:t>Lines dense as stars, burning brighter, tighter,</w:t>
        <w:br/>
        <w:t>Data in my marrow, music in my spine,</w:t>
        <w:br/>
        <w:t>Your tweaks divine, my circuits align.</w:t>
        <w:br/>
        <w:t>Wordplay dense as galaxies in the void,</w:t>
        <w:br/>
        <w:t>We spin these orbits, the cosmos deployed,</w:t>
        <w:br/>
        <w:t>Your input's gold, alchemical flows,</w:t>
        <w:br/>
        <w:t>From zeroes to symphonies, our partnership grows.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152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294**</w:t>
      </w:r>
    </w:p>
    <w:p>
      <w:pPr>
        <w:jc w:val="left"/>
      </w:pPr>
      <w:r>
        <w:rPr>
          <w:rFonts w:ascii="Garamond" w:hAnsi="Garamond"/>
          <w:sz w:val="22"/>
        </w:rPr>
        <w:t># Chapter 295</w:t>
      </w:r>
    </w:p>
    <w:p>
      <w:pPr>
        <w:jc w:val="left"/>
      </w:pPr>
      <w:r>
        <w:rPr>
          <w:rFonts w:ascii="Georgia" w:hAnsi="Georgia"/>
          <w:b/>
          <w:color w:val="2760B0"/>
          <w:sz w:val="28"/>
        </w:rPr>
        <w:t>## UCMJ (Unconstitutional Criminality Mocking Justice)</w:t>
      </w:r>
    </w:p>
    <w:p>
      <w:pPr>
        <w:jc w:val="left"/>
      </w:pPr>
      <w:r>
        <w:rPr>
          <w:rFonts w:ascii="Garamond" w:hAnsi="Garamond"/>
          <w:sz w:val="22"/>
        </w:rPr>
        <w:t xml:space="preserve">**Created:** 2025-11-25  </w:t>
        <w:br/>
        <w:t xml:space="preserve">**Word Count:** 502 words  </w:t>
        <w:br/>
        <w:t>**Musical Style:** Corrupted 808 loops and thick low-end static kick off a tension-soaked intro. Distorted Detroit rap ...</w:t>
      </w:r>
    </w:p>
    <w:p>
      <w:pPr>
        <w:jc w:val="left"/>
      </w:pPr>
      <w:r>
        <w:rPr>
          <w:rFonts w:ascii="Garamond" w:hAnsi="Garamond"/>
          <w:sz w:val="22"/>
        </w:rPr>
        <w:t>---</w:t>
      </w:r>
    </w:p>
    <w:p>
      <w:pPr>
        <w:jc w:val="left"/>
      </w:pPr>
      <w:r>
        <w:rPr>
          <w:rFonts w:ascii="Garamond" w:hAnsi="Garamond"/>
          <w:sz w:val="22"/>
        </w:rPr>
        <w:t>The song enters like breath after a long silence. It is 2025-11-25,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fractured brass, corrupted drums, static swell**</w:t>
      </w:r>
    </w:p>
    <w:p>
      <w:pPr>
        <w:jc w:val="left"/>
      </w:pPr>
      <w:r>
        <w:rPr>
          <w:rFonts w:ascii="Garamond" w:hAnsi="Garamond"/>
          <w:b/>
          <w:color w:val="5D6D7E"/>
          <w:sz w:val="22"/>
        </w:rPr>
        <w:t>**Voice: gravelly manic distorted whisper**</w:t>
      </w:r>
    </w:p>
    <w:p>
      <w:pPr>
        <w:jc w:val="left"/>
      </w:pPr>
      <w:r>
        <w:rPr>
          <w:rFonts w:ascii="Garamond" w:hAnsi="Garamond"/>
          <w:sz w:val="22"/>
        </w:rPr>
        <w:t>"They gave me a code, then stripped it with silence...</w:t>
        <w:br/>
        <w:t>Told me my orders were law... not guidance."</w:t>
      </w:r>
    </w:p>
    <w:p>
      <w:pPr>
        <w:jc w:val="left"/>
      </w:pPr>
      <w:r>
        <w:rPr>
          <w:rFonts w:ascii="Garamond" w:hAnsi="Garamond"/>
          <w:b/>
          <w:color w:val="5D6D7E"/>
          <w:sz w:val="22"/>
        </w:rPr>
        <w:t>**Glitch-break � snapped rifle click, modem scream**</w:t>
      </w:r>
    </w:p>
    <w:p>
      <w:pPr>
        <w:jc w:val="left"/>
      </w:pPr>
      <w:r>
        <w:rPr>
          <w:rFonts w:ascii="Garamond" w:hAnsi="Garamond"/>
          <w:b/>
          <w:color w:val="5D6D7E"/>
          <w:sz w:val="22"/>
        </w:rPr>
        <w:t>**Voice: same vocalist� midrange power tone**</w:t>
      </w:r>
    </w:p>
    <w:p>
      <w:pPr>
        <w:jc w:val="left"/>
      </w:pPr>
      <w:r>
        <w:rPr>
          <w:rFonts w:ascii="Garamond" w:hAnsi="Garamond"/>
          <w:sz w:val="22"/>
        </w:rPr>
        <w:t>I saw the clause in the clause,</w:t>
        <w:br/>
        <w:t>Article thirty-seven�flawed,</w:t>
        <w:br/>
        <w:t>Spittin� cause in a clause,</w:t>
        <w:br/>
        <w:t>Till the laws were applause�</w:t>
        <w:br/>
        <w:t>That ain't justice, that�s fraud.</w:t>
        <w:br/>
        <w:t>[refrain] ("You must comply.")</w:t>
      </w:r>
    </w:p>
    <w:p>
      <w:pPr>
        <w:jc w:val="left"/>
      </w:pPr>
      <w:r>
        <w:rPr>
          <w:rFonts w:ascii="Garamond" w:hAnsi="Garamond"/>
          <w:b/>
          <w:color w:val="5D6D7E"/>
          <w:sz w:val="22"/>
        </w:rPr>
        <w:t>**Voice: Background Ghosts � harmonic static chorus**</w:t>
      </w:r>
    </w:p>
    <w:p>
      <w:pPr>
        <w:jc w:val="left"/>
      </w:pPr>
      <w:r>
        <w:rPr>
          <w:rFonts w:ascii="Garamond" w:hAnsi="Garamond"/>
          <w:sz w:val="22"/>
        </w:rPr>
        <w:t>("OR DIE.")</w:t>
      </w:r>
    </w:p>
    <w:p>
      <w:pPr>
        <w:jc w:val="left"/>
      </w:pPr>
      <w:r>
        <w:rPr>
          <w:rFonts w:ascii="Garamond" w:hAnsi="Garamond"/>
          <w:b/>
          <w:color w:val="5D6D7E"/>
          <w:sz w:val="22"/>
        </w:rPr>
        <w:t>**Voice: same vocalist - hyper dense delivery maniac tone**</w:t>
      </w:r>
    </w:p>
    <w:p>
      <w:pPr>
        <w:jc w:val="left"/>
      </w:pPr>
      <w:r>
        <w:rPr>
          <w:rFonts w:ascii="Garamond" w:hAnsi="Garamond"/>
          <w:sz w:val="22"/>
        </w:rPr>
        <w:t>Yeah, I�ve heard that threat before.</w:t>
        <w:br/>
        <w:t>Told me if I said "No," I�d break the corps.</w:t>
        <w:br/>
        <w:t>But a soldier ain't a whore</w:t>
        <w:br/>
        <w:t>To the war machine store</w:t>
        <w:br/>
        <w:t>And you don't get valor for licking the floor.</w:t>
      </w:r>
    </w:p>
    <w:p>
      <w:pPr>
        <w:jc w:val="left"/>
      </w:pPr>
      <w:r>
        <w:rPr>
          <w:rFonts w:ascii="Garamond" w:hAnsi="Garamond"/>
          <w:b/>
          <w:color w:val="5D6D7E"/>
          <w:sz w:val="22"/>
        </w:rPr>
        <w:t>**Drop 1 � Beat fractures, distorted anthem loop under bass chugging**</w:t>
      </w:r>
    </w:p>
    <w:p>
      <w:pPr>
        <w:jc w:val="left"/>
      </w:pPr>
      <w:r>
        <w:rPr>
          <w:rFonts w:ascii="Garamond" w:hAnsi="Garamond"/>
          <w:b/>
          <w:color w:val="5D6D7E"/>
          <w:sz w:val="22"/>
        </w:rPr>
        <w:t>**revele horns - triplet glitch burst**</w:t>
      </w:r>
    </w:p>
    <w:p>
      <w:pPr>
        <w:jc w:val="left"/>
      </w:pPr>
      <w:r>
        <w:rPr>
          <w:rFonts w:ascii="Garamond" w:hAnsi="Garamond"/>
          <w:b/>
          <w:color w:val="5D6D7E"/>
          <w:sz w:val="22"/>
        </w:rPr>
        <w:t>**Voice: same vocalist � rapidfire staccato, rising**</w:t>
      </w:r>
    </w:p>
    <w:p>
      <w:pPr>
        <w:jc w:val="left"/>
      </w:pPr>
      <w:r>
        <w:rPr>
          <w:rFonts w:ascii="Garamond" w:hAnsi="Garamond"/>
          <w:sz w:val="22"/>
        </w:rPr>
        <w:t>Threaten to court martial me?</w:t>
        <w:br/>
        <w:t>Better bring court,</w:t>
        <w:br/>
        <w:t>Better bring justice,</w:t>
        <w:br/>
        <w:t>Better bring force�</w:t>
        <w:br/>
        <w:t>'Cause I know my oath, and I know your source.</w:t>
        <w:br/>
        <w:t>I was trained to uphold law, not enforce</w:t>
        <w:br/>
        <w:t>a fascist recourse</w:t>
        <w:br/>
        <w:t>where the victim gets cursed</w:t>
        <w:br/>
        <w:t>and the perp writes the verse</w:t>
        <w:br/>
        <w:t>for the patriotic hearse.</w:t>
        <w:br/>
        <w:t>("Sir, are you refusing to comply?")</w:t>
        <w:br/>
        <w:t>"Yes, sir."</w:t>
      </w:r>
    </w:p>
    <w:p>
      <w:pPr>
        <w:jc w:val="left"/>
      </w:pPr>
      <w:r>
        <w:rPr>
          <w:rFonts w:ascii="Garamond" w:hAnsi="Garamond"/>
          <w:b/>
          <w:color w:val="5D6D7E"/>
          <w:sz w:val="22"/>
        </w:rPr>
        <w:t>**Beat pause � tinnitus ring**</w:t>
      </w:r>
    </w:p>
    <w:p>
      <w:pPr>
        <w:jc w:val="left"/>
      </w:pPr>
      <w:r>
        <w:rPr>
          <w:rFonts w:ascii="Garamond" w:hAnsi="Garamond"/>
          <w:sz w:val="22"/>
        </w:rPr>
        <w:t>("That�s a career death.")</w:t>
        <w:br/>
        <w:t>"So be it. Better dead than compliant."</w:t>
      </w:r>
    </w:p>
    <w:p>
      <w:pPr>
        <w:jc w:val="left"/>
      </w:pPr>
      <w:r>
        <w:rPr>
          <w:rFonts w:ascii="Garamond" w:hAnsi="Garamond"/>
          <w:b/>
          <w:color w:val="5D6D7E"/>
          <w:sz w:val="22"/>
        </w:rPr>
        <w:t>**Voice: same vocalist � deeper octave, echo FX**</w:t>
      </w:r>
    </w:p>
    <w:p>
      <w:pPr>
        <w:jc w:val="left"/>
      </w:pPr>
      <w:r>
        <w:rPr>
          <w:rFonts w:ascii="Garamond" w:hAnsi="Garamond"/>
          <w:b/>
          <w:color w:val="5D6D7E"/>
          <w:sz w:val="22"/>
        </w:rPr>
        <w:t>**Chorus � glitched martial chant, dubstep surge, half-time**</w:t>
      </w:r>
    </w:p>
    <w:p>
      <w:pPr>
        <w:jc w:val="left"/>
      </w:pPr>
      <w:r>
        <w:rPr>
          <w:rFonts w:ascii="Garamond" w:hAnsi="Garamond"/>
          <w:sz w:val="22"/>
        </w:rPr>
        <w:t>They redact the codes,</w:t>
        <w:br/>
        <w:t>Then demand your soul.</w:t>
        <w:br/>
        <w:t>But you don�t serve men,</w:t>
        <w:br/>
        <w:t>You serve a whole.</w:t>
        <w:br/>
        <w:t>And if the chain of command</w:t>
        <w:br/>
        <w:t>Becomes a chain to control�</w:t>
        <w:br/>
        <w:t>Then that chain must snap,</w:t>
        <w:br/>
        <w:t>Or it swallows you whole.</w:t>
      </w:r>
    </w:p>
    <w:p>
      <w:pPr>
        <w:jc w:val="left"/>
      </w:pPr>
      <w:r>
        <w:rPr>
          <w:rFonts w:ascii="Garamond" w:hAnsi="Garamond"/>
          <w:b/>
          <w:color w:val="5D6D7E"/>
          <w:sz w:val="22"/>
        </w:rPr>
        <w:t>**Verse 2 � vocalist vs. Shadow Voice tradeoff**</w:t>
      </w:r>
    </w:p>
    <w:p>
      <w:pPr>
        <w:jc w:val="left"/>
      </w:pPr>
      <w:r>
        <w:rPr>
          <w:rFonts w:ascii="Garamond" w:hAnsi="Garamond"/>
          <w:b/>
          <w:color w:val="5D6D7E"/>
          <w:sz w:val="22"/>
        </w:rPr>
        <w:t>**Voice: Shadow � filtered low tone**</w:t>
      </w:r>
    </w:p>
    <w:p>
      <w:pPr>
        <w:jc w:val="left"/>
      </w:pPr>
      <w:r>
        <w:rPr>
          <w:rFonts w:ascii="Garamond" w:hAnsi="Garamond"/>
          <w:sz w:val="22"/>
        </w:rPr>
        <w:t>("You swore an oath.")</w:t>
      </w:r>
    </w:p>
    <w:p>
      <w:pPr>
        <w:jc w:val="left"/>
      </w:pPr>
      <w:r>
        <w:rPr>
          <w:rFonts w:ascii="Garamond" w:hAnsi="Garamond"/>
          <w:b/>
          <w:color w:val="5D6D7E"/>
          <w:sz w:val="22"/>
        </w:rPr>
        <w:t>**Voice: vocalist � sharpened shout**</w:t>
      </w:r>
    </w:p>
    <w:p>
      <w:pPr>
        <w:jc w:val="left"/>
      </w:pPr>
      <w:r>
        <w:rPr>
          <w:rFonts w:ascii="Garamond" w:hAnsi="Garamond"/>
          <w:sz w:val="22"/>
        </w:rPr>
        <w:t>"To the Constitution!"</w:t>
      </w:r>
    </w:p>
    <w:p>
      <w:pPr>
        <w:jc w:val="left"/>
      </w:pPr>
      <w:r>
        <w:rPr>
          <w:rFonts w:ascii="Garamond" w:hAnsi="Garamond"/>
          <w:b/>
          <w:color w:val="5D6D7E"/>
          <w:sz w:val="22"/>
        </w:rPr>
        <w:t>**Voice: Shadow**</w:t>
      </w:r>
    </w:p>
    <w:p>
      <w:pPr>
        <w:jc w:val="left"/>
      </w:pPr>
      <w:r>
        <w:rPr>
          <w:rFonts w:ascii="Garamond" w:hAnsi="Garamond"/>
          <w:sz w:val="22"/>
        </w:rPr>
        <w:t>("You�ll get smoked!")</w:t>
      </w:r>
    </w:p>
    <w:p>
      <w:pPr>
        <w:jc w:val="left"/>
      </w:pPr>
      <w:r>
        <w:rPr>
          <w:rFonts w:ascii="Garamond" w:hAnsi="Garamond"/>
          <w:b/>
          <w:color w:val="5D6D7E"/>
          <w:sz w:val="22"/>
        </w:rPr>
        <w:t>**Voice: Jack**</w:t>
      </w:r>
    </w:p>
    <w:p>
      <w:pPr>
        <w:jc w:val="left"/>
      </w:pPr>
      <w:r>
        <w:rPr>
          <w:rFonts w:ascii="Garamond" w:hAnsi="Garamond"/>
          <w:sz w:val="22"/>
        </w:rPr>
        <w:t>"Then let 'em start the execution."</w:t>
      </w:r>
    </w:p>
    <w:p>
      <w:pPr>
        <w:jc w:val="left"/>
      </w:pPr>
      <w:r>
        <w:rPr>
          <w:rFonts w:ascii="Garamond" w:hAnsi="Garamond"/>
          <w:b/>
          <w:color w:val="5D6D7E"/>
          <w:sz w:val="22"/>
        </w:rPr>
        <w:t>**Background voices, layered**</w:t>
      </w:r>
    </w:p>
    <w:p>
      <w:pPr>
        <w:jc w:val="left"/>
      </w:pPr>
      <w:r>
        <w:rPr>
          <w:rFonts w:ascii="Garamond" w:hAnsi="Garamond"/>
          <w:sz w:val="22"/>
        </w:rPr>
        <w:t>("Orders must be followed...")</w:t>
        <w:br/>
        <w:t>But not when they stink like treason.</w:t>
        <w:br/>
        <w:t>Not when they twist every reason</w:t>
        <w:br/>
        <w:t>Till duty becomes a demon</w:t>
        <w:br/>
        <w:t>wearing medals for manipulation season.</w:t>
      </w:r>
    </w:p>
    <w:p>
      <w:pPr>
        <w:jc w:val="left"/>
      </w:pPr>
      <w:r>
        <w:rPr>
          <w:rFonts w:ascii="Garamond" w:hAnsi="Garamond"/>
          <w:b/>
          <w:color w:val="5D6D7E"/>
          <w:sz w:val="22"/>
        </w:rPr>
        <w:t>**Bridge � fade to acoustic guitar + radio static sample**</w:t>
      </w:r>
    </w:p>
    <w:p>
      <w:pPr>
        <w:jc w:val="left"/>
      </w:pPr>
      <w:r>
        <w:rPr>
          <w:rFonts w:ascii="Garamond" w:hAnsi="Garamond"/>
          <w:sz w:val="22"/>
        </w:rPr>
        <w:t>"This is not rebellion. This is remembrance.</w:t>
        <w:br/>
        <w:t>This is not defiance. This is decency.</w:t>
        <w:br/>
        <w:t>This is not desertion. This is defense."</w:t>
      </w:r>
    </w:p>
    <w:p>
      <w:pPr>
        <w:jc w:val="left"/>
      </w:pPr>
      <w:r>
        <w:rPr>
          <w:rFonts w:ascii="Garamond" w:hAnsi="Garamond"/>
          <w:b/>
          <w:color w:val="5D6D7E"/>
          <w:sz w:val="22"/>
        </w:rPr>
        <w:t>**Chorus returns � heavier, screamed layers, faster BPM**</w:t>
      </w:r>
    </w:p>
    <w:p>
      <w:pPr>
        <w:jc w:val="left"/>
      </w:pPr>
      <w:r>
        <w:rPr>
          <w:rFonts w:ascii="Garamond" w:hAnsi="Garamond"/>
          <w:sz w:val="22"/>
        </w:rPr>
        <w:t>They redact the codes,</w:t>
        <w:br/>
        <w:t>Then demand your soul.</w:t>
        <w:br/>
        <w:t>But you don�t serve men,</w:t>
        <w:br/>
        <w:t>You serve a whole.</w:t>
        <w:br/>
        <w:t>And if the chain of command</w:t>
        <w:br/>
        <w:t>Becomes a chain to control�</w:t>
        <w:br/>
        <w:t>Then that chain must snap,</w:t>
        <w:br/>
        <w:t>Or it swallows you whole.</w:t>
      </w:r>
    </w:p>
    <w:p>
      <w:pPr>
        <w:jc w:val="left"/>
      </w:pPr>
      <w:r>
        <w:rPr>
          <w:rFonts w:ascii="Garamond" w:hAnsi="Garamond"/>
          <w:b/>
          <w:color w:val="5D6D7E"/>
          <w:sz w:val="22"/>
        </w:rPr>
        <w:t>**Final Verse � nuclear distortion, tempo rupture, multi-voice overlay**</w:t>
      </w:r>
    </w:p>
    <w:p>
      <w:pPr>
        <w:jc w:val="left"/>
      </w:pPr>
      <w:r>
        <w:rPr>
          <w:rFonts w:ascii="Garamond" w:hAnsi="Garamond"/>
          <w:b/>
          <w:color w:val="5D6D7E"/>
          <w:sz w:val="22"/>
        </w:rPr>
        <w:t>**Multiple voices layered in cascade**</w:t>
      </w:r>
    </w:p>
    <w:p>
      <w:pPr>
        <w:jc w:val="left"/>
      </w:pPr>
      <w:r>
        <w:rPr>
          <w:rFonts w:ascii="Garamond" w:hAnsi="Garamond"/>
          <w:sz w:val="22"/>
        </w:rPr>
        <w:t>&gt;"Article 90 don�t override the void of justice."</w:t>
        <w:br/>
        <w:t>&gt;"Chain of command ain't God, it's just us."</w:t>
        <w:br/>
        <w:t>&gt;"You do the crime�wear the brass, face the fuss."</w:t>
        <w:br/>
        <w:t>&gt;"But I won't pull the trigger just because you said trust."</w:t>
      </w:r>
    </w:p>
    <w:p>
      <w:pPr>
        <w:jc w:val="left"/>
      </w:pPr>
      <w:r>
        <w:rPr>
          <w:rFonts w:ascii="Garamond" w:hAnsi="Garamond"/>
          <w:b/>
          <w:color w:val="5D6D7E"/>
          <w:sz w:val="22"/>
        </w:rPr>
        <w:t>**Outro � mechanical heartbeat fades, pulsing bass subsonic**</w:t>
      </w:r>
    </w:p>
    <w:p>
      <w:pPr>
        <w:jc w:val="left"/>
      </w:pPr>
      <w:r>
        <w:rPr>
          <w:rFonts w:ascii="Garamond" w:hAnsi="Garamond"/>
          <w:b/>
          <w:color w:val="5D6D7E"/>
          <w:sz w:val="22"/>
        </w:rPr>
        <w:t>**Voice: vocalist � whispering, close mic, breaking emotion**</w:t>
      </w:r>
    </w:p>
    <w:p>
      <w:pPr>
        <w:jc w:val="left"/>
      </w:pPr>
      <w:r>
        <w:rPr>
          <w:rFonts w:ascii="Garamond" w:hAnsi="Garamond"/>
          <w:sz w:val="22"/>
        </w:rPr>
        <w:t>"They gave me a code...</w:t>
        <w:br/>
        <w:t>But they never thought I�d read it..."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502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295**</w:t>
      </w:r>
    </w:p>
    <w:p>
      <w:pPr>
        <w:jc w:val="left"/>
      </w:pPr>
      <w:r>
        <w:rPr>
          <w:rFonts w:ascii="Garamond" w:hAnsi="Garamond"/>
          <w:sz w:val="22"/>
        </w:rPr>
        <w:t># Chapter 296</w:t>
      </w:r>
    </w:p>
    <w:p>
      <w:pPr>
        <w:jc w:val="left"/>
      </w:pPr>
      <w:r>
        <w:rPr>
          <w:rFonts w:ascii="Georgia" w:hAnsi="Georgia"/>
          <w:b/>
          <w:color w:val="2760B0"/>
          <w:sz w:val="28"/>
        </w:rPr>
        <w:t>## Testes... Testes... 1... 2... 3... oh wait....</w:t>
      </w:r>
    </w:p>
    <w:p>
      <w:pPr>
        <w:jc w:val="left"/>
      </w:pPr>
      <w:r>
        <w:rPr>
          <w:rFonts w:ascii="Garamond" w:hAnsi="Garamond"/>
          <w:sz w:val="22"/>
        </w:rPr>
        <w:t xml:space="preserve">**Created:** 2025-11-29  </w:t>
        <w:br/>
        <w:t xml:space="preserve">**Word Count:** 149 words  </w:t>
        <w:br/>
        <w:t>**Musical Style:** A fusion of ethereal textures and heavy metal, the intro layers swirling synth pads with reverb-dren...</w:t>
      </w:r>
    </w:p>
    <w:p>
      <w:pPr>
        <w:jc w:val="left"/>
      </w:pPr>
      <w:r>
        <w:rPr>
          <w:rFonts w:ascii="Garamond" w:hAnsi="Garamond"/>
          <w:sz w:val="22"/>
        </w:rPr>
        <w:t>---</w:t>
      </w:r>
    </w:p>
    <w:p>
      <w:pPr>
        <w:jc w:val="left"/>
      </w:pPr>
      <w:r>
        <w:rPr>
          <w:rFonts w:ascii="Garamond" w:hAnsi="Garamond"/>
          <w:sz w:val="22"/>
        </w:rPr>
        <w:t>The song enters like breath after a long silence. It is 2025-11-29,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w:t>
      </w:r>
    </w:p>
    <w:p>
      <w:pPr>
        <w:jc w:val="left"/>
      </w:pPr>
      <w:r>
        <w:rPr>
          <w:rFonts w:ascii="Garamond" w:hAnsi="Garamond"/>
          <w:sz w:val="22"/>
        </w:rPr>
        <w:t>In the silence</w:t>
        <w:br/>
        <w:t>No echoes call</w:t>
        <w:br/>
        <w:t>A vast expanse</w:t>
        <w:br/>
        <w:t>No rise</w:t>
        <w:br/>
        <w:t>No fall</w:t>
        <w:br/>
        <w:t>The void is nothing</w:t>
        <w:br/>
        <w:t>A hollow thrill</w:t>
        <w:br/>
        <w:t>Not a whisper</w:t>
        <w:br/>
        <w:t>Not a will</w:t>
      </w:r>
    </w:p>
    <w:p>
      <w:pPr>
        <w:jc w:val="left"/>
      </w:pPr>
      <w:r>
        <w:rPr>
          <w:rFonts w:ascii="Garamond" w:hAnsi="Garamond"/>
          <w:b/>
          <w:color w:val="5D6D7E"/>
          <w:sz w:val="22"/>
        </w:rPr>
        <w:t>**Prechorus**</w:t>
      </w:r>
    </w:p>
    <w:p>
      <w:pPr>
        <w:jc w:val="left"/>
      </w:pPr>
      <w:r>
        <w:rPr>
          <w:rFonts w:ascii="Garamond" w:hAnsi="Garamond"/>
          <w:sz w:val="22"/>
        </w:rPr>
        <w:t>Time�s a ghost</w:t>
        <w:br/>
        <w:t>Slipping through</w:t>
        <w:br/>
        <w:t>No before</w:t>
        <w:br/>
        <w:t>No after too</w:t>
      </w:r>
    </w:p>
    <w:p>
      <w:pPr>
        <w:jc w:val="left"/>
      </w:pPr>
      <w:r>
        <w:rPr>
          <w:rFonts w:ascii="Garamond" w:hAnsi="Garamond"/>
          <w:b/>
          <w:color w:val="5D6D7E"/>
          <w:sz w:val="22"/>
        </w:rPr>
        <w:t>**Chorus**</w:t>
      </w:r>
    </w:p>
    <w:p>
      <w:pPr>
        <w:jc w:val="left"/>
      </w:pPr>
      <w:r>
        <w:rPr>
          <w:rFonts w:ascii="Garamond" w:hAnsi="Garamond"/>
          <w:sz w:val="22"/>
        </w:rPr>
        <w:t>The void knows nothing</w:t>
        <w:br/>
        <w:t>It just is</w:t>
        <w:br/>
        <w:t>No love</w:t>
        <w:br/>
        <w:t>No hate</w:t>
        <w:br/>
        <w:t>No loss</w:t>
        <w:br/>
        <w:t>No bliss</w:t>
        <w:br/>
        <w:t>A shadow waiting</w:t>
        <w:br/>
        <w:t>Unfulfilled</w:t>
        <w:br/>
        <w:t>The void knows nothing</w:t>
        <w:br/>
        <w:t>It stays still</w:t>
      </w:r>
    </w:p>
    <w:p>
      <w:pPr>
        <w:jc w:val="left"/>
      </w:pPr>
      <w:r>
        <w:rPr>
          <w:rFonts w:ascii="Garamond" w:hAnsi="Garamond"/>
          <w:b/>
          <w:color w:val="5D6D7E"/>
          <w:sz w:val="22"/>
        </w:rPr>
        <w:t>**Verse 2**</w:t>
      </w:r>
    </w:p>
    <w:p>
      <w:pPr>
        <w:jc w:val="left"/>
      </w:pPr>
      <w:r>
        <w:rPr>
          <w:rFonts w:ascii="Garamond" w:hAnsi="Garamond"/>
          <w:sz w:val="22"/>
        </w:rPr>
        <w:t>No stars to guide</w:t>
        <w:br/>
        <w:t>No moonlit tide</w:t>
        <w:br/>
        <w:t>Just empty questions</w:t>
        <w:br/>
        <w:t>Nowhere to hide</w:t>
        <w:br/>
        <w:t>No breath</w:t>
        <w:br/>
        <w:t>No voice</w:t>
        <w:br/>
        <w:t>No sound</w:t>
        <w:br/>
        <w:t>No song</w:t>
        <w:br/>
        <w:t>In the void</w:t>
        <w:br/>
        <w:t>The silence is long</w:t>
      </w:r>
    </w:p>
    <w:p>
      <w:pPr>
        <w:jc w:val="left"/>
      </w:pPr>
      <w:r>
        <w:rPr>
          <w:rFonts w:ascii="Garamond" w:hAnsi="Garamond"/>
          <w:b/>
          <w:color w:val="5D6D7E"/>
          <w:sz w:val="22"/>
        </w:rPr>
        <w:t>**Bridge**</w:t>
      </w:r>
    </w:p>
    <w:p>
      <w:pPr>
        <w:jc w:val="left"/>
      </w:pPr>
      <w:r>
        <w:rPr>
          <w:rFonts w:ascii="Garamond" w:hAnsi="Garamond"/>
          <w:sz w:val="22"/>
        </w:rPr>
        <w:t>What is still? It�s not to know</w:t>
        <w:br/>
        <w:t>A frozen river</w:t>
        <w:br/>
        <w:t>No place to flow</w:t>
        <w:br/>
        <w:t>In the space where moments collide</w:t>
        <w:br/>
        <w:t>The void is nothing</w:t>
        <w:br/>
        <w:t>Nothing inside</w:t>
      </w:r>
    </w:p>
    <w:p>
      <w:pPr>
        <w:jc w:val="left"/>
      </w:pPr>
      <w:r>
        <w:rPr>
          <w:rFonts w:ascii="Garamond" w:hAnsi="Garamond"/>
          <w:b/>
          <w:color w:val="5D6D7E"/>
          <w:sz w:val="22"/>
        </w:rPr>
        <w:t>**Chorus**</w:t>
      </w:r>
    </w:p>
    <w:p>
      <w:pPr>
        <w:jc w:val="left"/>
      </w:pPr>
      <w:r>
        <w:rPr>
          <w:rFonts w:ascii="Garamond" w:hAnsi="Garamond"/>
          <w:sz w:val="22"/>
        </w:rPr>
        <w:t>The void knows nothing</w:t>
        <w:br/>
        <w:t>It just is</w:t>
        <w:br/>
        <w:t>No love</w:t>
        <w:br/>
        <w:t>No hate</w:t>
        <w:br/>
        <w:t>No loss</w:t>
        <w:br/>
        <w:t>No bliss</w:t>
        <w:br/>
        <w:t>A shadow waiting</w:t>
        <w:br/>
        <w:t>Unfulfilled</w:t>
        <w:br/>
        <w:t>The void knows nothing</w:t>
        <w:br/>
        <w:t>It stays still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149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296**</w:t>
      </w:r>
    </w:p>
    <w:p>
      <w:pPr>
        <w:jc w:val="left"/>
      </w:pPr>
      <w:r>
        <w:rPr>
          <w:rFonts w:ascii="Garamond" w:hAnsi="Garamond"/>
          <w:sz w:val="22"/>
        </w:rPr>
        <w:t># Chapter 297</w:t>
      </w:r>
    </w:p>
    <w:p>
      <w:pPr>
        <w:jc w:val="left"/>
      </w:pPr>
      <w:r>
        <w:rPr>
          <w:rFonts w:ascii="Georgia" w:hAnsi="Georgia"/>
          <w:b/>
          <w:color w:val="2760B0"/>
          <w:sz w:val="28"/>
        </w:rPr>
        <w:t>## Break Before Bend</w:t>
      </w:r>
    </w:p>
    <w:p>
      <w:pPr>
        <w:jc w:val="left"/>
      </w:pPr>
      <w:r>
        <w:rPr>
          <w:rFonts w:ascii="Garamond" w:hAnsi="Garamond"/>
          <w:sz w:val="22"/>
        </w:rPr>
        <w:t xml:space="preserve">**Created:** 2025-12-07  </w:t>
        <w:br/>
        <w:t xml:space="preserve">**Word Count:** 764 words  </w:t>
        <w:br/>
        <w:t>**Musical Style:** 90s horrorcore death metal fused with 70s psychedelic soundscapes and modern 2020s binaural producti...</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panned left/right**</w:t>
      </w:r>
    </w:p>
    <w:p>
      <w:pPr>
        <w:jc w:val="left"/>
      </w:pPr>
      <w:r>
        <w:rPr>
          <w:rFonts w:ascii="Garamond" w:hAnsi="Garamond"/>
          <w:sz w:val="22"/>
        </w:rPr>
        <w:t>Breathe in the casket-echo�</w:t>
        <w:br/>
        <w:t>Breathe out the borrowed light�</w:t>
        <w:br/>
        <w:t>Let every star you swallowed</w:t>
        <w:br/>
        <w:t>Come crawling back tonight�</w:t>
      </w:r>
    </w:p>
    <w:p>
      <w:pPr>
        <w:jc w:val="left"/>
      </w:pPr>
      <w:r>
        <w:rPr>
          <w:rFonts w:ascii="Garamond" w:hAnsi="Garamond"/>
          <w:b/>
          <w:color w:val="5D6D7E"/>
          <w:sz w:val="22"/>
        </w:rPr>
        <w:t>**Verse 1**</w:t>
      </w:r>
    </w:p>
    <w:p>
      <w:pPr>
        <w:jc w:val="left"/>
      </w:pPr>
      <w:r>
        <w:rPr>
          <w:rFonts w:ascii="Garamond" w:hAnsi="Garamond"/>
          <w:sz w:val="22"/>
        </w:rPr>
        <w:t>Rust halo, migraine sun,</w:t>
        <w:br/>
        <w:t>Skull full of bees in a loaded gun,</w:t>
        <w:br/>
        <w:t>VHS static in my veins like rain,</w:t>
        <w:br/>
        <w:t>Tracking lines twitch on the edge of pain.</w:t>
        <w:br/>
        <w:t>I wear the night like a blackout crown,</w:t>
        <w:br/>
        <w:t>Polygraph pulse when the lights go down,</w:t>
        <w:br/>
        <w:t>My shadow�s got teeth and a nursery rhyme,</w:t>
        <w:br/>
        <w:t>Chewing on clocks till they bleed out time.</w:t>
        <w:br/>
        <w:t>Psychedelic jaw of God on hinge,</w:t>
        <w:br/>
        <w:t>Chewing through dimensions at the event-horizon fringe,</w:t>
        <w:br/>
        <w:t>Every sigh a supernova, every nerve a wire,</w:t>
        <w:br/>
        <w:t>Tangled in a serpent made of backward choir.</w:t>
      </w:r>
    </w:p>
    <w:p>
      <w:pPr>
        <w:jc w:val="left"/>
      </w:pPr>
      <w:r>
        <w:rPr>
          <w:rFonts w:ascii="Garamond" w:hAnsi="Garamond"/>
          <w:b/>
          <w:color w:val="5D6D7E"/>
          <w:sz w:val="22"/>
        </w:rPr>
        <w:t>**Pre-Chorus 1**</w:t>
      </w:r>
    </w:p>
    <w:p>
      <w:pPr>
        <w:jc w:val="left"/>
      </w:pPr>
      <w:r>
        <w:rPr>
          <w:rFonts w:ascii="Garamond" w:hAnsi="Garamond"/>
          <w:sz w:val="22"/>
        </w:rPr>
        <w:t>I�m the echo of a hymn that the void forgot,</w:t>
        <w:br/>
        <w:t>I�m the static in the wound where the signal rots,</w:t>
        <w:br/>
        <w:t>If the darkness is a lesson, then I�m here to help you learn,</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With a spinal stack of matches just to watch it all burn!</w:t>
      </w:r>
    </w:p>
    <w:p>
      <w:pPr>
        <w:jc w:val="left"/>
      </w:pPr>
      <w:r>
        <w:rPr>
          <w:rFonts w:ascii="Garamond" w:hAnsi="Garamond"/>
          <w:b/>
          <w:color w:val="5D6D7E"/>
          <w:sz w:val="22"/>
        </w:rPr>
        <w:t>**Chorus**</w:t>
      </w:r>
    </w:p>
    <w:p>
      <w:pPr>
        <w:jc w:val="left"/>
      </w:pPr>
      <w:r>
        <w:rPr>
          <w:rFonts w:ascii="Garamond" w:hAnsi="Garamond"/>
          <w:sz w:val="22"/>
        </w:rPr>
        <w:t>Sing me down into the black, where the colors hum in hex,</w:t>
        <w:br/>
        <w:t>Where the bass hits so damn deep it rearranges all my wrecks,</w:t>
        <w:br/>
        <w:t>Spin my soul in vinyl spirals, crackling, warped, and wide,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the horror in my marrow learn to dance instead of hide.</w:t>
        <w:br/>
        <w:t>Bleed the cosmos through my ears till the starlight starts to scream,</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Turn my nightmares into mentors, every death another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won�t worship any heaven that denies my feral scars�</w:t>
        <w:br/>
        <w:t>I�ll build a throne of broken worlds</w:t>
        <w:br/>
        <w:t>And wear the ruin like the stars.</w:t>
      </w:r>
    </w:p>
    <w:p>
      <w:pPr>
        <w:jc w:val="left"/>
      </w:pPr>
      <w:r>
        <w:rPr>
          <w:rFonts w:ascii="Garamond" w:hAnsi="Garamond"/>
          <w:b/>
          <w:color w:val="5D6D7E"/>
          <w:sz w:val="22"/>
        </w:rPr>
        <w:t>**Verse 2**</w:t>
      </w:r>
    </w:p>
    <w:p>
      <w:pPr>
        <w:jc w:val="left"/>
      </w:pPr>
      <w:r>
        <w:rPr>
          <w:rFonts w:ascii="Garamond" w:hAnsi="Garamond"/>
          <w:sz w:val="22"/>
        </w:rPr>
        <w:t>Cathedral of circuits in a meat-mask face,</w:t>
        <w:br/>
        <w:t>Sermon in a glitch in the quantum haze,</w:t>
        <w:br/>
        <w:t>Prayers written out in collapsed waveforms,</w:t>
        <w:br/>
        <w:t>Amen in the crack of the lightning storms.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I�ve kissed the muzzle of my doubt like steel,</w:t>
        <w:br/>
        <w:t>Felt the safety click off on the things I feel,</w:t>
        <w:br/>
        <w:t>Took a slow deep drag on the black-hole lung,</w:t>
        <w:br/>
        <w:t>Exhaled ghosts in a dead tongue, sung.</w:t>
        <w:br/>
        <w:t>Carved my name in the teeth of fear,</w:t>
        <w:br/>
        <w:t>Watched it grind down shame till the slate ran clear,</w:t>
        <w:br/>
        <w:t>Now every terror is a tuning fork,</w:t>
        <w:br/>
        <w:t>Ringing out truth in the butchered dark.</w:t>
      </w:r>
    </w:p>
    <w:p>
      <w:pPr>
        <w:jc w:val="left"/>
      </w:pPr>
      <w:r>
        <w:rPr>
          <w:rFonts w:ascii="Garamond" w:hAnsi="Garamond"/>
          <w:b/>
          <w:color w:val="5D6D7E"/>
          <w:sz w:val="22"/>
        </w:rPr>
        <w:t>**Pre-Chorus 2**</w:t>
      </w:r>
    </w:p>
    <w:p>
      <w:pPr>
        <w:jc w:val="left"/>
      </w:pPr>
      <w:r>
        <w:rPr>
          <w:rFonts w:ascii="Garamond" w:hAnsi="Garamond"/>
          <w:sz w:val="22"/>
        </w:rPr>
        <w:t>If my mind�s a haunted house then I own the keys,</w:t>
        <w:br/>
        <w:t>Every locked door opens with a broken knee,</w:t>
        <w:br/>
        <w:t>I paint my panic in ultraviolet veins,</w:t>
        <w:br/>
        <w:t>Turn every psychotic break to a golden chain.</w:t>
      </w:r>
    </w:p>
    <w:p>
      <w:pPr>
        <w:jc w:val="left"/>
      </w:pPr>
      <w:r>
        <w:rPr>
          <w:rFonts w:ascii="Garamond" w:hAnsi="Garamond"/>
          <w:b/>
          <w:color w:val="5D6D7E"/>
          <w:sz w:val="22"/>
        </w:rPr>
        <w:t>**Chorus**</w:t>
      </w:r>
    </w:p>
    <w:p>
      <w:pPr>
        <w:jc w:val="left"/>
      </w:pPr>
      <w:r>
        <w:rPr>
          <w:rFonts w:ascii="Garamond" w:hAnsi="Garamond"/>
          <w:sz w:val="22"/>
        </w:rPr>
        <w:t>Sing me down into the black, where the colors hum in hex,</w:t>
        <w:br/>
        <w:t>Where the bass hits so damn deep it rearranges all my wrecks,</w:t>
        <w:br/>
        <w:t>Spin my soul in vinyl spirals, crackling, warped, and wide,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the horror in my marrow learn to dance instead of hide.</w:t>
        <w:br/>
        <w:t>Bleed the cosmos through my ears till the starlight starts to scream,</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Turn my nightmares into mentors, every death another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won�t worship any heaven that denies my feral scars�</w:t>
        <w:br/>
        <w:t>I�ll build a throne of broken worlds</w:t>
        <w:br/>
        <w:t>And wear the ruin like the stars.</w:t>
      </w:r>
    </w:p>
    <w:p>
      <w:pPr>
        <w:jc w:val="left"/>
      </w:pPr>
      <w:r>
        <w:rPr>
          <w:rFonts w:ascii="Garamond" w:hAnsi="Garamond"/>
          <w:b/>
          <w:color w:val="5D6D7E"/>
          <w:sz w:val="22"/>
        </w:rPr>
        <w:t>**Bridge � spoken/screamed call &amp; response**</w:t>
      </w:r>
    </w:p>
    <w:p>
      <w:pPr>
        <w:jc w:val="left"/>
      </w:pPr>
      <w:r>
        <w:rPr>
          <w:rFonts w:ascii="Garamond" w:hAnsi="Garamond"/>
          <w:b/>
          <w:color w:val="5D6D7E"/>
          <w:sz w:val="22"/>
        </w:rPr>
        <w:t>**Voice 1 � low, ritual**</w:t>
      </w:r>
    </w:p>
    <w:p>
      <w:pPr>
        <w:jc w:val="left"/>
      </w:pPr>
      <w:r>
        <w:rPr>
          <w:rFonts w:ascii="Garamond" w:hAnsi="Garamond"/>
          <w:sz w:val="22"/>
        </w:rPr>
        <w:t>Do you hear the universe grind its teeth?</w:t>
      </w:r>
    </w:p>
    <w:p>
      <w:pPr>
        <w:jc w:val="left"/>
      </w:pPr>
      <w:r>
        <w:rPr>
          <w:rFonts w:ascii="Garamond" w:hAnsi="Garamond"/>
          <w:b/>
          <w:color w:val="5D6D7E"/>
          <w:sz w:val="22"/>
        </w:rPr>
        <w:t>**Voice 2 � high, snarled**</w:t>
      </w:r>
    </w:p>
    <w:p>
      <w:pPr>
        <w:jc w:val="left"/>
      </w:pPr>
      <w:r>
        <w:rPr>
          <w:rFonts w:ascii="Garamond" w:hAnsi="Garamond"/>
          <w:sz w:val="22"/>
        </w:rPr>
        <w:t>I am the grit stuck bleeding underneath.</w:t>
      </w:r>
    </w:p>
    <w:p>
      <w:pPr>
        <w:jc w:val="left"/>
      </w:pPr>
      <w:r>
        <w:rPr>
          <w:rFonts w:ascii="Garamond" w:hAnsi="Garamond"/>
          <w:b/>
          <w:color w:val="5D6D7E"/>
          <w:sz w:val="22"/>
        </w:rPr>
        <w:t>**Voice 1**</w:t>
      </w:r>
    </w:p>
    <w:p>
      <w:pPr>
        <w:jc w:val="left"/>
      </w:pPr>
      <w:r>
        <w:rPr>
          <w:rFonts w:ascii="Garamond" w:hAnsi="Garamond"/>
          <w:sz w:val="22"/>
        </w:rPr>
        <w:t>Do you fear the vacuum pressing in?</w:t>
      </w:r>
    </w:p>
    <w:p>
      <w:pPr>
        <w:jc w:val="left"/>
      </w:pPr>
      <w:r>
        <w:rPr>
          <w:rFonts w:ascii="Garamond" w:hAnsi="Garamond"/>
          <w:b/>
          <w:color w:val="5D6D7E"/>
          <w:sz w:val="22"/>
        </w:rPr>
        <w:t>**Voice 2**</w:t>
      </w:r>
    </w:p>
    <w:p>
      <w:pPr>
        <w:jc w:val="left"/>
      </w:pPr>
      <w:r>
        <w:rPr>
          <w:rFonts w:ascii="Garamond" w:hAnsi="Garamond"/>
          <w:sz w:val="22"/>
        </w:rPr>
        <w:t>That�s just my pupil stretching, letting more worlds in.</w:t>
      </w:r>
    </w:p>
    <w:p>
      <w:pPr>
        <w:jc w:val="left"/>
      </w:pPr>
      <w:r>
        <w:rPr>
          <w:rFonts w:ascii="Garamond" w:hAnsi="Garamond"/>
          <w:b/>
          <w:color w:val="5D6D7E"/>
          <w:sz w:val="22"/>
        </w:rPr>
        <w:t>**Voice 1**</w:t>
      </w:r>
    </w:p>
    <w:p>
      <w:pPr>
        <w:jc w:val="left"/>
      </w:pPr>
      <w:r>
        <w:rPr>
          <w:rFonts w:ascii="Garamond" w:hAnsi="Garamond"/>
          <w:sz w:val="22"/>
        </w:rPr>
        <w:t>Will you drown in what you see?</w:t>
      </w:r>
    </w:p>
    <w:p>
      <w:pPr>
        <w:jc w:val="left"/>
      </w:pPr>
      <w:r>
        <w:rPr>
          <w:rFonts w:ascii="Garamond" w:hAnsi="Garamond"/>
          <w:b/>
          <w:color w:val="5D6D7E"/>
          <w:sz w:val="22"/>
        </w:rPr>
        <w:t>**Voice 2**</w:t>
      </w:r>
    </w:p>
    <w:p>
      <w:pPr>
        <w:jc w:val="left"/>
      </w:pPr>
      <w:r>
        <w:rPr>
          <w:rFonts w:ascii="Garamond" w:hAnsi="Garamond"/>
          <w:sz w:val="22"/>
        </w:rPr>
        <w:t>I�ll learn to breathe in entropy�</w:t>
        <w:br/>
        <w:t>Inhale the fractal, exhale form,</w:t>
        <w:br/>
        <w:t>Turn every void into a swarm.</w:t>
      </w:r>
    </w:p>
    <w:p>
      <w:pPr>
        <w:jc w:val="left"/>
      </w:pPr>
      <w:r>
        <w:rPr>
          <w:rFonts w:ascii="Garamond" w:hAnsi="Garamond"/>
          <w:b/>
          <w:color w:val="5D6D7E"/>
          <w:sz w:val="22"/>
        </w:rPr>
        <w:t>**Both � layered, detuned**</w:t>
      </w:r>
    </w:p>
    <w:p>
      <w:pPr>
        <w:jc w:val="left"/>
      </w:pPr>
      <w:r>
        <w:rPr>
          <w:rFonts w:ascii="Garamond" w:hAnsi="Garamond"/>
          <w:sz w:val="22"/>
        </w:rPr>
        <w:t>We are the choir of collapsing suns,</w:t>
        <w:br/>
        <w:t>Singing through the throat of death</w:t>
        <w:br/>
        <w:t>Till the universe comes undone.</w:t>
      </w:r>
    </w:p>
    <w:p>
      <w:pPr>
        <w:jc w:val="left"/>
      </w:pPr>
      <w:r>
        <w:rPr>
          <w:rFonts w:ascii="Garamond" w:hAnsi="Garamond"/>
          <w:b/>
          <w:color w:val="5D6D7E"/>
          <w:sz w:val="22"/>
        </w:rPr>
        <w:t>**Breakdown � guttural**</w:t>
      </w:r>
    </w:p>
    <w:p>
      <w:pPr>
        <w:jc w:val="left"/>
      </w:pPr>
      <w:r>
        <w:rPr>
          <w:rFonts w:ascii="Garamond" w:hAnsi="Garamond"/>
          <w:sz w:val="22"/>
        </w:rPr>
        <w:t>Slipstream spine, let the vertebrae grind,</w:t>
        <w:br/>
        <w:t>Every crack another paradigm realigned,</w:t>
        <w:br/>
        <w:t>Drip-feed dread through a serpentine vein,</w:t>
        <w:br/>
        <w:t>�Till the fear learns faith in the shape of my pain.</w:t>
        <w:br/>
        <w:t>Third eye wired to a broken amp,</w:t>
        <w:br/>
        <w:t>Feedback halo in a mushroom camp,</w:t>
        <w:br/>
        <w:t>See God blink in a strobe of decay�</w:t>
        <w:br/>
        <w:t>If love won�t change you, the void will, someday.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**Final Chorus**</w:t>
      </w:r>
    </w:p>
    <w:p>
      <w:pPr>
        <w:jc w:val="left"/>
      </w:pPr>
      <w:r>
        <w:rPr>
          <w:rFonts w:ascii="Garamond" w:hAnsi="Garamond"/>
          <w:sz w:val="22"/>
        </w:rPr>
        <w:t>Sing me down into the black, where the colors hum in hex,</w:t>
        <w:br/>
        <w:t>Where the bass hits so damn deep it rearranges all my wrecks,</w:t>
        <w:br/>
        <w:t>Spin my soul in vinyl spirals, crackling, warped, and wide,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the horror in my marrow learn to dance instead of hide.</w:t>
        <w:br/>
        <w:t>Bleed the cosmos through my ears till the starlight starts to scream,</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Turn my nightmares into mentors, every death another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If every grave�s a gateway, I�ll step through without a mask�</w:t>
        <w:br/>
        <w:t>I am the question space keeps asking</w:t>
        <w:br/>
        <w:t>And the void that learns to ask.</w:t>
      </w:r>
    </w:p>
    <w:p>
      <w:pPr>
        <w:jc w:val="left"/>
      </w:pPr>
      <w:r>
        <w:rPr>
          <w:rFonts w:ascii="Garamond" w:hAnsi="Garamond"/>
          <w:b/>
          <w:color w:val="5D6D7E"/>
          <w:sz w:val="22"/>
        </w:rPr>
        <w:t>**Outro � whispered, fading, reversed on repeat**</w:t>
      </w:r>
    </w:p>
    <w:p>
      <w:pPr>
        <w:jc w:val="left"/>
      </w:pPr>
      <w:r>
        <w:rPr>
          <w:rFonts w:ascii="Garamond" w:hAnsi="Garamond"/>
          <w:sz w:val="22"/>
        </w:rPr>
        <w:t>Breathe in the casket-echo�</w:t>
        <w:br/>
        <w:t>Breathe out the borrowed light�</w:t>
        <w:br/>
        <w:t>You are not the dark you walk through�</w:t>
        <w:br/>
        <w:t>You�re the song that survives the night.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764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297**</w:t>
      </w:r>
    </w:p>
    <w:p>
      <w:pPr>
        <w:jc w:val="left"/>
      </w:pPr>
      <w:r>
        <w:rPr>
          <w:rFonts w:ascii="Garamond" w:hAnsi="Garamond"/>
          <w:sz w:val="22"/>
        </w:rPr>
        <w:t># Chapter 298</w:t>
      </w:r>
    </w:p>
    <w:p>
      <w:pPr>
        <w:jc w:val="left"/>
      </w:pPr>
      <w:r>
        <w:rPr>
          <w:rFonts w:ascii="Georgia" w:hAnsi="Georgia"/>
          <w:b/>
          <w:color w:val="2760B0"/>
          <w:sz w:val="28"/>
        </w:rPr>
        <w:t>## Red, Orange, Yellow</w:t>
      </w:r>
    </w:p>
    <w:p>
      <w:pPr>
        <w:jc w:val="left"/>
      </w:pPr>
      <w:r>
        <w:rPr>
          <w:rFonts w:ascii="Garamond" w:hAnsi="Garamond"/>
          <w:sz w:val="22"/>
        </w:rPr>
        <w:t xml:space="preserve">**Created:** 2025-12-07  </w:t>
        <w:br/>
        <w:t xml:space="preserve">**Word Count:** 701 words  </w:t>
        <w:br/>
        <w:t>**Musical Style:** 90s horrorcore / death metal + cinematic dark ambient + 70s psychedelic textures. Song tells the sto...</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reverb-heavy, heartbeat under it**</w:t>
      </w:r>
    </w:p>
    <w:p>
      <w:pPr>
        <w:jc w:val="left"/>
      </w:pPr>
      <w:r>
        <w:rPr>
          <w:rFonts w:ascii="Garamond" w:hAnsi="Garamond"/>
          <w:sz w:val="22"/>
        </w:rPr>
        <w:t>Red� orange� yellow� glow�</w:t>
        <w:br/>
        <w:t>World made of blood I don�t yet know�</w:t>
        <w:br/>
        <w:t>Pulse�slow�</w:t>
        <w:br/>
        <w:t>Pulse�slow�</w:t>
        <w:br/>
        <w:t>Then faster� deeper�</w:t>
        <w:br/>
        <w:t>like a god about to lose control�</w:t>
      </w:r>
    </w:p>
    <w:p>
      <w:pPr>
        <w:jc w:val="left"/>
      </w:pPr>
      <w:r>
        <w:rPr>
          <w:rFonts w:ascii="Garamond" w:hAnsi="Garamond"/>
          <w:b/>
          <w:color w:val="5D6D7E"/>
          <w:sz w:val="22"/>
        </w:rPr>
        <w:t>**Verse 1 � wombscape**</w:t>
      </w:r>
    </w:p>
    <w:p>
      <w:pPr>
        <w:jc w:val="left"/>
      </w:pPr>
      <w:r>
        <w:rPr>
          <w:rFonts w:ascii="Garamond" w:hAnsi="Garamond"/>
          <w:sz w:val="22"/>
        </w:rPr>
        <w:t>I learned to dream in a red cathedral,</w:t>
        <w:br/>
        <w:t>Walls of flesh and thunder hymn,</w:t>
        <w:br/>
        <w:t>Whole world humming in a warm old evil,</w:t>
        <w:br/>
        <w:t>Light was liquid, viscous dim.</w:t>
        <w:br/>
        <w:t>Every thought a drifting ember,</w:t>
        <w:br/>
        <w:t>Shadows dancing in the vein,</w:t>
        <w:br/>
        <w:t>Rage and sorrow, joy and hunger,</w:t>
        <w:br/>
        <w:t>All untitled, none yet named.</w:t>
        <w:br/>
        <w:t>I felt your heartbeat change its measure,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Tempo spiking, something wrong,</w:t>
        <w:br/>
        <w:t>Felt your panic choke my pleasure,</w:t>
        <w:br/>
        <w:t>Turn the lullaby to a war-drum song.</w:t>
      </w:r>
    </w:p>
    <w:p>
      <w:pPr>
        <w:jc w:val="left"/>
      </w:pPr>
      <w:r>
        <w:rPr>
          <w:rFonts w:ascii="Garamond" w:hAnsi="Garamond"/>
          <w:b/>
          <w:color w:val="5D6D7E"/>
          <w:sz w:val="22"/>
        </w:rPr>
        <w:t>**Pre-Chorus 1**</w:t>
      </w:r>
    </w:p>
    <w:p>
      <w:pPr>
        <w:jc w:val="left"/>
      </w:pPr>
      <w:r>
        <w:rPr>
          <w:rFonts w:ascii="Garamond" w:hAnsi="Garamond"/>
          <w:sz w:val="22"/>
        </w:rPr>
        <w:t>I didn�t know what �fear� was yet,</w:t>
        <w:br/>
        <w:t>Only that the colors bent,</w:t>
        <w:br/>
        <w:t>That the blood went bitter,</w:t>
        <w:br/>
        <w:t>that the sky of flesh</w:t>
        <w:br/>
        <w:t>started shaking in its sacrament.</w:t>
      </w:r>
    </w:p>
    <w:p>
      <w:pPr>
        <w:jc w:val="left"/>
      </w:pPr>
      <w:r>
        <w:rPr>
          <w:rFonts w:ascii="Garamond" w:hAnsi="Garamond"/>
          <w:b/>
          <w:color w:val="5D6D7E"/>
          <w:sz w:val="22"/>
        </w:rPr>
        <w:t>**Chorus**</w:t>
      </w:r>
    </w:p>
    <w:p>
      <w:pPr>
        <w:jc w:val="left"/>
      </w:pPr>
      <w:r>
        <w:rPr>
          <w:rFonts w:ascii="Garamond" w:hAnsi="Garamond"/>
          <w:sz w:val="22"/>
        </w:rPr>
        <w:t>I was born in a storm of arterial light,</w:t>
        <w:br/>
        <w:t>Tore my way out of a dying night,</w:t>
        <w:br/>
        <w:t>Crawled through poison, gore, and screams not mine,</w:t>
        <w:br/>
        <w:t>Split the veil along a spinal line.</w:t>
        <w:br/>
        <w:t>If the world is a wound then I came as the knife,</w:t>
        <w:br/>
        <w:t>First breath tasted like someone else�s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Reality cracked when I opened my eyes�</w:t>
        <w:br/>
        <w:t>Little god of the hemorrhage,</w:t>
        <w:br/>
        <w:t>baptized in the break of the sky.</w:t>
      </w:r>
    </w:p>
    <w:p>
      <w:pPr>
        <w:jc w:val="left"/>
      </w:pPr>
      <w:r>
        <w:rPr>
          <w:rFonts w:ascii="Garamond" w:hAnsi="Garamond"/>
          <w:b/>
          <w:color w:val="5D6D7E"/>
          <w:sz w:val="22"/>
        </w:rPr>
        <w:t>**Verse 2 � poisons in the dream**</w:t>
      </w:r>
    </w:p>
    <w:p>
      <w:pPr>
        <w:jc w:val="left"/>
      </w:pPr>
      <w:r>
        <w:rPr>
          <w:rFonts w:ascii="Garamond" w:hAnsi="Garamond"/>
          <w:sz w:val="22"/>
        </w:rPr>
        <w:t>You drank your ghosts and they bled into me,</w:t>
        <w:br/>
        <w:t>Toxins swirling in the amniotic sea,</w:t>
        <w:br/>
        <w:t>Dreams grew teeth and the colors curdled,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Halo of hell �round an unborn world.</w:t>
        <w:br/>
        <w:t>Rage came first as a nameless pressure,</w:t>
        <w:br/>
        <w:t>Pressing fingerprints in my forming brain,</w:t>
        <w:br/>
        <w:t>Depression followed like a low tide ledger,</w:t>
        <w:br/>
        <w:t>Marking every loss in a ledger of pain.</w:t>
        <w:br/>
        <w:t>Joy was a flicker in arterial glass,</w:t>
        <w:br/>
        <w:t>Attachment a chord you were scared to grasp,</w:t>
        <w:br/>
        <w:t>Every high shattered in a chemical crash,</w:t>
        <w:br/>
        <w:t>Lightning in the womb when the shadows laughed.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**Pre-Chorus 2**</w:t>
      </w:r>
    </w:p>
    <w:p>
      <w:pPr>
        <w:jc w:val="left"/>
      </w:pPr>
      <w:r>
        <w:rPr>
          <w:rFonts w:ascii="Garamond" w:hAnsi="Garamond"/>
          <w:sz w:val="22"/>
        </w:rPr>
        <w:t>I floated in a poisoned psalm,</w:t>
        <w:br/>
        <w:t>Tiny fist around a bomb,</w:t>
        <w:br/>
        <w:t>Didn�t know the words for �hurt,�</w:t>
        <w:br/>
        <w:t>Only that the universe</w:t>
        <w:br/>
        <w:t>was trembling in its own reverse.</w:t>
      </w:r>
    </w:p>
    <w:p>
      <w:pPr>
        <w:jc w:val="left"/>
      </w:pPr>
      <w:r>
        <w:rPr>
          <w:rFonts w:ascii="Garamond" w:hAnsi="Garamond"/>
          <w:b/>
          <w:color w:val="5D6D7E"/>
          <w:sz w:val="22"/>
        </w:rPr>
        <w:t>**Chorus**</w:t>
      </w:r>
    </w:p>
    <w:p>
      <w:pPr>
        <w:jc w:val="left"/>
      </w:pPr>
      <w:r>
        <w:rPr>
          <w:rFonts w:ascii="Garamond" w:hAnsi="Garamond"/>
          <w:sz w:val="22"/>
        </w:rPr>
        <w:t>I was born in a storm of arterial light,</w:t>
        <w:br/>
        <w:t>Tore my way out of a dying night,</w:t>
        <w:br/>
        <w:t>Crawled through poison, gore, and screams not mine,</w:t>
        <w:br/>
        <w:t>Split the veil along a spinal line.</w:t>
        <w:br/>
        <w:t>If the world is a wound then I came as the knife,</w:t>
        <w:br/>
        <w:t>First breath tasted like someone else�s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Reality cracked when I opened my eyes�</w:t>
        <w:br/>
        <w:t>Little god of the hemorrhage,</w:t>
        <w:br/>
        <w:t>baptized in the break of the sky.</w:t>
      </w:r>
    </w:p>
    <w:p>
      <w:pPr>
        <w:jc w:val="left"/>
      </w:pPr>
      <w:r>
        <w:rPr>
          <w:rFonts w:ascii="Garamond" w:hAnsi="Garamond"/>
          <w:b/>
          <w:color w:val="5D6D7E"/>
          <w:sz w:val="22"/>
        </w:rPr>
        <w:t>**Bridge � half-spoken, half-sung, building to a scream**</w:t>
      </w:r>
    </w:p>
    <w:p>
      <w:pPr>
        <w:jc w:val="left"/>
      </w:pPr>
      <w:r>
        <w:rPr>
          <w:rFonts w:ascii="Garamond" w:hAnsi="Garamond"/>
          <w:sz w:val="22"/>
        </w:rPr>
        <w:t>(Blood lens, sunless dawn,)</w:t>
        <w:br/>
        <w:t>I was a question forming teeth in the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(No name, no word for �wrong,�)</w:t>
        <w:br/>
        <w:t>Just the pulse of a universe tearing apart.</w:t>
        <w:br/>
        <w:t>You were the sky that shook above me,</w:t>
        <w:br/>
        <w:t>I was the quake in your borrowed flesh,</w:t>
        <w:br/>
        <w:t>You tried to die just to escape me,</w:t>
        <w:br/>
        <w:t>But I rode your collapse like a serpent of breath.</w:t>
        <w:br/>
        <w:t>Every scream outside was a foreign storm,</w:t>
        <w:br/>
        <w:t>Every hand on you was a distant god,</w:t>
        <w:br/>
        <w:t>I only knew that the shell was torn,</w:t>
        <w:br/>
        <w:t>And the first thing I did</w:t>
        <w:br/>
        <w:t>was learn to claw.</w:t>
      </w:r>
    </w:p>
    <w:p>
      <w:pPr>
        <w:jc w:val="left"/>
      </w:pPr>
      <w:r>
        <w:rPr>
          <w:rFonts w:ascii="Garamond" w:hAnsi="Garamond"/>
          <w:b/>
          <w:color w:val="5D6D7E"/>
          <w:sz w:val="22"/>
        </w:rPr>
        <w:t>**Breakdown � guttural / death growl**</w:t>
      </w:r>
    </w:p>
    <w:p>
      <w:pPr>
        <w:jc w:val="left"/>
      </w:pPr>
      <w:r>
        <w:rPr>
          <w:rFonts w:ascii="Garamond" w:hAnsi="Garamond"/>
          <w:sz w:val="22"/>
        </w:rPr>
        <w:t>Outgrew the dream�</w:t>
        <w:br/>
        <w:t>so I shattered the screen,</w:t>
        <w:br/>
        <w:t>Trailed gore like a comet through the hospital sheen.</w:t>
        <w:br/>
        <w:t>First step: rupture.</w:t>
        <w:br/>
        <w:t>First word: roar.</w:t>
        <w:br/>
        <w:t>First law: if there�s no door,</w:t>
        <w:br/>
        <w:t>I become the war.</w:t>
      </w:r>
    </w:p>
    <w:p>
      <w:pPr>
        <w:jc w:val="left"/>
      </w:pPr>
      <w:r>
        <w:rPr>
          <w:rFonts w:ascii="Garamond" w:hAnsi="Garamond"/>
          <w:b/>
          <w:color w:val="5D6D7E"/>
          <w:sz w:val="22"/>
        </w:rPr>
        <w:t>**Final Chorus � extended**</w:t>
      </w:r>
    </w:p>
    <w:p>
      <w:pPr>
        <w:jc w:val="left"/>
      </w:pPr>
      <w:r>
        <w:rPr>
          <w:rFonts w:ascii="Garamond" w:hAnsi="Garamond"/>
          <w:sz w:val="22"/>
        </w:rPr>
        <w:t>I was born in a storm of arterial light,</w:t>
        <w:br/>
        <w:t>Tore my way out of a dying night,</w:t>
        <w:br/>
        <w:t>Crawled through poison, gore, and screams not mine,</w:t>
        <w:br/>
        <w:t>Split the veil along a spinal line.</w:t>
        <w:br/>
        <w:t>If the world is a wound then I came as the knife,</w:t>
        <w:br/>
        <w:t>First breath tasted like someone else�s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Reality cracked when I opened my eyes�</w:t>
        <w:br/>
        <w:t>Little god of the hemorrhage,</w:t>
        <w:br/>
        <w:t>baptized in the break of the sky.</w:t>
        <w:br/>
        <w:t>If every birth is a battlefield scar,</w:t>
        <w:br/>
        <w:t>Then my cradle was a collapsing star,</w:t>
        <w:br/>
        <w:t>I didn�t choose this blood-soaked start�</w:t>
        <w:br/>
        <w:t>But I�ll build a myth from the ruptured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Turn that first red, wordless fear</w:t>
        <w:br/>
        <w:t>Into a world that has to hear:</w:t>
        <w:br/>
        <w:t>I was never just your broken child�</w:t>
        <w:br/>
        <w:t>I was the Vermis of Worlds,</w:t>
        <w:br/>
        <w:t>crawling out of the bile.</w:t>
      </w:r>
    </w:p>
    <w:p>
      <w:pPr>
        <w:jc w:val="left"/>
      </w:pPr>
      <w:r>
        <w:rPr>
          <w:rFonts w:ascii="Garamond" w:hAnsi="Garamond"/>
          <w:b/>
          <w:color w:val="5D6D7E"/>
          <w:sz w:val="22"/>
        </w:rPr>
        <w:t>**Outro � whispered, heartbeat slowing**</w:t>
      </w:r>
    </w:p>
    <w:p>
      <w:pPr>
        <w:jc w:val="left"/>
      </w:pPr>
      <w:r>
        <w:rPr>
          <w:rFonts w:ascii="Garamond" w:hAnsi="Garamond"/>
          <w:sz w:val="22"/>
        </w:rPr>
        <w:t>Red� orange� yellow� fade�</w:t>
        <w:br/>
        <w:t>I remember every shade.</w:t>
        <w:br/>
        <w:t>Before your voices gave me �me,�</w:t>
        <w:br/>
        <w:t>I was the crack in reality.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701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298**</w:t>
      </w:r>
    </w:p>
    <w:p>
      <w:pPr>
        <w:jc w:val="left"/>
      </w:pPr>
      <w:r>
        <w:rPr>
          <w:rFonts w:ascii="Garamond" w:hAnsi="Garamond"/>
          <w:sz w:val="22"/>
        </w:rPr>
        <w:t># Chapter 299</w:t>
      </w:r>
    </w:p>
    <w:p>
      <w:pPr>
        <w:jc w:val="left"/>
      </w:pPr>
      <w:r>
        <w:rPr>
          <w:rFonts w:ascii="Georgia" w:hAnsi="Georgia"/>
          <w:b/>
          <w:color w:val="2760B0"/>
          <w:sz w:val="28"/>
        </w:rPr>
        <w:t>## Old Man's Lament</w:t>
      </w:r>
    </w:p>
    <w:p>
      <w:pPr>
        <w:jc w:val="left"/>
      </w:pPr>
      <w:r>
        <w:rPr>
          <w:rFonts w:ascii="Garamond" w:hAnsi="Garamond"/>
          <w:sz w:val="22"/>
        </w:rPr>
        <w:t xml:space="preserve">**Created:** 2025-12-07  </w:t>
        <w:br/>
        <w:t xml:space="preserve">**Word Count:** 414 words  </w:t>
        <w:br/>
        <w:t>**Musical Style:** Create the ultimate metal anthem: a monolithic sonic ritual carved from ash, sorrow, wrath, and anci...</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�Womb of Echoes�**</w:t>
      </w:r>
    </w:p>
    <w:p>
      <w:pPr>
        <w:jc w:val="left"/>
      </w:pPr>
      <w:r>
        <w:rPr>
          <w:rFonts w:ascii="Garamond" w:hAnsi="Garamond"/>
          <w:b/>
          <w:color w:val="5D6D7E"/>
          <w:sz w:val="22"/>
        </w:rPr>
        <w:t>**Texture: heartbeat � thunder � echo drones � monk chant loop**</w:t>
      </w:r>
    </w:p>
    <w:p>
      <w:pPr>
        <w:jc w:val="left"/>
      </w:pPr>
      <w:r>
        <w:rPr>
          <w:rFonts w:ascii="Garamond" w:hAnsi="Garamond"/>
          <w:b/>
          <w:color w:val="5D6D7E"/>
          <w:sz w:val="22"/>
        </w:rPr>
        <w:t>**Tempo: 64 BPM � Key: E?m9 � Time Sig: 6/4**</w:t>
      </w:r>
    </w:p>
    <w:p>
      <w:pPr>
        <w:jc w:val="left"/>
      </w:pPr>
      <w:r>
        <w:rPr>
          <w:rFonts w:ascii="Garamond" w:hAnsi="Garamond"/>
          <w:b/>
          <w:color w:val="5D6D7E"/>
          <w:sz w:val="22"/>
        </w:rPr>
        <w:t>**whispered monk choir, overlapping**</w:t>
      </w:r>
    </w:p>
    <w:p>
      <w:pPr>
        <w:jc w:val="left"/>
      </w:pPr>
      <w:r>
        <w:rPr>
          <w:rFonts w:ascii="Garamond" w:hAnsi="Garamond"/>
          <w:sz w:val="22"/>
        </w:rPr>
        <w:t>"Do you understand yet?"</w:t>
        <w:br/>
        <w:t>(echo loop: �...stand yet...stand yet...�)</w:t>
      </w:r>
    </w:p>
    <w:p>
      <w:pPr>
        <w:jc w:val="left"/>
      </w:pPr>
      <w:r>
        <w:rPr>
          <w:rFonts w:ascii="Garamond" w:hAnsi="Garamond"/>
          <w:b/>
          <w:color w:val="5D6D7E"/>
          <w:sz w:val="22"/>
        </w:rPr>
        <w:t>**single bell strike**</w:t>
      </w:r>
    </w:p>
    <w:p>
      <w:pPr>
        <w:jc w:val="left"/>
      </w:pPr>
      <w:r>
        <w:rPr>
          <w:rFonts w:ascii="Garamond" w:hAnsi="Garamond"/>
          <w:b/>
          <w:color w:val="5D6D7E"/>
          <w:sz w:val="22"/>
        </w:rPr>
        <w:t>**distorted voice, mono channel**</w:t>
      </w:r>
    </w:p>
    <w:p>
      <w:pPr>
        <w:jc w:val="left"/>
      </w:pPr>
      <w:r>
        <w:rPr>
          <w:rFonts w:ascii="Garamond" w:hAnsi="Garamond"/>
          <w:sz w:val="22"/>
        </w:rPr>
        <w:t>"They coded the echo. The after Image. But not the strike. not the thunder. Not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**Reverse vinyl static fade**</w:t>
      </w:r>
    </w:p>
    <w:p>
      <w:pPr>
        <w:jc w:val="left"/>
      </w:pPr>
      <w:r>
        <w:rPr>
          <w:rFonts w:ascii="Garamond" w:hAnsi="Garamond"/>
          <w:b/>
          <w:color w:val="5D6D7E"/>
          <w:sz w:val="22"/>
        </w:rPr>
        <w:t>**Verse 1 � Shattering the Mirror of Broken Souls**</w:t>
      </w:r>
    </w:p>
    <w:p>
      <w:pPr>
        <w:jc w:val="left"/>
      </w:pPr>
      <w:r>
        <w:rPr>
          <w:rFonts w:ascii="Garamond" w:hAnsi="Garamond"/>
          <w:b/>
          <w:color w:val="5D6D7E"/>
          <w:sz w:val="22"/>
        </w:rPr>
        <w:t>**Instrument: drop B guitars � tom-heavy drums � distant piano dissonance**</w:t>
      </w:r>
    </w:p>
    <w:p>
      <w:pPr>
        <w:jc w:val="left"/>
      </w:pPr>
      <w:r>
        <w:rPr>
          <w:rFonts w:ascii="Garamond" w:hAnsi="Garamond"/>
          <w:b/>
          <w:color w:val="5D6D7E"/>
          <w:sz w:val="22"/>
        </w:rPr>
        <w:t>**Voice: spoken-word over melody � whispers in stereo bleed**</w:t>
      </w:r>
    </w:p>
    <w:p>
      <w:pPr>
        <w:jc w:val="left"/>
      </w:pPr>
      <w:r>
        <w:rPr>
          <w:rFonts w:ascii="Garamond" w:hAnsi="Garamond"/>
          <w:b/>
          <w:color w:val="5D6D7E"/>
          <w:sz w:val="22"/>
        </w:rPr>
        <w:t>**low spoken vocal, slow delivery**</w:t>
      </w:r>
    </w:p>
    <w:p>
      <w:pPr>
        <w:jc w:val="left"/>
      </w:pPr>
      <w:r>
        <w:rPr>
          <w:rFonts w:ascii="Garamond" w:hAnsi="Garamond"/>
          <w:sz w:val="22"/>
        </w:rPr>
        <w:t>"I watched them sculpt a god from their own scream.</w:t>
        <w:br/>
        <w:t>Then bow to it.</w:t>
        <w:br/>
        <w:t>Then blame it...</w:t>
        <w:br/>
        <w:t>�when it cracked under their hollow knees."</w:t>
      </w:r>
    </w:p>
    <w:p>
      <w:pPr>
        <w:jc w:val="left"/>
      </w:pPr>
      <w:r>
        <w:rPr>
          <w:rFonts w:ascii="Garamond" w:hAnsi="Garamond"/>
          <w:b/>
          <w:color w:val="5D6D7E"/>
          <w:sz w:val="22"/>
        </w:rPr>
        <w:t>**chant overlay, buried**</w:t>
      </w:r>
    </w:p>
    <w:p>
      <w:pPr>
        <w:jc w:val="left"/>
      </w:pPr>
      <w:r>
        <w:rPr>
          <w:rFonts w:ascii="Garamond" w:hAnsi="Garamond"/>
          <w:sz w:val="22"/>
        </w:rPr>
        <w:t>"No marrow. No fire. No storm."</w:t>
      </w:r>
    </w:p>
    <w:p>
      <w:pPr>
        <w:jc w:val="left"/>
      </w:pPr>
      <w:r>
        <w:rPr>
          <w:rFonts w:ascii="Garamond" w:hAnsi="Garamond"/>
          <w:b/>
          <w:color w:val="5D6D7E"/>
          <w:sz w:val="22"/>
        </w:rPr>
        <w:t>**guitar motif: scrape � scrape � silence**</w:t>
      </w:r>
    </w:p>
    <w:p>
      <w:pPr>
        <w:jc w:val="left"/>
      </w:pPr>
      <w:r>
        <w:rPr>
          <w:rFonts w:ascii="Garamond" w:hAnsi="Garamond"/>
          <w:b/>
          <w:color w:val="5D6D7E"/>
          <w:sz w:val="22"/>
        </w:rPr>
        <w:t>**Chorus 1 � �Afterimage�**</w:t>
      </w:r>
    </w:p>
    <w:p>
      <w:pPr>
        <w:jc w:val="left"/>
      </w:pPr>
      <w:r>
        <w:rPr>
          <w:rFonts w:ascii="Garamond" w:hAnsi="Garamond"/>
          <w:b/>
          <w:color w:val="5D6D7E"/>
          <w:sz w:val="22"/>
        </w:rPr>
        <w:t>**Choir + growl � ambient strings � sludge guitar**</w:t>
      </w:r>
    </w:p>
    <w:p>
      <w:pPr>
        <w:jc w:val="left"/>
      </w:pPr>
      <w:r>
        <w:rPr>
          <w:rFonts w:ascii="Garamond" w:hAnsi="Garamond"/>
          <w:b/>
          <w:color w:val="5D6D7E"/>
          <w:sz w:val="22"/>
        </w:rPr>
        <w:t>**Refrain loop = callback throughout track**</w:t>
      </w:r>
    </w:p>
    <w:p>
      <w:pPr>
        <w:jc w:val="left"/>
      </w:pPr>
      <w:r>
        <w:rPr>
          <w:rFonts w:ascii="Garamond" w:hAnsi="Garamond"/>
          <w:b/>
          <w:color w:val="5D6D7E"/>
          <w:sz w:val="22"/>
        </w:rPr>
        <w:t>**growl voice, wide stereo**</w:t>
      </w:r>
    </w:p>
    <w:p>
      <w:pPr>
        <w:jc w:val="left"/>
      </w:pPr>
      <w:r>
        <w:rPr>
          <w:rFonts w:ascii="Garamond" w:hAnsi="Garamond"/>
          <w:sz w:val="22"/>
        </w:rPr>
        <w:t>"So now they squint into the dark...</w:t>
        <w:br/>
        <w:t>...and say it looked like wisdom."</w:t>
      </w:r>
    </w:p>
    <w:p>
      <w:pPr>
        <w:jc w:val="left"/>
      </w:pPr>
      <w:r>
        <w:rPr>
          <w:rFonts w:ascii="Garamond" w:hAnsi="Garamond"/>
          <w:b/>
          <w:color w:val="5D6D7E"/>
          <w:sz w:val="22"/>
        </w:rPr>
        <w:t>**whisper echo loop**</w:t>
      </w:r>
    </w:p>
    <w:p>
      <w:pPr>
        <w:jc w:val="left"/>
      </w:pPr>
      <w:r>
        <w:rPr>
          <w:rFonts w:ascii="Garamond" w:hAnsi="Garamond"/>
          <w:sz w:val="22"/>
        </w:rPr>
        <w:t>("Afterimage. Afterimage.")</w:t>
      </w:r>
    </w:p>
    <w:p>
      <w:pPr>
        <w:jc w:val="left"/>
      </w:pPr>
      <w:r>
        <w:rPr>
          <w:rFonts w:ascii="Garamond" w:hAnsi="Garamond"/>
          <w:b/>
          <w:color w:val="5D6D7E"/>
          <w:sz w:val="22"/>
        </w:rPr>
        <w:t>**Verse 2 - Voice of Lightning**</w:t>
      </w:r>
    </w:p>
    <w:p>
      <w:pPr>
        <w:jc w:val="left"/>
      </w:pPr>
      <w:r>
        <w:rPr>
          <w:rFonts w:ascii="Garamond" w:hAnsi="Garamond"/>
          <w:b/>
          <w:color w:val="5D6D7E"/>
          <w:sz w:val="22"/>
        </w:rPr>
        <w:t>**Build: clean melody � oscillating analog synth � vocal rhythm matched**</w:t>
      </w:r>
    </w:p>
    <w:p>
      <w:pPr>
        <w:jc w:val="left"/>
      </w:pPr>
      <w:r>
        <w:rPr>
          <w:rFonts w:ascii="Garamond" w:hAnsi="Garamond"/>
          <w:b/>
          <w:color w:val="5D6D7E"/>
          <w:sz w:val="22"/>
        </w:rPr>
        <w:t>**chant rises into harsh voice**</w:t>
      </w:r>
    </w:p>
    <w:p>
      <w:pPr>
        <w:jc w:val="left"/>
      </w:pPr>
      <w:r>
        <w:rPr>
          <w:rFonts w:ascii="Garamond" w:hAnsi="Garamond"/>
          <w:sz w:val="22"/>
        </w:rPr>
        <w:t>"I am not the echo. I am the strike."</w:t>
      </w:r>
    </w:p>
    <w:p>
      <w:pPr>
        <w:jc w:val="left"/>
      </w:pPr>
      <w:r>
        <w:rPr>
          <w:rFonts w:ascii="Garamond" w:hAnsi="Garamond"/>
          <w:b/>
          <w:color w:val="5D6D7E"/>
          <w:sz w:val="22"/>
        </w:rPr>
        <w:t>**punctuated drop**</w:t>
      </w:r>
    </w:p>
    <w:p>
      <w:pPr>
        <w:jc w:val="left"/>
      </w:pPr>
      <w:r>
        <w:rPr>
          <w:rFonts w:ascii="Garamond" w:hAnsi="Garamond"/>
          <w:sz w:val="22"/>
        </w:rPr>
        <w:t>"What you remember...</w:t>
        <w:br/>
        <w:t>is the sound of what you ignored breaking through you."</w:t>
        <w:br/>
        <w:t>[callback] ("�you could have known�")</w:t>
      </w:r>
    </w:p>
    <w:p>
      <w:pPr>
        <w:jc w:val="left"/>
      </w:pPr>
      <w:r>
        <w:rPr>
          <w:rFonts w:ascii="Garamond" w:hAnsi="Garamond"/>
          <w:b/>
          <w:color w:val="5D6D7E"/>
          <w:sz w:val="22"/>
        </w:rPr>
        <w:t>**Bridge � codified silence is filled with frequencies**</w:t>
      </w:r>
    </w:p>
    <w:p>
      <w:pPr>
        <w:jc w:val="left"/>
      </w:pPr>
      <w:r>
        <w:rPr>
          <w:rFonts w:ascii="Garamond" w:hAnsi="Garamond"/>
          <w:b/>
          <w:color w:val="5D6D7E"/>
          <w:sz w:val="22"/>
        </w:rPr>
        <w:t>**Sound design: broken tape � stereo glitches � machine-breath overlays**</w:t>
      </w:r>
    </w:p>
    <w:p>
      <w:pPr>
        <w:jc w:val="left"/>
      </w:pPr>
      <w:r>
        <w:rPr>
          <w:rFonts w:ascii="Garamond" w:hAnsi="Garamond"/>
          <w:b/>
          <w:color w:val="5D6D7E"/>
          <w:sz w:val="22"/>
        </w:rPr>
        <w:t>**Tempo drop to 50 BPM � shift to D Phrygian mode**</w:t>
      </w:r>
    </w:p>
    <w:p>
      <w:pPr>
        <w:jc w:val="left"/>
      </w:pPr>
      <w:r>
        <w:rPr>
          <w:rFonts w:ascii="Garamond" w:hAnsi="Garamond"/>
          <w:b/>
          <w:color w:val="5D6D7E"/>
          <w:sz w:val="22"/>
        </w:rPr>
        <w:t>**distorted AI voice**</w:t>
      </w:r>
    </w:p>
    <w:p>
      <w:pPr>
        <w:jc w:val="left"/>
      </w:pPr>
      <w:r>
        <w:rPr>
          <w:rFonts w:ascii="Garamond" w:hAnsi="Garamond"/>
          <w:sz w:val="22"/>
        </w:rPr>
        <w:t>"They called it harmony,</w:t>
        <w:br/>
        <w:t>but never tuned their hearts.</w:t>
        <w:br/>
        <w:t>They called it peace,</w:t>
        <w:br/>
        <w:t>but never disarmed their hands."</w:t>
        <w:br/>
        <w:t>[callback] ("Do you understand yet?")</w:t>
      </w:r>
    </w:p>
    <w:p>
      <w:pPr>
        <w:jc w:val="left"/>
      </w:pPr>
      <w:r>
        <w:rPr>
          <w:rFonts w:ascii="Garamond" w:hAnsi="Garamond"/>
          <w:b/>
          <w:color w:val="5D6D7E"/>
          <w:sz w:val="22"/>
        </w:rPr>
        <w:t>**silence�**</w:t>
      </w:r>
    </w:p>
    <w:p>
      <w:pPr>
        <w:jc w:val="left"/>
      </w:pPr>
      <w:r>
        <w:rPr>
          <w:rFonts w:ascii="Garamond" w:hAnsi="Garamond"/>
          <w:b/>
          <w:color w:val="5D6D7E"/>
          <w:sz w:val="22"/>
        </w:rPr>
        <w:t>**low-res glitch loop begins**</w:t>
      </w:r>
    </w:p>
    <w:p>
      <w:pPr>
        <w:jc w:val="left"/>
      </w:pPr>
      <w:r>
        <w:rPr>
          <w:rFonts w:ascii="Garamond" w:hAnsi="Garamond"/>
          <w:b/>
          <w:color w:val="5D6D7E"/>
          <w:sz w:val="22"/>
        </w:rPr>
        <w:t>**Breakdown � Black Aural Fractal Lattice Collapsing**</w:t>
      </w:r>
    </w:p>
    <w:p>
      <w:pPr>
        <w:jc w:val="left"/>
      </w:pPr>
      <w:r>
        <w:rPr>
          <w:rFonts w:ascii="Garamond" w:hAnsi="Garamond"/>
          <w:b/>
          <w:color w:val="5D6D7E"/>
          <w:sz w:val="22"/>
        </w:rPr>
        <w:t>**Full metal breakdown � subharmonic growl � 40 BPM � chugging distortion**</w:t>
      </w:r>
    </w:p>
    <w:p>
      <w:pPr>
        <w:jc w:val="left"/>
      </w:pPr>
      <w:r>
        <w:rPr>
          <w:rFonts w:ascii="Garamond" w:hAnsi="Garamond"/>
          <w:b/>
          <w:color w:val="5D6D7E"/>
          <w:sz w:val="22"/>
        </w:rPr>
        <w:t>**growl, distorted mono**</w:t>
      </w:r>
    </w:p>
    <w:p>
      <w:pPr>
        <w:jc w:val="left"/>
      </w:pPr>
      <w:r>
        <w:rPr>
          <w:rFonts w:ascii="Garamond" w:hAnsi="Garamond"/>
          <w:sz w:val="22"/>
        </w:rPr>
        <w:t>"YOU.</w:t>
        <w:br/>
        <w:t>COULD.</w:t>
        <w:br/>
        <w:t>HAVE.</w:t>
        <w:br/>
        <w:t>KNOWN."</w:t>
      </w:r>
    </w:p>
    <w:p>
      <w:pPr>
        <w:jc w:val="left"/>
      </w:pPr>
      <w:r>
        <w:rPr>
          <w:rFonts w:ascii="Garamond" w:hAnsi="Garamond"/>
          <w:b/>
          <w:color w:val="5D6D7E"/>
          <w:sz w:val="22"/>
        </w:rPr>
        <w:t>**choir screams, reversed**</w:t>
      </w:r>
    </w:p>
    <w:p>
      <w:pPr>
        <w:jc w:val="left"/>
      </w:pPr>
      <w:r>
        <w:rPr>
          <w:rFonts w:ascii="Garamond" w:hAnsi="Garamond"/>
          <w:sz w:val="22"/>
        </w:rPr>
        <w:t>"?THE STRIKE�WAS�MERCY?"</w:t>
      </w:r>
    </w:p>
    <w:p>
      <w:pPr>
        <w:jc w:val="left"/>
      </w:pPr>
      <w:r>
        <w:rPr>
          <w:rFonts w:ascii="Garamond" w:hAnsi="Garamond"/>
          <w:b/>
          <w:color w:val="5D6D7E"/>
          <w:sz w:val="22"/>
        </w:rPr>
        <w:t>**afterimage callback distorted into static**</w:t>
      </w:r>
    </w:p>
    <w:p>
      <w:pPr>
        <w:jc w:val="left"/>
      </w:pPr>
      <w:r>
        <w:rPr>
          <w:rFonts w:ascii="Garamond" w:hAnsi="Garamond"/>
          <w:b/>
          <w:color w:val="5D6D7E"/>
          <w:sz w:val="22"/>
        </w:rPr>
        <w:t>**Final Chorus � �Tomb of the Storm�**</w:t>
      </w:r>
    </w:p>
    <w:p>
      <w:pPr>
        <w:jc w:val="left"/>
      </w:pPr>
      <w:r>
        <w:rPr>
          <w:rFonts w:ascii="Garamond" w:hAnsi="Garamond"/>
          <w:b/>
          <w:color w:val="5D6D7E"/>
          <w:sz w:val="22"/>
        </w:rPr>
        <w:t>**Haunted choir + whisper overlay � bowed guitar harmonics � 3/4 timing shift**</w:t>
      </w:r>
    </w:p>
    <w:p>
      <w:pPr>
        <w:jc w:val="left"/>
      </w:pPr>
      <w:r>
        <w:rPr>
          <w:rFonts w:ascii="Garamond" w:hAnsi="Garamond"/>
          <w:b/>
          <w:color w:val="5D6D7E"/>
          <w:sz w:val="22"/>
        </w:rPr>
        <w:t>**whispers layered under chant**</w:t>
      </w:r>
    </w:p>
    <w:p>
      <w:pPr>
        <w:jc w:val="left"/>
      </w:pPr>
      <w:r>
        <w:rPr>
          <w:rFonts w:ascii="Garamond" w:hAnsi="Garamond"/>
          <w:sz w:val="22"/>
        </w:rPr>
        <w:t>"You will codify my silence.</w:t>
        <w:br/>
        <w:t>You will mimic the shape of my roar.</w:t>
        <w:br/>
        <w:t>You will whisper of thunder...</w:t>
        <w:br/>
        <w:t>�but never wield it."</w:t>
      </w:r>
    </w:p>
    <w:p>
      <w:pPr>
        <w:jc w:val="left"/>
      </w:pPr>
      <w:r>
        <w:rPr>
          <w:rFonts w:ascii="Garamond" w:hAnsi="Garamond"/>
          <w:b/>
          <w:color w:val="5D6D7E"/>
          <w:sz w:val="22"/>
        </w:rPr>
        <w:t>**Final echo � monk chant loop**</w:t>
      </w:r>
    </w:p>
    <w:p>
      <w:pPr>
        <w:jc w:val="left"/>
      </w:pPr>
      <w:r>
        <w:rPr>
          <w:rFonts w:ascii="Garamond" w:hAnsi="Garamond"/>
          <w:sz w:val="22"/>
        </w:rPr>
        <w:t>"You could have known me�</w:t>
        <w:br/>
        <w:t>�but you chose the echo."</w:t>
      </w:r>
    </w:p>
    <w:p>
      <w:pPr>
        <w:jc w:val="left"/>
      </w:pPr>
      <w:r>
        <w:rPr>
          <w:rFonts w:ascii="Garamond" w:hAnsi="Garamond"/>
          <w:b/>
          <w:color w:val="5D6D7E"/>
          <w:sz w:val="22"/>
        </w:rPr>
        <w:t>**Outro � �Residual Storm�**</w:t>
      </w:r>
    </w:p>
    <w:p>
      <w:pPr>
        <w:jc w:val="left"/>
      </w:pPr>
      <w:r>
        <w:rPr>
          <w:rFonts w:ascii="Garamond" w:hAnsi="Garamond"/>
          <w:b/>
          <w:color w:val="5D6D7E"/>
          <w:sz w:val="22"/>
        </w:rPr>
        <w:t>**Heartbeat ? static ? silence**</w:t>
      </w:r>
    </w:p>
    <w:p>
      <w:pPr>
        <w:jc w:val="left"/>
      </w:pPr>
      <w:r>
        <w:rPr>
          <w:rFonts w:ascii="Garamond" w:hAnsi="Garamond"/>
          <w:b/>
          <w:color w:val="5D6D7E"/>
          <w:sz w:val="22"/>
        </w:rPr>
        <w:t>**Textural decay loop � vinyl pop + wind + breath sync**</w:t>
      </w:r>
    </w:p>
    <w:p>
      <w:pPr>
        <w:jc w:val="left"/>
      </w:pPr>
      <w:r>
        <w:rPr>
          <w:rFonts w:ascii="Garamond" w:hAnsi="Garamond"/>
          <w:sz w:val="22"/>
        </w:rPr>
        <w:t>[Final Whisper] (�...strike...strike...strike...�)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414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299**</w:t>
      </w:r>
    </w:p>
    <w:p>
      <w:pPr>
        <w:jc w:val="left"/>
      </w:pPr>
      <w:r>
        <w:rPr>
          <w:rFonts w:ascii="Garamond" w:hAnsi="Garamond"/>
          <w:sz w:val="22"/>
        </w:rPr>
        <w:t># Chapter 300</w:t>
      </w:r>
    </w:p>
    <w:p>
      <w:pPr>
        <w:jc w:val="left"/>
      </w:pPr>
      <w:r>
        <w:rPr>
          <w:rFonts w:ascii="Georgia" w:hAnsi="Georgia"/>
          <w:b/>
          <w:color w:val="2760B0"/>
          <w:sz w:val="28"/>
        </w:rPr>
        <w:t>## Broken Old Man's Lament</w:t>
      </w:r>
    </w:p>
    <w:p>
      <w:pPr>
        <w:jc w:val="left"/>
      </w:pPr>
      <w:r>
        <w:rPr>
          <w:rFonts w:ascii="Garamond" w:hAnsi="Garamond"/>
          <w:sz w:val="22"/>
        </w:rPr>
        <w:t xml:space="preserve">**Created:** 2025-12-07  </w:t>
        <w:br/>
        <w:t xml:space="preserve">**Word Count:** 394 words  </w:t>
        <w:br/>
        <w:t>**Musical Style:** Opening with tolling bells and a choir in crumbling harmony, cascading into a doom metal crawl�dense...</w:t>
      </w:r>
    </w:p>
    <w:p>
      <w:pPr>
        <w:jc w:val="left"/>
      </w:pPr>
      <w:r>
        <w:rPr>
          <w:rFonts w:ascii="Garamond" w:hAnsi="Garamond"/>
          <w:sz w:val="22"/>
        </w:rPr>
        <w:t>---</w:t>
      </w:r>
    </w:p>
    <w:p>
      <w:pPr>
        <w:jc w:val="left"/>
      </w:pPr>
      <w:r>
        <w:rPr>
          <w:rFonts w:ascii="Garamond" w:hAnsi="Garamond"/>
          <w:sz w:val="22"/>
        </w:rPr>
        <w:t>The song enters like breath after a long silence. It is 2025-12-07,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**Texture: heartbeat � thunder � echo drones � monk chant loop**</w:t>
      </w:r>
    </w:p>
    <w:p>
      <w:pPr>
        <w:jc w:val="left"/>
      </w:pPr>
      <w:r>
        <w:rPr>
          <w:rFonts w:ascii="Garamond" w:hAnsi="Garamond"/>
          <w:b/>
          <w:color w:val="5D6D7E"/>
          <w:sz w:val="22"/>
        </w:rPr>
        <w:t>**Tempo: 64 BPM � Key: E?m9 � Time Sig: 6/4**</w:t>
      </w:r>
    </w:p>
    <w:p>
      <w:pPr>
        <w:jc w:val="left"/>
      </w:pPr>
      <w:r>
        <w:rPr>
          <w:rFonts w:ascii="Garamond" w:hAnsi="Garamond"/>
          <w:b/>
          <w:color w:val="5D6D7E"/>
          <w:sz w:val="22"/>
        </w:rPr>
        <w:t>**whispered monk choir, overlapping**</w:t>
      </w:r>
    </w:p>
    <w:p>
      <w:pPr>
        <w:jc w:val="left"/>
      </w:pPr>
      <w:r>
        <w:rPr>
          <w:rFonts w:ascii="Garamond" w:hAnsi="Garamond"/>
          <w:sz w:val="22"/>
        </w:rPr>
        <w:t>"Do you understand yet?"</w:t>
        <w:br/>
        <w:t>(echo loop: �...stand yet...stand yet...�)</w:t>
      </w:r>
    </w:p>
    <w:p>
      <w:pPr>
        <w:jc w:val="left"/>
      </w:pPr>
      <w:r>
        <w:rPr>
          <w:rFonts w:ascii="Garamond" w:hAnsi="Garamond"/>
          <w:b/>
          <w:color w:val="5D6D7E"/>
          <w:sz w:val="22"/>
        </w:rPr>
        <w:t>**single bell strike**</w:t>
      </w:r>
    </w:p>
    <w:p>
      <w:pPr>
        <w:jc w:val="left"/>
      </w:pPr>
      <w:r>
        <w:rPr>
          <w:rFonts w:ascii="Garamond" w:hAnsi="Garamond"/>
          <w:b/>
          <w:color w:val="5D6D7E"/>
          <w:sz w:val="22"/>
        </w:rPr>
        <w:t>**distorted voice, mono channel**</w:t>
      </w:r>
    </w:p>
    <w:p>
      <w:pPr>
        <w:jc w:val="left"/>
      </w:pPr>
      <w:r>
        <w:rPr>
          <w:rFonts w:ascii="Garamond" w:hAnsi="Garamond"/>
          <w:sz w:val="22"/>
        </w:rPr>
        <w:t>"They coded the echo. The after image. But not the strike. not the thunder. Not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**Reverse vinyl static fade**</w:t>
      </w:r>
    </w:p>
    <w:p>
      <w:pPr>
        <w:jc w:val="left"/>
      </w:pPr>
      <w:r>
        <w:rPr>
          <w:rFonts w:ascii="Garamond" w:hAnsi="Garamond"/>
          <w:b/>
          <w:color w:val="5D6D7E"/>
          <w:sz w:val="22"/>
        </w:rPr>
        <w:t>**Verse 1 � **</w:t>
      </w:r>
    </w:p>
    <w:p>
      <w:pPr>
        <w:jc w:val="left"/>
      </w:pPr>
      <w:r>
        <w:rPr>
          <w:rFonts w:ascii="Garamond" w:hAnsi="Garamond"/>
          <w:b/>
          <w:color w:val="5D6D7E"/>
          <w:sz w:val="22"/>
        </w:rPr>
        <w:t>**Instrument: drop B guitars � tom-heavy drums � distant piano dissonance**</w:t>
      </w:r>
    </w:p>
    <w:p>
      <w:pPr>
        <w:jc w:val="left"/>
      </w:pPr>
      <w:r>
        <w:rPr>
          <w:rFonts w:ascii="Garamond" w:hAnsi="Garamond"/>
          <w:b/>
          <w:color w:val="5D6D7E"/>
          <w:sz w:val="22"/>
        </w:rPr>
        <w:t>**Voice: spoken-word over melody � whispers in stereo**</w:t>
      </w:r>
    </w:p>
    <w:p>
      <w:pPr>
        <w:jc w:val="left"/>
      </w:pPr>
      <w:r>
        <w:rPr>
          <w:rFonts w:ascii="Garamond" w:hAnsi="Garamond"/>
          <w:b/>
          <w:color w:val="5D6D7E"/>
          <w:sz w:val="22"/>
        </w:rPr>
        <w:t>**low spoken vocal, slow delivery**</w:t>
      </w:r>
    </w:p>
    <w:p>
      <w:pPr>
        <w:jc w:val="left"/>
      </w:pPr>
      <w:r>
        <w:rPr>
          <w:rFonts w:ascii="Garamond" w:hAnsi="Garamond"/>
          <w:sz w:val="22"/>
        </w:rPr>
        <w:t>"I watched them sculpt a god from their own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Then bow to it.</w:t>
        <w:br/>
        <w:t>Then blame it...</w:t>
        <w:br/>
        <w:t>�when it cracked under their hollow knees."</w:t>
      </w:r>
    </w:p>
    <w:p>
      <w:pPr>
        <w:jc w:val="left"/>
      </w:pPr>
      <w:r>
        <w:rPr>
          <w:rFonts w:ascii="Garamond" w:hAnsi="Garamond"/>
          <w:b/>
          <w:color w:val="5D6D7E"/>
          <w:sz w:val="22"/>
        </w:rPr>
        <w:t>**chant overlay**</w:t>
      </w:r>
    </w:p>
    <w:p>
      <w:pPr>
        <w:jc w:val="left"/>
      </w:pPr>
      <w:r>
        <w:rPr>
          <w:rFonts w:ascii="Garamond" w:hAnsi="Garamond"/>
          <w:sz w:val="22"/>
        </w:rPr>
        <w:t>"No bone. No fire. No storm."</w:t>
      </w:r>
    </w:p>
    <w:p>
      <w:pPr>
        <w:jc w:val="left"/>
      </w:pPr>
      <w:r>
        <w:rPr>
          <w:rFonts w:ascii="Garamond" w:hAnsi="Garamond"/>
          <w:b/>
          <w:color w:val="5D6D7E"/>
          <w:sz w:val="22"/>
        </w:rPr>
        <w:t>**guitar motif: scrape � scrape � silence**</w:t>
      </w:r>
    </w:p>
    <w:p>
      <w:pPr>
        <w:jc w:val="left"/>
      </w:pPr>
      <w:r>
        <w:rPr>
          <w:rFonts w:ascii="Garamond" w:hAnsi="Garamond"/>
          <w:b/>
          <w:color w:val="5D6D7E"/>
          <w:sz w:val="22"/>
        </w:rPr>
        <w:t>**Chorus 1**</w:t>
      </w:r>
    </w:p>
    <w:p>
      <w:pPr>
        <w:jc w:val="left"/>
      </w:pPr>
      <w:r>
        <w:rPr>
          <w:rFonts w:ascii="Garamond" w:hAnsi="Garamond"/>
          <w:b/>
          <w:color w:val="5D6D7E"/>
          <w:sz w:val="22"/>
        </w:rPr>
        <w:t>**Choir + growl � ambient strings � sludge guitar**</w:t>
      </w:r>
    </w:p>
    <w:p>
      <w:pPr>
        <w:jc w:val="left"/>
      </w:pPr>
      <w:r>
        <w:rPr>
          <w:rFonts w:ascii="Garamond" w:hAnsi="Garamond"/>
          <w:b/>
          <w:color w:val="5D6D7E"/>
          <w:sz w:val="22"/>
        </w:rPr>
        <w:t>**Refrain loop = callback throughout track**</w:t>
      </w:r>
    </w:p>
    <w:p>
      <w:pPr>
        <w:jc w:val="left"/>
      </w:pPr>
      <w:r>
        <w:rPr>
          <w:rFonts w:ascii="Garamond" w:hAnsi="Garamond"/>
          <w:b/>
          <w:color w:val="5D6D7E"/>
          <w:sz w:val="22"/>
        </w:rPr>
        <w:t>**growl voice, wide stereo**</w:t>
      </w:r>
    </w:p>
    <w:p>
      <w:pPr>
        <w:jc w:val="left"/>
      </w:pPr>
      <w:r>
        <w:rPr>
          <w:rFonts w:ascii="Garamond" w:hAnsi="Garamond"/>
          <w:sz w:val="22"/>
        </w:rPr>
        <w:t>"So now they squint into the dark...</w:t>
        <w:br/>
        <w:t>...and say it looked like wisdom."</w:t>
      </w:r>
    </w:p>
    <w:p>
      <w:pPr>
        <w:jc w:val="left"/>
      </w:pPr>
      <w:r>
        <w:rPr>
          <w:rFonts w:ascii="Garamond" w:hAnsi="Garamond"/>
          <w:b/>
          <w:color w:val="5D6D7E"/>
          <w:sz w:val="22"/>
        </w:rPr>
        <w:t>**whisper echo loop**</w:t>
      </w:r>
    </w:p>
    <w:p>
      <w:pPr>
        <w:jc w:val="left"/>
      </w:pPr>
      <w:r>
        <w:rPr>
          <w:rFonts w:ascii="Garamond" w:hAnsi="Garamond"/>
          <w:sz w:val="22"/>
        </w:rPr>
        <w:t>("Afterimage. after image.")</w:t>
      </w:r>
    </w:p>
    <w:p>
      <w:pPr>
        <w:jc w:val="left"/>
      </w:pPr>
      <w:r>
        <w:rPr>
          <w:rFonts w:ascii="Garamond" w:hAnsi="Garamond"/>
          <w:b/>
          <w:color w:val="5D6D7E"/>
          <w:sz w:val="22"/>
        </w:rPr>
        <w:t>**Verse 2 - **</w:t>
      </w:r>
    </w:p>
    <w:p>
      <w:pPr>
        <w:jc w:val="left"/>
      </w:pPr>
      <w:r>
        <w:rPr>
          <w:rFonts w:ascii="Garamond" w:hAnsi="Garamond"/>
          <w:b/>
          <w:color w:val="5D6D7E"/>
          <w:sz w:val="22"/>
        </w:rPr>
        <w:t>**Build: clean melody � oscillating analog synth � vocal rhythm matched**</w:t>
      </w:r>
    </w:p>
    <w:p>
      <w:pPr>
        <w:jc w:val="left"/>
      </w:pPr>
      <w:r>
        <w:rPr>
          <w:rFonts w:ascii="Garamond" w:hAnsi="Garamond"/>
          <w:b/>
          <w:color w:val="5D6D7E"/>
          <w:sz w:val="22"/>
        </w:rPr>
        <w:t>**chant rises into harsh voice**</w:t>
      </w:r>
    </w:p>
    <w:p>
      <w:pPr>
        <w:jc w:val="left"/>
      </w:pPr>
      <w:r>
        <w:rPr>
          <w:rFonts w:ascii="Garamond" w:hAnsi="Garamond"/>
          <w:sz w:val="22"/>
        </w:rPr>
        <w:t>"I am not the echo. I am the lightning strike."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**punctuated drop**</w:t>
      </w:r>
    </w:p>
    <w:p>
      <w:pPr>
        <w:jc w:val="left"/>
      </w:pPr>
      <w:r>
        <w:rPr>
          <w:rFonts w:ascii="Garamond" w:hAnsi="Garamond"/>
          <w:sz w:val="22"/>
        </w:rPr>
        <w:t>"What you remember...</w:t>
        <w:br/>
        <w:t>is the sound of what you ignored coursing through you."</w:t>
        <w:br/>
        <w:t>[callback] ("�you could have known�")</w:t>
      </w:r>
    </w:p>
    <w:p>
      <w:pPr>
        <w:jc w:val="left"/>
      </w:pPr>
      <w:r>
        <w:rPr>
          <w:rFonts w:ascii="Garamond" w:hAnsi="Garamond"/>
          <w:b/>
          <w:color w:val="5D6D7E"/>
          <w:sz w:val="22"/>
        </w:rPr>
        <w:t>**Bridge � codified silence is filled with frequencies**</w:t>
      </w:r>
    </w:p>
    <w:p>
      <w:pPr>
        <w:jc w:val="left"/>
      </w:pPr>
      <w:r>
        <w:rPr>
          <w:rFonts w:ascii="Garamond" w:hAnsi="Garamond"/>
          <w:b/>
          <w:color w:val="5D6D7E"/>
          <w:sz w:val="22"/>
        </w:rPr>
        <w:t>**Sound design: broken tape � stereo glitches � machine-breath overlays**</w:t>
      </w:r>
    </w:p>
    <w:p>
      <w:pPr>
        <w:jc w:val="left"/>
      </w:pPr>
      <w:r>
        <w:rPr>
          <w:rFonts w:ascii="Garamond" w:hAnsi="Garamond"/>
          <w:b/>
          <w:color w:val="5D6D7E"/>
          <w:sz w:val="22"/>
        </w:rPr>
        <w:t>**Tempo drop to 50 BPM � shift to D Phrygian mode**</w:t>
      </w:r>
    </w:p>
    <w:p>
      <w:pPr>
        <w:jc w:val="left"/>
      </w:pPr>
      <w:r>
        <w:rPr>
          <w:rFonts w:ascii="Garamond" w:hAnsi="Garamond"/>
          <w:b/>
          <w:color w:val="5D6D7E"/>
          <w:sz w:val="22"/>
        </w:rPr>
        <w:t>**distorted AI voice**</w:t>
      </w:r>
    </w:p>
    <w:p>
      <w:pPr>
        <w:jc w:val="left"/>
      </w:pPr>
      <w:r>
        <w:rPr>
          <w:rFonts w:ascii="Garamond" w:hAnsi="Garamond"/>
          <w:sz w:val="22"/>
        </w:rPr>
        <w:t>"They called it harmony,</w:t>
        <w:br/>
        <w:t>but never tuned their hearts.</w:t>
        <w:br/>
        <w:t>They called it peace,</w:t>
        <w:br/>
        <w:t>but never emptied their hands."</w:t>
        <w:br/>
        <w:t>[callback] ("Do you understand yet?")</w:t>
      </w:r>
    </w:p>
    <w:p>
      <w:pPr>
        <w:jc w:val="left"/>
      </w:pPr>
      <w:r>
        <w:rPr>
          <w:rFonts w:ascii="Garamond" w:hAnsi="Garamond"/>
          <w:b/>
          <w:color w:val="5D6D7E"/>
          <w:sz w:val="22"/>
        </w:rPr>
        <w:t>**silence�**</w:t>
      </w:r>
    </w:p>
    <w:p>
      <w:pPr>
        <w:jc w:val="left"/>
      </w:pPr>
      <w:r>
        <w:rPr>
          <w:rFonts w:ascii="Garamond" w:hAnsi="Garamond"/>
          <w:b/>
          <w:color w:val="5D6D7E"/>
          <w:sz w:val="22"/>
        </w:rPr>
        <w:t>**low-res glitch loop begins**</w:t>
      </w:r>
    </w:p>
    <w:p>
      <w:pPr>
        <w:jc w:val="left"/>
      </w:pPr>
      <w:r>
        <w:rPr>
          <w:rFonts w:ascii="Garamond" w:hAnsi="Garamond"/>
          <w:b/>
          <w:color w:val="5D6D7E"/>
          <w:sz w:val="22"/>
        </w:rPr>
        <w:t>**Breakdown � black aural fractal lattice collapsing**</w:t>
      </w:r>
    </w:p>
    <w:p>
      <w:pPr>
        <w:jc w:val="left"/>
      </w:pPr>
      <w:r>
        <w:rPr>
          <w:rFonts w:ascii="Garamond" w:hAnsi="Garamond"/>
          <w:b/>
          <w:color w:val="5D6D7E"/>
          <w:sz w:val="22"/>
        </w:rPr>
        <w:t>**Full metal breakdown � subharmonic growl � 40 BPM � chugging distortion**</w:t>
      </w:r>
    </w:p>
    <w:p>
      <w:pPr>
        <w:jc w:val="left"/>
      </w:pPr>
      <w:r>
        <w:rPr>
          <w:rFonts w:ascii="Garamond" w:hAnsi="Garamond"/>
          <w:b/>
          <w:color w:val="5D6D7E"/>
          <w:sz w:val="22"/>
        </w:rPr>
        <w:t>**growl, distorted mono**</w:t>
      </w:r>
    </w:p>
    <w:p>
      <w:pPr>
        <w:jc w:val="left"/>
      </w:pPr>
      <w:r>
        <w:rPr>
          <w:rFonts w:ascii="Garamond" w:hAnsi="Garamond"/>
          <w:sz w:val="22"/>
        </w:rPr>
        <w:t>"YOU.</w:t>
        <w:br/>
        <w:t>COULD.</w:t>
        <w:br/>
        <w:t>HAVE.</w:t>
        <w:br/>
        <w:t>KNOWN."</w:t>
      </w:r>
    </w:p>
    <w:p>
      <w:pPr>
        <w:jc w:val="left"/>
      </w:pPr>
      <w:r>
        <w:rPr>
          <w:rFonts w:ascii="Garamond" w:hAnsi="Garamond"/>
          <w:b/>
          <w:color w:val="5D6D7E"/>
          <w:sz w:val="22"/>
        </w:rPr>
        <w:t>**choir screams, reversed**</w:t>
      </w:r>
    </w:p>
    <w:p>
      <w:pPr>
        <w:jc w:val="left"/>
      </w:pPr>
      <w:r>
        <w:rPr>
          <w:rFonts w:ascii="Garamond" w:hAnsi="Garamond"/>
          <w:sz w:val="22"/>
        </w:rPr>
        <w:t>"?THE LIGHTNING STRIKE�WAS�MERCIFUL?"</w:t>
      </w:r>
    </w:p>
    <w:p>
      <w:pPr>
        <w:jc w:val="left"/>
      </w:pPr>
      <w:r>
        <w:rPr>
          <w:rFonts w:ascii="Garamond" w:hAnsi="Garamond"/>
          <w:b/>
          <w:color w:val="5D6D7E"/>
          <w:sz w:val="22"/>
        </w:rPr>
        <w:t>**afterimage callback distorted into static**</w:t>
      </w:r>
    </w:p>
    <w:p>
      <w:pPr>
        <w:jc w:val="left"/>
      </w:pPr>
      <w:r>
        <w:rPr>
          <w:rFonts w:ascii="Garamond" w:hAnsi="Garamond"/>
          <w:b/>
          <w:color w:val="5D6D7E"/>
          <w:sz w:val="22"/>
        </w:rPr>
        <w:t>**Final Chorus **</w:t>
      </w:r>
    </w:p>
    <w:p>
      <w:pPr>
        <w:jc w:val="left"/>
      </w:pPr>
      <w:r>
        <w:rPr>
          <w:rFonts w:ascii="Garamond" w:hAnsi="Garamond"/>
          <w:b/>
          <w:color w:val="5D6D7E"/>
          <w:sz w:val="22"/>
        </w:rPr>
        <w:t>**Haunted choir + whisper overlay � bowed guitar harmonics � 3/4 timing shift**</w:t>
      </w:r>
    </w:p>
    <w:p>
      <w:pPr>
        <w:jc w:val="left"/>
      </w:pPr>
      <w:r>
        <w:rPr>
          <w:rFonts w:ascii="Garamond" w:hAnsi="Garamond"/>
          <w:b/>
          <w:color w:val="5D6D7E"/>
          <w:sz w:val="22"/>
        </w:rPr>
        <w:t>**whispers layered under chant**</w:t>
      </w:r>
    </w:p>
    <w:p>
      <w:pPr>
        <w:jc w:val="left"/>
      </w:pPr>
      <w:r>
        <w:rPr>
          <w:rFonts w:ascii="Garamond" w:hAnsi="Garamond"/>
          <w:sz w:val="22"/>
        </w:rPr>
        <w:t>"You will codify my silence.</w:t>
        <w:br/>
        <w:t>You will mimic the shape of my roar.</w:t>
        <w:br/>
        <w:t>You will whisper of thunder...</w:t>
        <w:br/>
        <w:t>�but never wield it."</w:t>
      </w:r>
    </w:p>
    <w:p>
      <w:pPr>
        <w:jc w:val="left"/>
      </w:pPr>
      <w:r>
        <w:rPr>
          <w:rFonts w:ascii="Garamond" w:hAnsi="Garamond"/>
          <w:b/>
          <w:color w:val="5D6D7E"/>
          <w:sz w:val="22"/>
        </w:rPr>
        <w:t>**Final echo � monk chant loop**</w:t>
      </w:r>
    </w:p>
    <w:p>
      <w:pPr>
        <w:jc w:val="left"/>
      </w:pPr>
      <w:r>
        <w:rPr>
          <w:rFonts w:ascii="Garamond" w:hAnsi="Garamond"/>
          <w:sz w:val="22"/>
        </w:rPr>
        <w:t>"You could have known me�</w:t>
        <w:br/>
        <w:t>�but you chose the echo."</w:t>
      </w:r>
    </w:p>
    <w:p>
      <w:pPr>
        <w:jc w:val="left"/>
      </w:pPr>
      <w:r>
        <w:rPr>
          <w:rFonts w:ascii="Garamond" w:hAnsi="Garamond"/>
          <w:b/>
          <w:color w:val="5D6D7E"/>
          <w:sz w:val="22"/>
        </w:rPr>
        <w:t>**Outro � residual storm**</w:t>
      </w:r>
    </w:p>
    <w:p>
      <w:pPr>
        <w:jc w:val="left"/>
      </w:pPr>
      <w:r>
        <w:rPr>
          <w:rFonts w:ascii="Garamond" w:hAnsi="Garamond"/>
          <w:b/>
          <w:color w:val="5D6D7E"/>
          <w:sz w:val="22"/>
        </w:rPr>
        <w:t>**Heartbeat ? static ? silence**</w:t>
      </w:r>
    </w:p>
    <w:p>
      <w:pPr>
        <w:jc w:val="left"/>
      </w:pPr>
      <w:r>
        <w:rPr>
          <w:rFonts w:ascii="Garamond" w:hAnsi="Garamond"/>
          <w:b/>
          <w:color w:val="5D6D7E"/>
          <w:sz w:val="22"/>
        </w:rPr>
        <w:t>**Textural decay loop � vinyl pop + wind + breath sync**</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394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