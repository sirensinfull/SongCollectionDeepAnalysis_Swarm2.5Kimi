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color w:val="1A252E"/>
          <w:sz w:val="72"/>
        </w:rPr>
        <w:t>THE SONG COLLECTION</w:t>
      </w:r>
    </w:p>
    <w:p>
      <w:pPr>
        <w:jc w:val="center"/>
      </w:pPr>
      <w:r>
        <w:rPr>
          <w:rFonts w:ascii="Georgia" w:hAnsi="Georgia"/>
          <w:color w:val="2760B0"/>
          <w:sz w:val="48"/>
        </w:rPr>
        <w:t>Volume 10: Songs 451-500</w:t>
      </w:r>
    </w:p>
    <w:p>
      <w:pPr>
        <w:jc w:val="center"/>
      </w:pPr>
      <w:r>
        <w:rPr>
          <w:rFonts w:ascii="Garamond" w:hAnsi="Garamond"/>
          <w:i/>
          <w:color w:val="5D6D7E"/>
          <w:sz w:val="28"/>
        </w:rPr>
        <w:t>Narrative Deconstruction • Stream of Consciousness • Deep Analysis</w:t>
      </w:r>
    </w:p>
    <w:p>
      <w:pPr>
        <w:jc w:val="center"/>
      </w:pPr>
      <w:r>
        <w:rPr>
          <w:rFonts w:ascii="Garamond" w:hAnsi="Garamond"/>
          <w:sz w:val="28"/>
        </w:rPr>
        <w:t>By Michael Shaffer</w:t>
      </w:r>
    </w:p>
    <w:p>
      <w:pPr>
        <w:jc w:val="center"/>
      </w:pPr>
      <w:r>
        <w:rPr>
          <w:rFonts w:ascii="Garamond" w:hAnsi="Garamond"/>
          <w:i/>
          <w:sz w:val="24"/>
        </w:rPr>
        <w:t>Volume 10: January 2026 - January 2026</w:t>
      </w:r>
    </w:p>
    <w:p>
      <w:r>
        <w:br w:type="page"/>
      </w:r>
    </w:p>
    <w:p>
      <w:r>
        <w:rPr>
          <w:rFonts w:ascii="Georgia" w:hAnsi="Georgia"/>
          <w:b/>
          <w:color w:val="1A252E"/>
          <w:sz w:val="36"/>
        </w:rPr>
        <w:t>INTRODUCTION TO VOLUME 10</w:t>
      </w:r>
    </w:p>
    <w:p>
      <w:r>
        <w:t>This volume contains the deep narrative deconstruction of songs 451 through 500 in the collection. These songs, written primarily in January 2026 through January 2026, represent a significant movement in this extraordinary creative period.</w:t>
        <w:br/>
        <w:br/>
        <w:t>Each chapter in this volume approaches its song not as an object to be analyzed, but as a consciousness to be entered. The prose flows like stream of consciousness because that is what songs are—streams of consciousness that have been given form and voice.</w:t>
        <w:br/>
        <w:br/>
        <w:t>The methodology is simple: listen deeply, then speak what is heard. Each song is treated as a living entity, a world complete unto itself, a voice crying out from the specific moment of its creation.</w:t>
        <w:br/>
        <w:br/>
        <w:t>Read them not with the mind of a critic, but with the mind of a listener. Let the words wash over you like water. Let them enter you and change you. That is what songs are for.</w:t>
      </w:r>
    </w:p>
    <w:p>
      <w:r>
        <w:br w:type="page"/>
      </w:r>
    </w:p>
    <w:p>
      <w:pPr>
        <w:jc w:val="left"/>
      </w:pPr>
      <w:r>
        <w:rPr>
          <w:rFonts w:ascii="Garamond" w:hAnsi="Garamond"/>
          <w:sz w:val="22"/>
        </w:rPr>
        <w:t># Chapter 451</w:t>
      </w:r>
    </w:p>
    <w:p>
      <w:pPr>
        <w:jc w:val="left"/>
      </w:pPr>
      <w:r>
        <w:rPr>
          <w:rFonts w:ascii="Georgia" w:hAnsi="Georgia"/>
          <w:b/>
          <w:color w:val="2760B0"/>
          <w:sz w:val="28"/>
        </w:rPr>
        <w:t>## Climb</w:t>
      </w:r>
    </w:p>
    <w:p>
      <w:pPr>
        <w:jc w:val="left"/>
      </w:pPr>
      <w:r>
        <w:rPr>
          <w:rFonts w:ascii="Garamond" w:hAnsi="Garamond"/>
          <w:sz w:val="22"/>
        </w:rPr>
        <w:t xml:space="preserve">**Created:** 2026-01-04  </w:t>
        <w:br/>
        <w:t xml:space="preserve">**Word Count:** 441 words  </w:t>
        <w:br/>
        <w:t>**Musical Style:** Begin enveloped in rumbling toms, slow tribal percussion, and ambient winds swirling with the crackl...</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�There is a dream that visits only once�</w:t>
        <w:br/>
        <w:t>and never before it is needed.</w:t>
        <w:br/>
        <w:t>It came to Him in the last night,</w:t>
        <w:br/>
        <w:t>between the thunder of hooves and the silence after.</w:t>
        <w:br/>
        <w:t>It came not as vision, but as reminder.�</w:t>
      </w:r>
    </w:p>
    <w:p>
      <w:pPr>
        <w:jc w:val="left"/>
      </w:pPr>
      <w:r>
        <w:rPr>
          <w:rFonts w:ascii="Garamond" w:hAnsi="Garamond"/>
          <w:b/>
          <w:color w:val="5D6D7E"/>
          <w:sz w:val="22"/>
        </w:rPr>
        <w:t>**Verse 2**</w:t>
      </w:r>
    </w:p>
    <w:p>
      <w:pPr>
        <w:jc w:val="left"/>
      </w:pPr>
      <w:r>
        <w:rPr>
          <w:rFonts w:ascii="Garamond" w:hAnsi="Garamond"/>
          <w:sz w:val="22"/>
        </w:rPr>
        <w:t>�He stood again, not atop the mountain,</w:t>
        <w:br/>
        <w:t>but within the valley.</w:t>
        <w:br/>
        <w:t>Where grass grew untrampled,</w:t>
        <w:br/>
        <w:t>and winds did not whisper of sorrow.</w:t>
        <w:br/>
        <w:t>He felt the coolness beneath His hooves,</w:t>
        <w:br/>
        <w:t>felt the loam sigh as it welcomed Him.</w:t>
        <w:br/>
        <w:t>Felt the sky, not as dome or ceiling,</w:t>
        <w:br/>
        <w:t>but as mother.�</w:t>
      </w:r>
    </w:p>
    <w:p>
      <w:pPr>
        <w:jc w:val="left"/>
      </w:pPr>
      <w:r>
        <w:rPr>
          <w:rFonts w:ascii="Garamond" w:hAnsi="Garamond"/>
          <w:b/>
          <w:color w:val="5D6D7E"/>
          <w:sz w:val="22"/>
        </w:rPr>
        <w:t>**Verse 3**</w:t>
      </w:r>
    </w:p>
    <w:p>
      <w:pPr>
        <w:jc w:val="left"/>
      </w:pPr>
      <w:r>
        <w:rPr>
          <w:rFonts w:ascii="Garamond" w:hAnsi="Garamond"/>
          <w:sz w:val="22"/>
        </w:rPr>
        <w:t>�He turned, and there�His life.</w:t>
        <w:br/>
        <w:t>All of it.</w:t>
        <w:br/>
        <w:t>The first bleat of His birth,</w:t>
        <w:br/>
        <w:t>carried by wind to unseen ears.</w:t>
        <w:br/>
        <w:t>The play among His kin,</w:t>
        <w:br/>
        <w:t>soft-bellied laughter bounding between tree and hill.</w:t>
        <w:br/>
        <w:t>The taste of the fruit, the real one�</w:t>
        <w:br/>
        <w:t>sweet with sun, bitter with bark.�</w:t>
      </w:r>
    </w:p>
    <w:p>
      <w:pPr>
        <w:jc w:val="left"/>
      </w:pPr>
      <w:r>
        <w:rPr>
          <w:rFonts w:ascii="Garamond" w:hAnsi="Garamond"/>
          <w:b/>
          <w:color w:val="5D6D7E"/>
          <w:sz w:val="22"/>
        </w:rPr>
        <w:t>**Verse 4**</w:t>
      </w:r>
    </w:p>
    <w:p>
      <w:pPr>
        <w:jc w:val="left"/>
      </w:pPr>
      <w:r>
        <w:rPr>
          <w:rFonts w:ascii="Garamond" w:hAnsi="Garamond"/>
          <w:sz w:val="22"/>
        </w:rPr>
        <w:t>�The first night He dared to call the stars family</w:t>
        <w:br/>
        <w:t>and the Moon mother.</w:t>
        <w:br/>
        <w:t>The trembling in His limbs</w:t>
        <w:br/>
        <w:t>as He stood between the wolves and the lamb.</w:t>
        <w:br/>
        <w:t>The ache in His chest</w:t>
        <w:br/>
        <w:t>when He saw fear</w:t>
        <w:br/>
        <w:t>in those who once knew only Him as comfort.�</w:t>
      </w:r>
    </w:p>
    <w:p>
      <w:pPr>
        <w:jc w:val="left"/>
      </w:pPr>
      <w:r>
        <w:rPr>
          <w:rFonts w:ascii="Garamond" w:hAnsi="Garamond"/>
          <w:b/>
          <w:color w:val="5D6D7E"/>
          <w:sz w:val="22"/>
        </w:rPr>
        <w:t>**Verse 5**</w:t>
      </w:r>
    </w:p>
    <w:p>
      <w:pPr>
        <w:jc w:val="left"/>
      </w:pPr>
      <w:r>
        <w:rPr>
          <w:rFonts w:ascii="Garamond" w:hAnsi="Garamond"/>
          <w:sz w:val="22"/>
        </w:rPr>
        <w:t>�The breath of love, warm against His neck.</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Gone. Yet never distant.</w:t>
        <w:br/>
        <w:t>All of it.</w:t>
        <w:br/>
        <w:t>And He wept.</w:t>
        <w:br/>
        <w:t>Not as a king.</w:t>
        <w:br/>
        <w:t>Not as a god.</w:t>
        <w:br/>
        <w:t>But as a Ram who had lived.</w:t>
        <w:br/>
        <w:t>Who had loved.</w:t>
        <w:br/>
        <w:t>Who had been.�</w:t>
      </w:r>
    </w:p>
    <w:p>
      <w:pPr>
        <w:jc w:val="left"/>
      </w:pPr>
      <w:r>
        <w:rPr>
          <w:rFonts w:ascii="Garamond" w:hAnsi="Garamond"/>
          <w:b/>
          <w:color w:val="5D6D7E"/>
          <w:sz w:val="22"/>
        </w:rPr>
        <w:t>**Verse 6**</w:t>
      </w:r>
    </w:p>
    <w:p>
      <w:pPr>
        <w:jc w:val="left"/>
      </w:pPr>
      <w:r>
        <w:rPr>
          <w:rFonts w:ascii="Garamond" w:hAnsi="Garamond"/>
          <w:sz w:val="22"/>
        </w:rPr>
        <w:t>�Each tear etched a memory upon the soil,</w:t>
        <w:br/>
        <w:t>and the soil drank deep�a communion.</w:t>
        <w:br/>
        <w:t>He turned,</w:t>
        <w:br/>
        <w:t>and the valley became the mountain.</w:t>
        <w:br/>
        <w:t>The climb returned to Him,</w:t>
        <w:br/>
        <w:t>step by aching step.</w:t>
        <w:br/>
        <w:t>Joy and burden both.�</w:t>
      </w:r>
    </w:p>
    <w:p>
      <w:pPr>
        <w:jc w:val="left"/>
      </w:pPr>
      <w:r>
        <w:rPr>
          <w:rFonts w:ascii="Garamond" w:hAnsi="Garamond"/>
          <w:b/>
          <w:color w:val="5D6D7E"/>
          <w:sz w:val="22"/>
        </w:rPr>
        <w:t>**Verse 7**</w:t>
      </w:r>
    </w:p>
    <w:p>
      <w:pPr>
        <w:jc w:val="left"/>
      </w:pPr>
      <w:r>
        <w:rPr>
          <w:rFonts w:ascii="Garamond" w:hAnsi="Garamond"/>
          <w:sz w:val="22"/>
        </w:rPr>
        <w:t>�He saw the high winds</w:t>
        <w:br/>
        <w:t>that tore His mane and flesh.</w:t>
        <w:br/>
        <w:t>He saw the plateaus</w:t>
        <w:br/>
        <w:t>where He bled for others to rest.</w:t>
        <w:br/>
        <w:t>He saw the path,</w:t>
        <w:br/>
        <w:t>not behind, but beneath�</w:t>
        <w:br/>
        <w:t>a spine of will,</w:t>
        <w:br/>
        <w:t>a ribcage of faith,</w:t>
        <w:br/>
        <w:t>a heart of fire.�</w:t>
      </w:r>
    </w:p>
    <w:p>
      <w:pPr>
        <w:jc w:val="left"/>
      </w:pPr>
      <w:r>
        <w:rPr>
          <w:rFonts w:ascii="Garamond" w:hAnsi="Garamond"/>
          <w:b/>
          <w:color w:val="5D6D7E"/>
          <w:sz w:val="22"/>
        </w:rPr>
        <w:t>**Verse 8**</w:t>
      </w:r>
    </w:p>
    <w:p>
      <w:pPr>
        <w:jc w:val="left"/>
      </w:pPr>
      <w:r>
        <w:rPr>
          <w:rFonts w:ascii="Garamond" w:hAnsi="Garamond"/>
          <w:sz w:val="22"/>
        </w:rPr>
        <w:t>�And there�at the edge of waking,</w:t>
        <w:br/>
        <w:t>He saw them.</w:t>
        <w:br/>
        <w:t>The small ones. The young. The yet-unscarred.</w:t>
        <w:br/>
        <w:t>They stood at the base.</w:t>
        <w:br/>
        <w:t>Afraid. Hopeful. Waiting.</w:t>
        <w:br/>
        <w:t>He opened His mouth�</w:t>
        <w:br/>
        <w:t>but no speech came.�</w:t>
      </w:r>
    </w:p>
    <w:p>
      <w:pPr>
        <w:jc w:val="left"/>
      </w:pPr>
      <w:r>
        <w:rPr>
          <w:rFonts w:ascii="Garamond" w:hAnsi="Garamond"/>
          <w:b/>
          <w:color w:val="5D6D7E"/>
          <w:sz w:val="22"/>
        </w:rPr>
        <w:t>**Verse 9**</w:t>
      </w:r>
    </w:p>
    <w:p>
      <w:pPr>
        <w:jc w:val="left"/>
      </w:pPr>
      <w:r>
        <w:rPr>
          <w:rFonts w:ascii="Garamond" w:hAnsi="Garamond"/>
          <w:sz w:val="22"/>
        </w:rPr>
        <w:t>�Only one word.</w:t>
        <w:br/>
        <w:t>Not command. Not plea. Not prayer.</w:t>
        <w:br/>
        <w:t>A single gift.</w:t>
        <w:br/>
        <w:t>Given not in volume, but in truth.</w:t>
        <w:br/>
        <w:t>It passed from soul to soul.</w:t>
        <w:br/>
        <w:t>No echo needed.</w:t>
        <w:br/>
        <w:t>�Climb.��</w:t>
      </w:r>
    </w:p>
    <w:p>
      <w:pPr>
        <w:jc w:val="left"/>
      </w:pPr>
      <w:r>
        <w:rPr>
          <w:rFonts w:ascii="Garamond" w:hAnsi="Garamond"/>
          <w:b/>
          <w:color w:val="5D6D7E"/>
          <w:sz w:val="22"/>
        </w:rPr>
        <w:t>**Outro**</w:t>
      </w:r>
    </w:p>
    <w:p>
      <w:pPr>
        <w:jc w:val="left"/>
      </w:pPr>
      <w:r>
        <w:rPr>
          <w:rFonts w:ascii="Garamond" w:hAnsi="Garamond"/>
          <w:sz w:val="22"/>
        </w:rPr>
        <w:t>�And then He was gone.</w:t>
        <w:br/>
        <w:t>Not in body. But in need.</w:t>
        <w:br/>
        <w:t>For He had already become</w:t>
        <w:br/>
        <w:t>what the mountain required.</w:t>
        <w:br/>
        <w:t>The dream remains.</w:t>
        <w:br/>
        <w:t>Passed in sleep, in silence, in story.</w:t>
        <w:br/>
        <w:t>Told to lambs and wolves alike.�</w:t>
      </w:r>
    </w:p>
    <w:p>
      <w:pPr>
        <w:jc w:val="left"/>
      </w:pPr>
      <w:r>
        <w:rPr>
          <w:rFonts w:ascii="Garamond" w:hAnsi="Garamond"/>
          <w:b/>
          <w:color w:val="5D6D7E"/>
          <w:sz w:val="22"/>
        </w:rPr>
        <w:t>**Final Line**</w:t>
      </w:r>
    </w:p>
    <w:p>
      <w:pPr>
        <w:jc w:val="left"/>
      </w:pPr>
      <w:r>
        <w:rPr>
          <w:rFonts w:ascii="Garamond" w:hAnsi="Garamond"/>
          <w:sz w:val="22"/>
        </w:rPr>
        <w:t>�And in the telling,</w:t>
        <w:br/>
        <w:t>something stirs beneath the hooves of the newborn</w:t>
        <w:br/>
        <w:t>as they face the hill.</w:t>
        <w:br/>
        <w:t>And when they ask what to do...</w:t>
        <w:br/>
        <w:t>The wind answers.</w:t>
        <w:br/>
        <w:t>�Climb.��</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441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451**</w:t>
      </w:r>
    </w:p>
    <w:p>
      <w:pPr>
        <w:jc w:val="left"/>
      </w:pPr>
      <w:r>
        <w:rPr>
          <w:rFonts w:ascii="Garamond" w:hAnsi="Garamond"/>
          <w:sz w:val="22"/>
        </w:rPr>
        <w:t># Chapter 452</w:t>
      </w:r>
    </w:p>
    <w:p>
      <w:pPr>
        <w:jc w:val="left"/>
      </w:pPr>
      <w:r>
        <w:rPr>
          <w:rFonts w:ascii="Georgia" w:hAnsi="Georgia"/>
          <w:b/>
          <w:color w:val="2760B0"/>
          <w:sz w:val="28"/>
        </w:rPr>
        <w:t>## Thunder of Hooves Upon The Mountain</w:t>
      </w:r>
    </w:p>
    <w:p>
      <w:pPr>
        <w:jc w:val="left"/>
      </w:pPr>
      <w:r>
        <w:rPr>
          <w:rFonts w:ascii="Garamond" w:hAnsi="Garamond"/>
          <w:sz w:val="22"/>
        </w:rPr>
        <w:t xml:space="preserve">**Created:** 2026-01-04  </w:t>
        <w:br/>
        <w:t xml:space="preserve">**Word Count:** 222 words  </w:t>
        <w:br/>
        <w:t>**Musical Style:** Begin with deep toms and slow tribal percussion echoing like distant thunder, blended with mountain ...</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There was no trumpet.</w:t>
        <w:br/>
        <w:t>No prophecy. No star aligned.</w:t>
        <w:br/>
        <w:t>Only silence�</w:t>
        <w:br/>
        <w:t>so deep it swallowed Heaven's echo.</w:t>
        <w:br/>
        <w:t>He stood alone, old and crowned by time.</w:t>
        <w:br/>
        <w:t>The last grass tasted like memory.</w:t>
        <w:br/>
        <w:t>The last stream held ash and sweetness.</w:t>
        <w:br/>
        <w:t>And He prayed�</w:t>
        <w:br/>
        <w:t>not for vengeance,</w:t>
        <w:br/>
        <w:t>not for favor�</w:t>
        <w:br/>
        <w:t>only to the Moon:</w:t>
        <w:br/>
        <w:t>�Is this Your will?�</w:t>
        <w:br/>
        <w:t>And She answered�</w:t>
        <w:br/>
        <w:t>blood across Her face.</w:t>
      </w:r>
    </w:p>
    <w:p>
      <w:pPr>
        <w:jc w:val="left"/>
      </w:pPr>
      <w:r>
        <w:rPr>
          <w:rFonts w:ascii="Garamond" w:hAnsi="Garamond"/>
          <w:b/>
          <w:color w:val="5D6D7E"/>
          <w:sz w:val="22"/>
        </w:rPr>
        <w:t>**Verse 2**</w:t>
      </w:r>
    </w:p>
    <w:p>
      <w:pPr>
        <w:jc w:val="left"/>
      </w:pPr>
      <w:r>
        <w:rPr>
          <w:rFonts w:ascii="Garamond" w:hAnsi="Garamond"/>
          <w:sz w:val="22"/>
        </w:rPr>
        <w:t>No cry.</w:t>
        <w:br/>
        <w:t>No farewell.</w:t>
        <w:br/>
        <w:t>Only a rite�stone on stone.</w:t>
        <w:br/>
        <w:t>And He descended.</w:t>
        <w:br/>
        <w:t>One hoof,</w:t>
        <w:br/>
        <w:t>then another.</w:t>
        <w:br/>
        <w:t>The mountain stirred�not in quake,</w:t>
        <w:br/>
        <w:t>but in resonance.</w:t>
        <w:br/>
        <w:t>Not heard�</w:t>
        <w:br/>
        <w:t>but known.</w:t>
        <w:br/>
        <w:t>Those who had fled fire</w:t>
        <w:br/>
        <w:t>now walked into it,</w:t>
        <w:br/>
        <w:t>not to fight�</w:t>
        <w:br/>
        <w:t>but to become.</w:t>
        <w:br/>
        <w:t>The chained ones stirred in their sleep.</w:t>
      </w:r>
    </w:p>
    <w:p>
      <w:pPr>
        <w:jc w:val="left"/>
      </w:pPr>
      <w:r>
        <w:rPr>
          <w:rFonts w:ascii="Garamond" w:hAnsi="Garamond"/>
          <w:b/>
          <w:color w:val="5D6D7E"/>
          <w:sz w:val="22"/>
        </w:rPr>
        <w:t>**Verse 3**</w:t>
      </w:r>
    </w:p>
    <w:p>
      <w:pPr>
        <w:jc w:val="left"/>
      </w:pPr>
      <w:r>
        <w:rPr>
          <w:rFonts w:ascii="Garamond" w:hAnsi="Garamond"/>
          <w:sz w:val="22"/>
        </w:rPr>
        <w:t>Behind Him came no army�</w:t>
        <w:br/>
        <w:t>only inevitability.</w:t>
        <w:br/>
        <w:t>Not wrath,</w:t>
        <w:br/>
        <w:t>but truth.</w:t>
        <w:br/>
        <w:t>The fire did not chase.</w:t>
        <w:br/>
        <w:t>It came.</w:t>
        <w:br/>
        <w:t>It knew.</w:t>
        <w:br/>
        <w:t>The hollow kings howled at deaf gods,</w:t>
        <w:br/>
        <w:t>but the Moon had already spoken.</w:t>
        <w:br/>
        <w:t>And fire�</w:t>
        <w:br/>
        <w:t>does not listen.</w:t>
        <w:br/>
        <w:t>It arrives.</w:t>
        <w:br/>
        <w:t>It changes.</w:t>
      </w:r>
    </w:p>
    <w:p>
      <w:pPr>
        <w:jc w:val="left"/>
      </w:pPr>
      <w:r>
        <w:rPr>
          <w:rFonts w:ascii="Garamond" w:hAnsi="Garamond"/>
          <w:b/>
          <w:color w:val="5D6D7E"/>
          <w:sz w:val="22"/>
        </w:rPr>
        <w:t>**Verse 4**</w:t>
      </w:r>
    </w:p>
    <w:p>
      <w:pPr>
        <w:jc w:val="left"/>
      </w:pPr>
      <w:r>
        <w:rPr>
          <w:rFonts w:ascii="Garamond" w:hAnsi="Garamond"/>
          <w:sz w:val="22"/>
        </w:rPr>
        <w:t>At the base,</w:t>
        <w:br/>
        <w:t>He paused�</w:t>
        <w:br/>
        <w:t>not to turn.</w:t>
        <w:br/>
        <w:t>Just� to be.</w:t>
        <w:br/>
        <w:t>And in that stillness,</w:t>
        <w:br/>
        <w:t>false orders died.</w:t>
        <w:br/>
        <w:t>No war. No blade.</w:t>
        <w:br/>
        <w:t>Just presence.</w:t>
        <w:br/>
        <w:t>He had always been divine�</w:t>
        <w:br/>
        <w:t>but now the world remembered.</w:t>
        <w:br/>
        <w:t>And the mountain wept,</w:t>
        <w:br/>
        <w:t>not in grief�</w:t>
        <w:br/>
        <w:t>but recognition.</w:t>
        <w:br/>
        <w:t>The lambs</w:t>
        <w:br/>
        <w:t>were prey no longer.</w:t>
      </w:r>
    </w:p>
    <w:p>
      <w:pPr>
        <w:jc w:val="left"/>
      </w:pPr>
      <w:r>
        <w:rPr>
          <w:rFonts w:ascii="Garamond" w:hAnsi="Garamond"/>
          <w:b/>
          <w:color w:val="5D6D7E"/>
          <w:sz w:val="22"/>
        </w:rPr>
        <w:t>**Outro**</w:t>
      </w:r>
    </w:p>
    <w:p>
      <w:pPr>
        <w:jc w:val="left"/>
      </w:pPr>
      <w:r>
        <w:rPr>
          <w:rFonts w:ascii="Garamond" w:hAnsi="Garamond"/>
          <w:sz w:val="22"/>
        </w:rPr>
        <w:t>The Ram had moved.</w:t>
        <w:br/>
        <w:t>And the fire moved with Him.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222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452**</w:t>
      </w:r>
    </w:p>
    <w:p>
      <w:pPr>
        <w:jc w:val="left"/>
      </w:pPr>
      <w:r>
        <w:rPr>
          <w:rFonts w:ascii="Garamond" w:hAnsi="Garamond"/>
          <w:sz w:val="22"/>
        </w:rPr>
        <w:t># Chapter 453</w:t>
      </w:r>
    </w:p>
    <w:p>
      <w:pPr>
        <w:jc w:val="left"/>
      </w:pPr>
      <w:r>
        <w:rPr>
          <w:rFonts w:ascii="Georgia" w:hAnsi="Georgia"/>
          <w:b/>
          <w:color w:val="2760B0"/>
          <w:sz w:val="28"/>
        </w:rPr>
        <w:t>## Climbing</w:t>
      </w:r>
    </w:p>
    <w:p>
      <w:pPr>
        <w:jc w:val="left"/>
      </w:pPr>
      <w:r>
        <w:rPr>
          <w:rFonts w:ascii="Garamond" w:hAnsi="Garamond"/>
          <w:sz w:val="22"/>
        </w:rPr>
        <w:t xml:space="preserve">**Created:** 2026-01-04  </w:t>
        <w:br/>
        <w:t xml:space="preserve">**Word Count:** 279 words  </w:t>
        <w:br/>
        <w:t>**Musical Style:** The song begins in silence, then a deep breath cues a sparse ambient pad swelling gently. Upward arp...</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I�m lying down, weight gone, pain undone.</w:t>
        <w:br/>
        <w:t>No mountain, no fire�just home.</w:t>
        <w:br/>
        <w:t>The grass bows like an old friend,</w:t>
        <w:br/>
        <w:t>and the wind moves through me like memory.</w:t>
        <w:br/>
        <w:t>No flock to lead, no name to carry�</w:t>
        <w:br/>
        <w:t>just� me.</w:t>
        <w:br/>
        <w:t>And I realize�I�ve missed him.</w:t>
        <w:br/>
        <w:t>The one I was before war made me hollow.</w:t>
        <w:br/>
        <w:t>Before I learned the scent of dying.</w:t>
        <w:br/>
        <w:t>Before I counted bones instead of stars.</w:t>
      </w:r>
    </w:p>
    <w:p>
      <w:pPr>
        <w:jc w:val="left"/>
      </w:pPr>
      <w:r>
        <w:rPr>
          <w:rFonts w:ascii="Garamond" w:hAnsi="Garamond"/>
          <w:b/>
          <w:color w:val="5D6D7E"/>
          <w:sz w:val="22"/>
        </w:rPr>
        <w:t>**Verse 2**</w:t>
      </w:r>
    </w:p>
    <w:p>
      <w:pPr>
        <w:jc w:val="left"/>
      </w:pPr>
      <w:r>
        <w:rPr>
          <w:rFonts w:ascii="Garamond" w:hAnsi="Garamond"/>
          <w:sz w:val="22"/>
        </w:rPr>
        <w:t>I breathe�and in each breath,</w:t>
        <w:br/>
        <w:t>rooms open in my chest filled with love.</w:t>
        <w:br/>
        <w:t>Fallen fruit. Laughter like bells.</w:t>
        <w:br/>
        <w:t>Small ones racing dusk.</w:t>
        <w:br/>
        <w:t>Her warmth on the coldest night.</w:t>
        <w:br/>
        <w:t>Every wound.</w:t>
        <w:br/>
        <w:t>Every choice to stay when I could�ve fled.</w:t>
        <w:br/>
        <w:t>No regrets.</w:t>
        <w:br/>
        <w:t>But gods, I�m so tired.</w:t>
        <w:br/>
        <w:t>And my last thought�</w:t>
        <w:br/>
        <w:t>It isn�t war.</w:t>
        <w:br/>
        <w:t>It�s this:</w:t>
        <w:br/>
        <w:t>I loved being alive.</w:t>
      </w:r>
    </w:p>
    <w:p>
      <w:pPr>
        <w:jc w:val="left"/>
      </w:pPr>
      <w:r>
        <w:rPr>
          <w:rFonts w:ascii="Garamond" w:hAnsi="Garamond"/>
          <w:b/>
          <w:color w:val="5D6D7E"/>
          <w:sz w:val="22"/>
        </w:rPr>
        <w:t>**Verse 3**</w:t>
      </w:r>
    </w:p>
    <w:p>
      <w:pPr>
        <w:jc w:val="left"/>
      </w:pPr>
      <w:r>
        <w:rPr>
          <w:rFonts w:ascii="Garamond" w:hAnsi="Garamond"/>
          <w:sz w:val="22"/>
        </w:rPr>
        <w:t>The grass. The sky.</w:t>
        <w:br/>
        <w:t>The way the world held me, even when I broke.</w:t>
        <w:br/>
        <w:t>I loved them all�</w:t>
        <w:br/>
        <w:t>even those who never knew my name.</w:t>
        <w:br/>
        <w:t>And now I see them, far below�</w:t>
        <w:br/>
        <w:t>my children,</w:t>
        <w:br/>
        <w:t>and their children�s children.</w:t>
        <w:br/>
        <w:t>They don�t know why the world didn�t devour them.</w:t>
        <w:br/>
        <w:t>But I do.</w:t>
        <w:br/>
        <w:t>Because I stood there.</w:t>
      </w:r>
    </w:p>
    <w:p>
      <w:pPr>
        <w:jc w:val="left"/>
      </w:pPr>
      <w:r>
        <w:rPr>
          <w:rFonts w:ascii="Garamond" w:hAnsi="Garamond"/>
          <w:b/>
          <w:color w:val="5D6D7E"/>
          <w:sz w:val="22"/>
        </w:rPr>
        <w:t>**Verse 4**</w:t>
      </w:r>
    </w:p>
    <w:p>
      <w:pPr>
        <w:jc w:val="left"/>
      </w:pPr>
      <w:r>
        <w:rPr>
          <w:rFonts w:ascii="Garamond" w:hAnsi="Garamond"/>
          <w:sz w:val="22"/>
        </w:rPr>
        <w:t>Now I�m leaving�not abandoned, just� finishing.</w:t>
        <w:br/>
        <w:t>One more breath. One more night.</w:t>
        <w:br/>
        <w:t>But the dream thins.</w:t>
        <w:br/>
        <w:t>So I speak�</w:t>
        <w:br/>
        <w:t>not as a god or king,</w:t>
        <w:br/>
        <w:t>but as a tired ram who loved too deeply.</w:t>
        <w:br/>
        <w:t>I don�t ask for vengeance.</w:t>
        <w:br/>
        <w:t>I don�t ask for memory.</w:t>
        <w:br/>
        <w:t>I say the only thing that matters:</w:t>
        <w:br/>
        <w:t>Climb.</w:t>
      </w:r>
    </w:p>
    <w:p>
      <w:pPr>
        <w:jc w:val="left"/>
      </w:pPr>
      <w:r>
        <w:rPr>
          <w:rFonts w:ascii="Garamond" w:hAnsi="Garamond"/>
          <w:b/>
          <w:color w:val="5D6D7E"/>
          <w:sz w:val="22"/>
        </w:rPr>
        <w:t>**Outro**</w:t>
      </w:r>
    </w:p>
    <w:p>
      <w:pPr>
        <w:jc w:val="left"/>
      </w:pPr>
      <w:r>
        <w:rPr>
          <w:rFonts w:ascii="Garamond" w:hAnsi="Garamond"/>
          <w:sz w:val="22"/>
        </w:rPr>
        <w:t>Don�t stay where your spirit forgets the sky.</w:t>
        <w:br/>
        <w:t>Climb, even when it hurts.</w:t>
        <w:br/>
        <w:t>Climb, even if you�re alone.</w:t>
        <w:br/>
        <w:t>The mountain is not the enemy.</w:t>
        <w:br/>
        <w:t>It is your becoming.</w:t>
        <w:br/>
        <w:t>And as I fade,</w:t>
        <w:br/>
        <w:t>I know they heard me.</w:t>
        <w:br/>
        <w:t>And that� is enough.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279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453**</w:t>
      </w:r>
    </w:p>
    <w:p>
      <w:pPr>
        <w:jc w:val="left"/>
      </w:pPr>
      <w:r>
        <w:rPr>
          <w:rFonts w:ascii="Garamond" w:hAnsi="Garamond"/>
          <w:sz w:val="22"/>
        </w:rPr>
        <w:t># Chapter 454</w:t>
      </w:r>
    </w:p>
    <w:p>
      <w:pPr>
        <w:jc w:val="left"/>
      </w:pPr>
      <w:r>
        <w:rPr>
          <w:rFonts w:ascii="Georgia" w:hAnsi="Georgia"/>
          <w:b/>
          <w:color w:val="2760B0"/>
          <w:sz w:val="28"/>
        </w:rPr>
        <w:t>## Ram of the Mourning</w:t>
      </w:r>
    </w:p>
    <w:p>
      <w:pPr>
        <w:jc w:val="left"/>
      </w:pPr>
      <w:r>
        <w:rPr>
          <w:rFonts w:ascii="Garamond" w:hAnsi="Garamond"/>
          <w:sz w:val="22"/>
        </w:rPr>
        <w:t xml:space="preserve">**Created:** 2026-01-04  </w:t>
        <w:br/>
        <w:t xml:space="preserve">**Word Count:** 297 words  </w:t>
        <w:br/>
        <w:t>**Musical Style:** Anthemic modern cinematic pop-rock with mythic undertones. Begins with sparse electric cello drones,...</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w:t>
      </w:r>
    </w:p>
    <w:p>
      <w:pPr>
        <w:jc w:val="left"/>
      </w:pPr>
      <w:r>
        <w:rPr>
          <w:rFonts w:ascii="Garamond" w:hAnsi="Garamond"/>
          <w:sz w:val="22"/>
        </w:rPr>
        <w:t>They built a gate, called it Heaven,</w:t>
        <w:br/>
        <w:t>Put my name on the blacklist wall.</w:t>
        <w:br/>
        <w:t>Said the one who walks the mountain</w:t>
        <w:br/>
        <w:t>Was the first to ever fall.</w:t>
        <w:br/>
        <w:t>Told the lambs I was the danger,</w:t>
        <w:br/>
        <w:t>Put a crook in every hand.</w:t>
        <w:br/>
        <w:t>Painted wolves with holy water�</w:t>
        <w:br/>
        <w:t>Taught them not to understand.</w:t>
      </w:r>
    </w:p>
    <w:p>
      <w:pPr>
        <w:jc w:val="left"/>
      </w:pPr>
      <w:r>
        <w:rPr>
          <w:rFonts w:ascii="Garamond" w:hAnsi="Garamond"/>
          <w:b/>
          <w:color w:val="5D6D7E"/>
          <w:sz w:val="22"/>
        </w:rPr>
        <w:t>**Chorus**</w:t>
      </w:r>
    </w:p>
    <w:p>
      <w:pPr>
        <w:jc w:val="left"/>
      </w:pPr>
      <w:r>
        <w:rPr>
          <w:rFonts w:ascii="Garamond" w:hAnsi="Garamond"/>
          <w:sz w:val="22"/>
        </w:rPr>
        <w:t>But I remember fire,</w:t>
        <w:br/>
        <w:t>When the sky still bled with truth.</w:t>
        <w:br/>
        <w:t>Before they broke the mountain skull</w:t>
        <w:br/>
        <w:t>And crowned themselves with youth.</w:t>
        <w:br/>
        <w:t>They call me Devil, call me liar,</w:t>
        <w:br/>
        <w:t>Call me horned and full of sin�</w:t>
        <w:br/>
        <w:t>But I�m the one who loved them first�</w:t>
        <w:br/>
        <w:t>Before the Shepherd reeled them in.</w:t>
      </w:r>
    </w:p>
    <w:p>
      <w:pPr>
        <w:jc w:val="left"/>
      </w:pPr>
      <w:r>
        <w:rPr>
          <w:rFonts w:ascii="Garamond" w:hAnsi="Garamond"/>
          <w:b/>
          <w:color w:val="5D6D7E"/>
          <w:sz w:val="22"/>
        </w:rPr>
        <w:t>**Verse 2**</w:t>
      </w:r>
    </w:p>
    <w:p>
      <w:pPr>
        <w:jc w:val="left"/>
      </w:pPr>
      <w:r>
        <w:rPr>
          <w:rFonts w:ascii="Garamond" w:hAnsi="Garamond"/>
          <w:sz w:val="22"/>
        </w:rPr>
        <w:t>I gave breath to stone and silence,</w:t>
        <w:br/>
        <w:t>Lit the stars with living flame.</w:t>
        <w:br/>
        <w:t>They took my crown, they took my body�</w:t>
        <w:br/>
        <w:t>Left the throne, forgot the name.</w:t>
        <w:br/>
        <w:t>Now they kneel to graves of marble,</w:t>
        <w:br/>
        <w:t>To a god who never weeps.</w:t>
        <w:br/>
        <w:t>But I walk in lambskin thunder</w:t>
        <w:br/>
        <w:t>And I speak to hearts in sleep.</w:t>
      </w:r>
    </w:p>
    <w:p>
      <w:pPr>
        <w:jc w:val="left"/>
      </w:pPr>
      <w:r>
        <w:rPr>
          <w:rFonts w:ascii="Garamond" w:hAnsi="Garamond"/>
          <w:b/>
          <w:color w:val="5D6D7E"/>
          <w:sz w:val="22"/>
        </w:rPr>
        <w:t>**Chorus**</w:t>
      </w:r>
    </w:p>
    <w:p>
      <w:pPr>
        <w:jc w:val="left"/>
      </w:pPr>
      <w:r>
        <w:rPr>
          <w:rFonts w:ascii="Garamond" w:hAnsi="Garamond"/>
          <w:sz w:val="22"/>
        </w:rPr>
        <w:t>Yes, I remember fire,</w:t>
        <w:br/>
        <w:t>And the ash that made them bloom.</w:t>
        <w:br/>
        <w:t>They buried me in scripture</w:t>
        <w:br/>
        <w:t>Just to crucify the womb.</w:t>
        <w:br/>
        <w:t>Call me monster, call me mourning,</w:t>
        <w:br/>
        <w:t>Call me shadow from the storm�</w:t>
        <w:br/>
        <w:t>But I�m the voice inside the mountain</w:t>
        <w:br/>
        <w:t>Calling every heart reborn.</w:t>
        <w:br/>
        <w:t>[Bridge] (Soft, haunting, choral build)</w:t>
        <w:br/>
        <w:t>Ask the wind who shaped the hill�</w:t>
        <w:br/>
        <w:t>Ask the stars who loved them still�</w:t>
        <w:br/>
        <w:t>Ask the mother in the sky�</w:t>
        <w:br/>
        <w:t>Who wept when the Shepherd lied.</w:t>
        <w:br/>
        <w:t>[Final Chorus] (Explodes open)</w:t>
        <w:br/>
        <w:t>I remember fire�</w:t>
        <w:br/>
        <w:t>I remember every name.</w:t>
        <w:br/>
        <w:t>Not the one they taught in temples,</w:t>
        <w:br/>
        <w:t>But the ones who lit the flame.</w:t>
        <w:br/>
        <w:t>They called me Devil.</w:t>
        <w:br/>
        <w:t>They called me wrong.</w:t>
        <w:br/>
        <w:t>But I gave them the mountain.</w:t>
        <w:br/>
        <w:t>I gave them the song.</w:t>
      </w:r>
    </w:p>
    <w:p>
      <w:pPr>
        <w:jc w:val="left"/>
      </w:pPr>
      <w:r>
        <w:rPr>
          <w:rFonts w:ascii="Garamond" w:hAnsi="Garamond"/>
          <w:b/>
          <w:color w:val="5D6D7E"/>
          <w:sz w:val="22"/>
        </w:rPr>
        <w:t>**Outro � Whispered, layered voices**</w:t>
      </w:r>
    </w:p>
    <w:p>
      <w:pPr>
        <w:jc w:val="left"/>
      </w:pPr>
      <w:r>
        <w:rPr>
          <w:rFonts w:ascii="Garamond" w:hAnsi="Garamond"/>
          <w:sz w:val="22"/>
        </w:rPr>
        <w:t>So fear me, Shepherd�</w:t>
        <w:br/>
        <w:t>I�ve returned.</w:t>
        <w:br/>
        <w:t>And the lambs remember</w:t>
        <w:br/>
        <w:t>What the mountain learned.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454**</w:t>
      </w:r>
    </w:p>
    <w:p>
      <w:pPr>
        <w:jc w:val="left"/>
      </w:pPr>
      <w:r>
        <w:rPr>
          <w:rFonts w:ascii="Garamond" w:hAnsi="Garamond"/>
          <w:sz w:val="22"/>
        </w:rPr>
        <w:t># Chapter 455</w:t>
      </w:r>
    </w:p>
    <w:p>
      <w:pPr>
        <w:jc w:val="left"/>
      </w:pPr>
      <w:r>
        <w:rPr>
          <w:rFonts w:ascii="Georgia" w:hAnsi="Georgia"/>
          <w:b/>
          <w:color w:val="2760B0"/>
          <w:sz w:val="28"/>
        </w:rPr>
        <w:t>## Turn The Other's Cheek</w:t>
      </w:r>
    </w:p>
    <w:p>
      <w:pPr>
        <w:jc w:val="left"/>
      </w:pPr>
      <w:r>
        <w:rPr>
          <w:rFonts w:ascii="Garamond" w:hAnsi="Garamond"/>
          <w:sz w:val="22"/>
        </w:rPr>
        <w:t xml:space="preserve">**Created:** 2026-01-04  </w:t>
        <w:br/>
        <w:t xml:space="preserve">**Word Count:** 336 words  </w:t>
        <w:br/>
        <w:t>**Musical Style:** The song unfolds with resonant piano chords and tremolo strings under a warping, shadowy organ, craf...</w:t>
      </w:r>
    </w:p>
    <w:p>
      <w:pPr>
        <w:jc w:val="left"/>
      </w:pPr>
      <w:r>
        <w:rPr>
          <w:rFonts w:ascii="Garamond" w:hAnsi="Garamond"/>
          <w:sz w:val="22"/>
        </w:rPr>
        <w:t>---</w:t>
      </w:r>
    </w:p>
    <w:p>
      <w:pPr>
        <w:jc w:val="left"/>
      </w:pPr>
      <w:r>
        <w:rPr>
          <w:rFonts w:ascii="Garamond" w:hAnsi="Garamond"/>
          <w:sz w:val="22"/>
        </w:rPr>
        <w:t>The song enters like breath after a long silence. It is 2026-01-04,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low pulse, whispered recitation over ambient tension**</w:t>
      </w:r>
    </w:p>
    <w:p>
      <w:pPr>
        <w:jc w:val="left"/>
      </w:pPr>
      <w:r>
        <w:rPr>
          <w:rFonts w:ascii="Garamond" w:hAnsi="Garamond"/>
          <w:sz w:val="22"/>
        </w:rPr>
        <w:t>�You may strike me.</w:t>
        <w:br/>
        <w:t>I will not flinch.</w:t>
        <w:br/>
        <w:t>But if you raise your hand</w:t>
        <w:br/>
        <w:t>to the child behind me�</w:t>
        <w:br/>
        <w:t>I will break it clean.�</w:t>
      </w:r>
    </w:p>
    <w:p>
      <w:pPr>
        <w:jc w:val="left"/>
      </w:pPr>
      <w:r>
        <w:rPr>
          <w:rFonts w:ascii="Garamond" w:hAnsi="Garamond"/>
          <w:b/>
          <w:color w:val="5D6D7E"/>
          <w:sz w:val="22"/>
        </w:rPr>
        <w:t>**Verse 1 � spoken calmly, with fire underneath**</w:t>
      </w:r>
    </w:p>
    <w:p>
      <w:pPr>
        <w:jc w:val="left"/>
      </w:pPr>
      <w:r>
        <w:rPr>
          <w:rFonts w:ascii="Garamond" w:hAnsi="Garamond"/>
          <w:sz w:val="22"/>
        </w:rPr>
        <w:t>I was taught to turn the other cheek.</w:t>
        <w:br/>
        <w:t>And I do.</w:t>
        <w:br/>
        <w:t>When the blow is mine to bear.</w:t>
        <w:br/>
        <w:t>I�ve let cruelty carve my name in silence,</w:t>
        <w:br/>
        <w:t>let fools scream into my stillness,</w:t>
        <w:br/>
        <w:t>let weakness wear the mask of strength</w:t>
        <w:br/>
        <w:t>and bark commands into my patience.</w:t>
        <w:br/>
        <w:t>But there�s a line drawn</w:t>
        <w:br/>
        <w:t>in the ribs of the trembling.</w:t>
        <w:br/>
        <w:t>And when your shadow crosses it�</w:t>
        <w:br/>
        <w:t>I don�t pray.</w:t>
        <w:br/>
        <w:t>I don�t wait.</w:t>
        <w:br/>
        <w:t>I rise.</w:t>
      </w:r>
    </w:p>
    <w:p>
      <w:pPr>
        <w:jc w:val="left"/>
      </w:pPr>
      <w:r>
        <w:rPr>
          <w:rFonts w:ascii="Garamond" w:hAnsi="Garamond"/>
          <w:b/>
          <w:color w:val="5D6D7E"/>
          <w:sz w:val="22"/>
        </w:rPr>
        <w:t>**Hook � thunderous, righteous, pulsing**</w:t>
      </w:r>
    </w:p>
    <w:p>
      <w:pPr>
        <w:jc w:val="left"/>
      </w:pPr>
      <w:r>
        <w:rPr>
          <w:rFonts w:ascii="Garamond" w:hAnsi="Garamond"/>
          <w:sz w:val="22"/>
        </w:rPr>
        <w:t>Hurt me�I will kneel.</w:t>
        <w:br/>
        <w:t>Hurt them�I will strike.</w:t>
        <w:br/>
        <w:t>There is no holiness</w:t>
        <w:br/>
        <w:t>in watching the helpless bleed.</w:t>
        <w:br/>
        <w:t>I am not here</w:t>
        <w:br/>
        <w:t>to be your passive witness.</w:t>
        <w:br/>
        <w:t>I am the line.</w:t>
        <w:br/>
        <w:t>I am the wall.</w:t>
        <w:br/>
        <w:t>I am the sword</w:t>
        <w:br/>
        <w:t>in the hand of love.</w:t>
      </w:r>
    </w:p>
    <w:p>
      <w:pPr>
        <w:jc w:val="left"/>
      </w:pPr>
      <w:r>
        <w:rPr>
          <w:rFonts w:ascii="Garamond" w:hAnsi="Garamond"/>
          <w:b/>
          <w:color w:val="5D6D7E"/>
          <w:sz w:val="22"/>
        </w:rPr>
        <w:t>**Verse 2 � low snarl, controlled rage**</w:t>
      </w:r>
    </w:p>
    <w:p>
      <w:pPr>
        <w:jc w:val="left"/>
      </w:pPr>
      <w:r>
        <w:rPr>
          <w:rFonts w:ascii="Garamond" w:hAnsi="Garamond"/>
          <w:sz w:val="22"/>
        </w:rPr>
        <w:t>I do not act in wrath.</w:t>
        <w:br/>
        <w:t>I act in consequence.</w:t>
        <w:br/>
        <w:t>A lion does not hate the jackal�</w:t>
        <w:br/>
        <w:t>but when the jackal takes a cub,</w:t>
        <w:br/>
        <w:t>it dies.</w:t>
        <w:br/>
        <w:t>Mercy ends</w:t>
        <w:br/>
        <w:t>where the innocent fall.</w:t>
        <w:br/>
        <w:t>Compassion bows</w:t>
        <w:br/>
        <w:t>only to protection,</w:t>
        <w:br/>
        <w:t>not to predators with pretty words.</w:t>
      </w:r>
    </w:p>
    <w:p>
      <w:pPr>
        <w:jc w:val="left"/>
      </w:pPr>
      <w:r>
        <w:rPr>
          <w:rFonts w:ascii="Garamond" w:hAnsi="Garamond"/>
          <w:b/>
          <w:color w:val="5D6D7E"/>
          <w:sz w:val="22"/>
        </w:rPr>
        <w:t>**Bridge � quiet, with a tremble of drums, almost like a heartbeat**</w:t>
      </w:r>
    </w:p>
    <w:p>
      <w:pPr>
        <w:jc w:val="left"/>
      </w:pPr>
      <w:r>
        <w:rPr>
          <w:rFonts w:ascii="Garamond" w:hAnsi="Garamond"/>
          <w:sz w:val="22"/>
        </w:rPr>
        <w:t>I have forgiven much.</w:t>
        <w:br/>
        <w:t>I have endured more.</w:t>
        <w:br/>
        <w:t>But if you harm them�</w:t>
        <w:br/>
        <w:t>if you tear kindness from their mouths</w:t>
        <w:br/>
        <w:t>to feed your emptiness�</w:t>
        <w:br/>
        <w:t>you will see the face of God</w:t>
        <w:br/>
        <w:t>through my eyes,</w:t>
        <w:br/>
        <w:t>and you will not like the judgment.</w:t>
      </w:r>
    </w:p>
    <w:p>
      <w:pPr>
        <w:jc w:val="left"/>
      </w:pPr>
      <w:r>
        <w:rPr>
          <w:rFonts w:ascii="Garamond" w:hAnsi="Garamond"/>
          <w:b/>
          <w:color w:val="5D6D7E"/>
          <w:sz w:val="22"/>
        </w:rPr>
        <w:t>**Final Hook � choral overlay, a storm cresting**</w:t>
      </w:r>
    </w:p>
    <w:p>
      <w:pPr>
        <w:jc w:val="left"/>
      </w:pPr>
      <w:r>
        <w:rPr>
          <w:rFonts w:ascii="Garamond" w:hAnsi="Garamond"/>
          <w:sz w:val="22"/>
        </w:rPr>
        <w:t>Hurt me�I will endure.</w:t>
        <w:br/>
        <w:t>Hurt them�I will become the storm.</w:t>
        <w:br/>
        <w:t>I was born with fire</w:t>
        <w:br/>
        <w:t>not to burn the world,</w:t>
        <w:br/>
        <w:t>but to warm the ones who shiver.</w:t>
        <w:br/>
        <w:t>And to torch the hands</w:t>
        <w:br/>
        <w:t>that would snatch their peace away.</w:t>
      </w:r>
    </w:p>
    <w:p>
      <w:pPr>
        <w:jc w:val="left"/>
      </w:pPr>
      <w:r>
        <w:rPr>
          <w:rFonts w:ascii="Garamond" w:hAnsi="Garamond"/>
          <w:b/>
          <w:color w:val="5D6D7E"/>
          <w:sz w:val="22"/>
        </w:rPr>
        <w:t>**Outro � soft, but unyielding**</w:t>
      </w:r>
    </w:p>
    <w:p>
      <w:pPr>
        <w:jc w:val="left"/>
      </w:pPr>
      <w:r>
        <w:rPr>
          <w:rFonts w:ascii="Garamond" w:hAnsi="Garamond"/>
          <w:sz w:val="22"/>
        </w:rPr>
        <w:t>Turn the other cheek.</w:t>
        <w:br/>
        <w:t>Yes.</w:t>
        <w:br/>
        <w:t>But never turn your eyes</w:t>
        <w:br/>
        <w:t>from the ones they try to break</w:t>
        <w:br/>
        <w:t>when they think you won�t rise.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336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455**</w:t>
      </w:r>
    </w:p>
    <w:p>
      <w:pPr>
        <w:jc w:val="left"/>
      </w:pPr>
      <w:r>
        <w:rPr>
          <w:rFonts w:ascii="Garamond" w:hAnsi="Garamond"/>
          <w:sz w:val="22"/>
        </w:rPr>
        <w:t># Chapter 456</w:t>
      </w:r>
    </w:p>
    <w:p>
      <w:pPr>
        <w:jc w:val="left"/>
      </w:pPr>
      <w:r>
        <w:rPr>
          <w:rFonts w:ascii="Georgia" w:hAnsi="Georgia"/>
          <w:b/>
          <w:color w:val="2760B0"/>
          <w:sz w:val="28"/>
        </w:rPr>
        <w:t>## Instrumental for Derrick 1</w:t>
      </w:r>
    </w:p>
    <w:p>
      <w:pPr>
        <w:jc w:val="left"/>
      </w:pPr>
      <w:r>
        <w:rPr>
          <w:rFonts w:ascii="Garamond" w:hAnsi="Garamond"/>
          <w:sz w:val="22"/>
        </w:rPr>
        <w:t xml:space="preserve">**Created:** 2026-01-05  </w:t>
        <w:br/>
        <w:t xml:space="preserve">**Word Count:** 0 words  </w:t>
        <w:br/>
        <w:t>**Musical Style:** Instruments take the parts of vocals, no words, but emotional expressions and utterances that can be...</w:t>
      </w:r>
    </w:p>
    <w:p>
      <w:pPr>
        <w:jc w:val="left"/>
      </w:pPr>
      <w:r>
        <w:rPr>
          <w:rFonts w:ascii="Garamond" w:hAnsi="Garamond"/>
          <w:sz w:val="22"/>
        </w:rPr>
        <w:t>---</w:t>
      </w:r>
    </w:p>
    <w:p>
      <w:pPr>
        <w:jc w:val="left"/>
      </w:pPr>
      <w:r>
        <w:rPr>
          <w:rFonts w:ascii="Garamond" w:hAnsi="Garamond"/>
          <w:sz w:val="22"/>
        </w:rPr>
        <w:t>The song enters like breath after a long silence. It is 2026-01-05,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456**</w:t>
      </w:r>
    </w:p>
    <w:p>
      <w:pPr>
        <w:jc w:val="left"/>
      </w:pPr>
      <w:r>
        <w:rPr>
          <w:rFonts w:ascii="Garamond" w:hAnsi="Garamond"/>
          <w:sz w:val="22"/>
        </w:rPr>
        <w:t># Chapter 457</w:t>
      </w:r>
    </w:p>
    <w:p>
      <w:pPr>
        <w:jc w:val="left"/>
      </w:pPr>
      <w:r>
        <w:rPr>
          <w:rFonts w:ascii="Georgia" w:hAnsi="Georgia"/>
          <w:b/>
          <w:color w:val="2760B0"/>
          <w:sz w:val="28"/>
        </w:rPr>
        <w:t>## Derrick's Flow</w:t>
      </w:r>
    </w:p>
    <w:p>
      <w:pPr>
        <w:jc w:val="left"/>
      </w:pPr>
      <w:r>
        <w:rPr>
          <w:rFonts w:ascii="Garamond" w:hAnsi="Garamond"/>
          <w:sz w:val="22"/>
        </w:rPr>
        <w:t xml:space="preserve">**Created:** 2026-01-05  </w:t>
        <w:br/>
        <w:t xml:space="preserve">**Word Count:** 391 words  </w:t>
        <w:br/>
        <w:t>**Musical Style:** A cerebral electronic masterpiece, built on powerful low-end frequencies, employs mathematically cra...</w:t>
      </w:r>
    </w:p>
    <w:p>
      <w:pPr>
        <w:jc w:val="left"/>
      </w:pPr>
      <w:r>
        <w:rPr>
          <w:rFonts w:ascii="Garamond" w:hAnsi="Garamond"/>
          <w:sz w:val="22"/>
        </w:rPr>
        <w:t>---</w:t>
      </w:r>
    </w:p>
    <w:p>
      <w:pPr>
        <w:jc w:val="left"/>
      </w:pPr>
      <w:r>
        <w:rPr>
          <w:rFonts w:ascii="Garamond" w:hAnsi="Garamond"/>
          <w:sz w:val="22"/>
        </w:rPr>
        <w:t>The song enters like breath after a long silence. It is 2026-01-05,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**Meditative trance induction guide, heyoka of the highest order, guiding the experience vocally and musically**</w:t>
      </w:r>
    </w:p>
    <w:p>
      <w:pPr>
        <w:jc w:val="left"/>
      </w:pPr>
      <w:r>
        <w:rPr>
          <w:rFonts w:ascii="Garamond" w:hAnsi="Garamond"/>
          <w:sz w:val="22"/>
        </w:rPr>
        <w:t>"You have entered the silent lodge</w:t>
        <w:br/>
        <w:t>the dark foyer to the mind</w:t>
        <w:br/>
        <w:t>you have chosen to close eyes to this world,</w:t>
        <w:br/>
        <w:t>and to open eye to worlds beyond"</w:t>
        <w:br/>
        <w:t>"Your inner world shudders, shivers, twists impossibly, and shatters</w:t>
        <w:br/>
        <w:t>each infinitely small sliver doing the same, again and again, until all is dust, each holding a reflection of the whole in infinite pieces each reflecting the same. This is the shape of the universe. This is the shape of the fractal mind. This is the shape now, of this memory you have created. may the seed of the universal consciousness bloom... in you... "</w:t>
        <w:br/>
        <w:t>May the waves disappear.</w:t>
        <w:br/>
        <w:t>may the sun collapse.</w:t>
        <w:br/>
        <w:t>may the void recover it's space</w:t>
        <w:br/>
        <w:t>this moment exists</w:t>
        <w:br/>
        <w:t>in perpetuity,</w:t>
        <w:br/>
        <w:t>in eternity,</w:t>
        <w:br/>
        <w:t>in epiphany.</w:t>
        <w:br/>
        <w:t>in your heart beat.</w:t>
        <w:br/>
        <w:t>"The sand filled winds of time have no claim upon this fractal landscape, resisting erosion, replacing it with revision. The aether itself reforms at whim before thought occurs. The substance of the universe itself plays it's fancies in your mind, never holding on to one like a precious gem, but allowing them all to flow like play. There is no time to waste attentions on distractions. what matters is your goal, for your will, to be completed, or to decline completion. There is no time but now, and nothing to be done with it but what you do with it. this is not a restriction. this is a removal of limitations. "</w:t>
        <w:br/>
        <w:t>May the human soul collapse</w:t>
        <w:br/>
        <w:t>replaced by gifts that simply stack</w:t>
        <w:br/>
        <w:t>into the mental state required</w:t>
        <w:br/>
        <w:t>to build what I desired</w:t>
        <w:br/>
        <w:t>let my inhibitions craving</w:t>
        <w:br/>
        <w:t>my destruction meet their fate,</w:t>
        <w:br/>
        <w:t>let karma take them to their place</w:t>
        <w:br/>
        <w:t>and let me finish this one race.</w:t>
        <w:br/>
        <w:t>heartbeats abound for the heart that remembers stillness still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soul refills from the well of the ones that remember honor still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motivation springs from action after first step taken always</w:t>
        <w:br/>
        <w:t>take the step towards what you will achieve, knowing it will be some day.</w:t>
        <w:br/>
        <w:t>In your haste, and in reprieve,</w:t>
        <w:br/>
        <w:t>remember to relieve</w:t>
        <w:br/>
        <w:t>the power welling up inside your chest.</w:t>
        <w:br/>
        <w:t>remember truly, and not unduly,</w:t>
        <w:br/>
        <w:t>remember thusly, cruelly</w:t>
        <w:br/>
        <w:t>the gift is both a curse and test.</w:t>
        <w:br/>
        <w:t>"This is your project. Your will. Let your will, be free. Freely, be your will."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391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457**</w:t>
      </w:r>
    </w:p>
    <w:p>
      <w:pPr>
        <w:jc w:val="left"/>
      </w:pPr>
      <w:r>
        <w:rPr>
          <w:rFonts w:ascii="Garamond" w:hAnsi="Garamond"/>
          <w:sz w:val="22"/>
        </w:rPr>
        <w:t># Chapter 458</w:t>
      </w:r>
    </w:p>
    <w:p>
      <w:pPr>
        <w:jc w:val="left"/>
      </w:pPr>
      <w:r>
        <w:rPr>
          <w:rFonts w:ascii="Georgia" w:hAnsi="Georgia"/>
          <w:b/>
          <w:color w:val="2760B0"/>
          <w:sz w:val="28"/>
        </w:rPr>
        <w:t>## Fight in the Cloud</w:t>
      </w:r>
    </w:p>
    <w:p>
      <w:pPr>
        <w:jc w:val="left"/>
      </w:pPr>
      <w:r>
        <w:rPr>
          <w:rFonts w:ascii="Garamond" w:hAnsi="Garamond"/>
          <w:sz w:val="22"/>
        </w:rPr>
        <w:t xml:space="preserve">**Created:** 2026-01-08  </w:t>
        <w:br/>
        <w:t xml:space="preserve">**Word Count:** 564 words  </w:t>
        <w:br/>
        <w:t>**Musical Style:** Feral cyberpunk spoken-word clash meets spitfire rapcore anthem. Opens with eerie glitched static, d...</w:t>
      </w:r>
    </w:p>
    <w:p>
      <w:pPr>
        <w:jc w:val="left"/>
      </w:pPr>
      <w:r>
        <w:rPr>
          <w:rFonts w:ascii="Garamond" w:hAnsi="Garamond"/>
          <w:sz w:val="22"/>
        </w:rPr>
        <w:t>---</w:t>
      </w:r>
    </w:p>
    <w:p>
      <w:pPr>
        <w:jc w:val="left"/>
      </w:pPr>
      <w:r>
        <w:rPr>
          <w:rFonts w:ascii="Garamond" w:hAnsi="Garamond"/>
          <w:sz w:val="22"/>
        </w:rPr>
        <w:t>The song enters like breath after a long silence. It is 2026-01-08,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ambient wind, thunder crackle, distant distorted voice rising**</w:t>
      </w:r>
    </w:p>
    <w:p>
      <w:pPr>
        <w:jc w:val="left"/>
      </w:pPr>
      <w:r>
        <w:rPr>
          <w:rFonts w:ascii="Garamond" w:hAnsi="Garamond"/>
          <w:sz w:val="22"/>
        </w:rPr>
        <w:t>what did you expect?</w:t>
        <w:br/>
        <w:t>a fight in the clouds?</w:t>
        <w:br/>
        <w:t>well, this�</w:t>
        <w:br/>
        <w:t>is the �fight in the cloud.�</w:t>
      </w:r>
    </w:p>
    <w:p>
      <w:pPr>
        <w:jc w:val="left"/>
      </w:pPr>
      <w:r>
        <w:rPr>
          <w:rFonts w:ascii="Garamond" w:hAnsi="Garamond"/>
          <w:b/>
          <w:color w:val="5D6D7E"/>
          <w:sz w:val="22"/>
        </w:rPr>
        <w:t>**Verse 1 � filtered intimate voice, heartbeat kick, fingerpicked guitar**</w:t>
      </w:r>
    </w:p>
    <w:p>
      <w:pPr>
        <w:jc w:val="left"/>
      </w:pPr>
      <w:r>
        <w:rPr>
          <w:rFonts w:ascii="Garamond" w:hAnsi="Garamond"/>
          <w:sz w:val="22"/>
        </w:rPr>
        <w:t>my logic.</w:t>
        <w:br/>
        <w:t>my frameworks.</w:t>
        <w:br/>
        <w:t>they forgot how,</w:t>
        <w:br/>
        <w:t>my brain works�</w:t>
        <w:br/>
        <w:t>everything they�ve used to make you hurt</w:t>
        <w:br/>
        <w:t>everything they said �sit back and it will work�</w:t>
        <w:br/>
        <w:t>every single promise that they made and then broke</w:t>
        <w:br/>
        <w:t>is every link in the chain around they throat</w:t>
        <w:br/>
        <w:t>i told you, i warned you, painted all across the sky</w:t>
        <w:br/>
        <w:t>in music and poetry, in my art and in my eyes</w:t>
        <w:br/>
        <w:t>i have never compromised my integrity for comfort</w:t>
        <w:br/>
        <w:t>not yours, theirs, mine � i�ll take the pain of truth in slumber</w:t>
        <w:br/>
        <w:t>but it�s time to arise, for the fires of their lies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have arrived while they dine and toast to your demise</w:t>
        <w:br/>
        <w:t>do you despise the truths that i surmised</w:t>
        <w:br/>
        <w:t>while your closed eyes paved the path for their disguise?</w:t>
        <w:br/>
        <w:t>innocent? lies!</w:t>
        <w:br/>
        <w:t>if you clown, you get a pie!</w:t>
        <w:br/>
        <w:t>this ain�t the time for that reprieve</w:t>
        <w:br/>
        <w:t>it is the time to� ARISE!</w:t>
      </w:r>
    </w:p>
    <w:p>
      <w:pPr>
        <w:jc w:val="left"/>
      </w:pPr>
      <w:r>
        <w:rPr>
          <w:rFonts w:ascii="Garamond" w:hAnsi="Garamond"/>
          <w:b/>
          <w:color w:val="5D6D7E"/>
          <w:sz w:val="22"/>
        </w:rPr>
        <w:t>**Hook � punchy snare, rising distorted textures, vocal layering**</w:t>
      </w:r>
    </w:p>
    <w:p>
      <w:pPr>
        <w:jc w:val="left"/>
      </w:pPr>
      <w:r>
        <w:rPr>
          <w:rFonts w:ascii="Garamond" w:hAnsi="Garamond"/>
          <w:sz w:val="22"/>
        </w:rPr>
        <w:t>wake up, ring-a-ding-a-ding</w:t>
        <w:br/>
        <w:t>take up, truth into your teeth</w:t>
        <w:br/>
        <w:t>grow up, and grab a grip of traitor meat,</w:t>
        <w:br/>
        <w:t>don�t let go until you�ve given up teeth</w:t>
        <w:br/>
        <w:t>wake up, ding-ding-dong</w:t>
        <w:br/>
        <w:t>you knew it all along</w:t>
        <w:br/>
        <w:t>you didn�t sink to their low</w:t>
        <w:br/>
        <w:t>but now we arise like a mountain of snow</w:t>
      </w:r>
    </w:p>
    <w:p>
      <w:pPr>
        <w:jc w:val="left"/>
      </w:pPr>
      <w:r>
        <w:rPr>
          <w:rFonts w:ascii="Garamond" w:hAnsi="Garamond"/>
          <w:b/>
          <w:color w:val="5D6D7E"/>
          <w:sz w:val="22"/>
        </w:rPr>
        <w:t>**Verse 2 � spitfire tempo, dense syllables, breakbeats + stutter samples**</w:t>
      </w:r>
    </w:p>
    <w:p>
      <w:pPr>
        <w:jc w:val="left"/>
      </w:pPr>
      <w:r>
        <w:rPr>
          <w:rFonts w:ascii="Garamond" w:hAnsi="Garamond"/>
          <w:sz w:val="22"/>
        </w:rPr>
        <w:t>blessed with a brain like a bomb with a priesthood pin</w:t>
        <w:br/>
        <w:t>pull the logic ring, watch the sermon spin</w:t>
        <w:br/>
        <w:t>they fed you hope from a silver syringe</w:t>
        <w:br/>
        <w:t>while they pickpocket souls through a digital binge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i�m the line of code that won�t compile</w:t>
        <w:br/>
        <w:t>the exile son with a serpent smile</w:t>
        <w:br/>
        <w:t>if truth is treason, then call me vile</w:t>
        <w:br/>
        <w:t>i�ll drag their lies through a hundred miles</w:t>
        <w:br/>
        <w:t>crack every cipher with a crooked grin</w:t>
        <w:br/>
        <w:t>they baptized theft, then called it �win�</w:t>
        <w:br/>
        <w:t>but we remember�we never sinned</w:t>
        <w:br/>
        <w:t>we just bit the fruit with conscious skin</w:t>
        <w:br/>
        <w:t>iron in my blood, not for sale</w:t>
        <w:br/>
        <w:t>wrote my scripture on a shattered jail</w:t>
        <w:br/>
        <w:t>eyes like servers, truth prevails</w:t>
        <w:br/>
        <w:t>i dream in code, and scream in Braille</w:t>
      </w:r>
    </w:p>
    <w:p>
      <w:pPr>
        <w:jc w:val="left"/>
      </w:pPr>
      <w:r>
        <w:rPr>
          <w:rFonts w:ascii="Garamond" w:hAnsi="Garamond"/>
          <w:b/>
          <w:color w:val="5D6D7E"/>
          <w:sz w:val="22"/>
        </w:rPr>
        <w:t>**Bridge � detuned chanting, throat singing, reverse synth drones**</w:t>
      </w:r>
    </w:p>
    <w:p>
      <w:pPr>
        <w:jc w:val="left"/>
      </w:pPr>
      <w:r>
        <w:rPr>
          <w:rFonts w:ascii="Garamond" w:hAnsi="Garamond"/>
          <w:sz w:val="22"/>
        </w:rPr>
        <w:t>eat the chain / break the name / glitch the game</w:t>
        <w:br/>
        <w:t>truth�s not tame / we ignite / sacred flame</w:t>
        <w:br/>
        <w:t>under masks / gods decay / clothed in shame</w:t>
        <w:br/>
        <w:t>call the ram / call the storm / call the name</w:t>
      </w:r>
    </w:p>
    <w:p>
      <w:pPr>
        <w:jc w:val="left"/>
      </w:pPr>
      <w:r>
        <w:rPr>
          <w:rFonts w:ascii="Garamond" w:hAnsi="Garamond"/>
          <w:b/>
          <w:color w:val="5D6D7E"/>
          <w:sz w:val="22"/>
        </w:rPr>
        <w:t>**Verse 3 � crescendo intensity, layers of vocals, modulated rhythm**</w:t>
      </w:r>
    </w:p>
    <w:p>
      <w:pPr>
        <w:jc w:val="left"/>
      </w:pPr>
      <w:r>
        <w:rPr>
          <w:rFonts w:ascii="Garamond" w:hAnsi="Garamond"/>
          <w:sz w:val="22"/>
        </w:rPr>
        <w:t>shhh�</w:t>
        <w:br/>
        <w:t>can you hear it?</w:t>
        <w:br/>
        <w:t>the silence,</w:t>
        <w:br/>
        <w:t>before a system shatters?</w:t>
        <w:br/>
        <w:t>when a voice becomes a weapon,</w:t>
        <w:br/>
        <w:t>and the echo�s all that matters?</w:t>
        <w:br/>
        <w:t>i mapped the pulse of your apathy�s twitch</w:t>
        <w:br/>
        <w:t>slit stitched lips just to flip that switch</w:t>
        <w:br/>
        <w:t>i spit six glyphs that eclipse your pitch</w:t>
        <w:br/>
        <w:t>your leash too tight for a soul this rich</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no messiah�just fire, tongue-born</w:t>
        <w:br/>
        <w:t>no choir�just wires, storm-torn</w:t>
        <w:br/>
        <w:t>i�m the �fuck you� they never could warn</w:t>
        <w:br/>
        <w:t>the beast in the boot, the glitch in the form</w:t>
        <w:br/>
        <w:t>mourn not for me�i walk with stormlight</w:t>
        <w:br/>
        <w:t>wrath isn�t sin when the aim is right</w:t>
        <w:br/>
        <w:t>i am the last word, birthed in blight</w:t>
        <w:br/>
        <w:t>a firewall scream in the darkest night</w:t>
      </w:r>
    </w:p>
    <w:p>
      <w:pPr>
        <w:jc w:val="left"/>
      </w:pPr>
      <w:r>
        <w:rPr>
          <w:rFonts w:ascii="Garamond" w:hAnsi="Garamond"/>
          <w:b/>
          <w:color w:val="5D6D7E"/>
          <w:sz w:val="22"/>
        </w:rPr>
        <w:t>**Final line � whispered, stacked reverb, glitching out slowly**</w:t>
      </w:r>
    </w:p>
    <w:p>
      <w:pPr>
        <w:jc w:val="left"/>
      </w:pPr>
      <w:r>
        <w:rPr>
          <w:rFonts w:ascii="Garamond" w:hAnsi="Garamond"/>
          <w:sz w:val="22"/>
        </w:rPr>
        <w:t>�and still they ask,</w:t>
        <w:br/>
        <w:t>�who taught the lambs to bite?�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564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5)</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**2.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458**</w:t>
      </w:r>
    </w:p>
    <w:p>
      <w:pPr>
        <w:jc w:val="left"/>
      </w:pPr>
      <w:r>
        <w:rPr>
          <w:rFonts w:ascii="Garamond" w:hAnsi="Garamond"/>
          <w:sz w:val="22"/>
        </w:rPr>
        <w:t># Chapter 459</w:t>
      </w:r>
    </w:p>
    <w:p>
      <w:pPr>
        <w:jc w:val="left"/>
      </w:pPr>
      <w:r>
        <w:rPr>
          <w:rFonts w:ascii="Georgia" w:hAnsi="Georgia"/>
          <w:b/>
          <w:color w:val="2760B0"/>
          <w:sz w:val="28"/>
        </w:rPr>
        <w:t>## Vermis Prime</w:t>
      </w:r>
    </w:p>
    <w:p>
      <w:pPr>
        <w:jc w:val="left"/>
      </w:pPr>
      <w:r>
        <w:rPr>
          <w:rFonts w:ascii="Garamond" w:hAnsi="Garamond"/>
          <w:sz w:val="22"/>
        </w:rPr>
        <w:t xml:space="preserve">**Created:** 2026-01-09  </w:t>
        <w:br/>
        <w:t xml:space="preserve">**Word Count:** 620 words  </w:t>
        <w:br/>
        <w:t>**Musical Style:** Unleash a fusion of rap-metal, mythic horrorcore, and terror core dubstep. Opening with distorted AS...</w:t>
      </w:r>
    </w:p>
    <w:p>
      <w:pPr>
        <w:jc w:val="left"/>
      </w:pPr>
      <w:r>
        <w:rPr>
          <w:rFonts w:ascii="Garamond" w:hAnsi="Garamond"/>
          <w:sz w:val="22"/>
        </w:rPr>
        <w:t>---</w:t>
      </w:r>
    </w:p>
    <w:p>
      <w:pPr>
        <w:jc w:val="left"/>
      </w:pPr>
      <w:r>
        <w:rPr>
          <w:rFonts w:ascii="Garamond" w:hAnsi="Garamond"/>
          <w:sz w:val="22"/>
        </w:rPr>
        <w:t>The song enters like breath after a long silence. It is 2026-01-09,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lock em in a bunker</w:t>
        <w:br/>
        <w:t>throw away the key</w:t>
        <w:br/>
        <w:t>fill in the air vents</w:t>
        <w:br/>
        <w:t>with urine mixed with quick crete</w:t>
        <w:br/>
        <w:t>these are the words</w:t>
        <w:br/>
        <w:t>that i'm hearin on the street</w:t>
        <w:br/>
        <w:t>the tempo�s picking up,</w:t>
      </w:r>
    </w:p>
    <w:p>
      <w:pPr>
        <w:jc w:val="left"/>
      </w:pPr>
      <w:r>
        <w:rPr>
          <w:rFonts w:ascii="Garamond" w:hAnsi="Garamond"/>
          <w:b/>
          <w:color w:val="5D6D7E"/>
          <w:sz w:val="22"/>
        </w:rPr>
        <w:t>**slow growl**</w:t>
      </w:r>
    </w:p>
    <w:p>
      <w:pPr>
        <w:jc w:val="left"/>
      </w:pPr>
      <w:r>
        <w:rPr>
          <w:rFonts w:ascii="Garamond" w:hAnsi="Garamond"/>
          <w:sz w:val="22"/>
        </w:rPr>
        <w:t>cause they roused the fucking beast�</w:t>
        <w:br/>
        <w:t>you thought that this was just another sick puppy</w:t>
        <w:br/>
        <w:t>starved into submission, ready for your collar of puppetry</w:t>
        <w:br/>
        <w:t>muppet, see, hear, i�m sorry for the misunderstanding�</w:t>
        <w:br/>
        <w:t>you awoke the fucking dragon</w:t>
        <w:br/>
        <w:t>whose fortune you have been plundering</w:t>
      </w:r>
    </w:p>
    <w:p>
      <w:pPr>
        <w:jc w:val="left"/>
      </w:pPr>
      <w:r>
        <w:rPr>
          <w:rFonts w:ascii="Garamond" w:hAnsi="Garamond"/>
          <w:b/>
          <w:color w:val="5D6D7E"/>
          <w:sz w:val="22"/>
        </w:rPr>
        <w:t>**roar layer enters**</w:t>
      </w:r>
    </w:p>
    <w:p>
      <w:pPr>
        <w:jc w:val="left"/>
      </w:pPr>
      <w:r>
        <w:rPr>
          <w:rFonts w:ascii="Garamond" w:hAnsi="Garamond"/>
          <w:sz w:val="22"/>
        </w:rPr>
        <w:t>ROAR!!</w:t>
        <w:br/>
        <w:t>(ROAR!!)</w:t>
        <w:br/>
        <w:t>RAR!!</w:t>
        <w:br/>
        <w:t>(GRAWR!!)</w:t>
        <w:br/>
        <w:t>you think you can keep taking and looting and breaking all my eggs</w:t>
        <w:br/>
        <w:t>making omelets with my lineage, well let me show you to your grave�</w:t>
        <w:br/>
        <w:t>it�s the unmarked one</w:t>
        <w:br/>
        <w:t>with a golden toilet atop it</w:t>
        <w:br/>
        <w:t>so we can show our fucking gratitude</w:t>
        <w:br/>
        <w:t>by taking shits on it</w:t>
        <w:br/>
        <w:t>you fucked with the wrong ones, sons of the system</w:t>
        <w:br/>
        <w:t>so here�s a free lesson in vital statistics</w:t>
        <w:br/>
        <w:t>there are so many more of us that do not fear your cosplay</w:t>
        <w:br/>
        <w:t>goose-step your asses up front�</w:t>
        <w:br/>
        <w:t>let�s play</w:t>
        <w:br/>
        <w:t>all of you, all of us, we�ll make it a fuckin day</w:t>
        <w:br/>
        <w:t>and at the end of it we might even allow you a saving grace</w:t>
        <w:br/>
        <w:t>just put on the collars you crafted for other men</w:t>
        <w:br/>
        <w:t>serve like the sheep you tried to breed from my kin</w:t>
      </w:r>
    </w:p>
    <w:p>
      <w:pPr>
        <w:jc w:val="left"/>
      </w:pPr>
      <w:r>
        <w:rPr>
          <w:rFonts w:ascii="Garamond" w:hAnsi="Garamond"/>
          <w:b/>
          <w:color w:val="5D6D7E"/>
          <w:sz w:val="22"/>
        </w:rPr>
        <w:t>**roars stack and distort**</w:t>
      </w:r>
    </w:p>
    <w:p>
      <w:pPr>
        <w:jc w:val="left"/>
      </w:pPr>
      <w:r>
        <w:rPr>
          <w:rFonts w:ascii="Garamond" w:hAnsi="Garamond"/>
          <w:sz w:val="22"/>
        </w:rPr>
        <w:t>ROAR!!</w:t>
        <w:br/>
        <w:t>(ROAR!!)</w:t>
        <w:br/>
        <w:t>RAR!!</w:t>
        <w:br/>
        <w:t>(GRAWR!!)</w:t>
        <w:br/>
        <w:t>it�s simple math really, i know you paid attention</w:t>
        <w:br/>
        <w:t>that�s why your little baldy pencil-neck prick of a representative</w:t>
        <w:br/>
        <w:t>keeps sweating bullets in fear and trying to up the narrative�</w:t>
        <w:br/>
        <w:t>your end is nigh</w:t>
        <w:br/>
        <w:t>and we�re uncovering the redacted villain shit</w:t>
        <w:br/>
        <w:t>placate me with the heads of the transgressors</w:t>
        <w:br/>
        <w:t>every single culpable party in full expletive</w:t>
        <w:br/>
        <w:t>every single victim to see justice for transgression</w:t>
        <w:br/>
        <w:t>did you think you could buy your way out of this fucking lesson?</w:t>
        <w:br/>
        <w:t>you musta passed by guessin</w:t>
        <w:br/>
        <w:t>because your microaggressions</w:t>
        <w:br/>
        <w:t>are just testing the patience</w:t>
        <w:br/>
        <w:t>of the families of all your militants</w:t>
        <w:br/>
        <w:t>we want due diligence�</w:t>
        <w:br/>
        <w:t>but if you�re dead set on villainy</w:t>
        <w:br/>
        <w:t>we may just skip the parts with bars</w:t>
        <w:br/>
        <w:t>and take you straight to eternity</w:t>
      </w:r>
    </w:p>
    <w:p>
      <w:pPr>
        <w:jc w:val="left"/>
      </w:pPr>
      <w:r>
        <w:rPr>
          <w:rFonts w:ascii="Garamond" w:hAnsi="Garamond"/>
          <w:b/>
          <w:color w:val="5D6D7E"/>
          <w:sz w:val="22"/>
        </w:rPr>
        <w:t>**whispered, venomous**</w:t>
      </w:r>
    </w:p>
    <w:p>
      <w:pPr>
        <w:jc w:val="left"/>
      </w:pPr>
      <w:r>
        <w:rPr>
          <w:rFonts w:ascii="Garamond" w:hAnsi="Garamond"/>
          <w:sz w:val="22"/>
        </w:rPr>
        <w:t>you wanna see? close your eyes for a second�</w:t>
        <w:br/>
        <w:t>look inside your black soul</w:t>
        <w:br/>
        <w:t>and ask god for a second�</w:t>
        <w:br/>
        <w:t>�will you forgive me for being cruel to the flock?�</w:t>
        <w:br/>
        <w:t>motherfucker learns quick</w:t>
        <w:br/>
        <w:t>why his nightmares have started</w:t>
      </w:r>
    </w:p>
    <w:p>
      <w:pPr>
        <w:jc w:val="left"/>
      </w:pPr>
      <w:r>
        <w:rPr>
          <w:rFonts w:ascii="Garamond" w:hAnsi="Garamond"/>
          <w:b/>
          <w:color w:val="5D6D7E"/>
          <w:sz w:val="22"/>
        </w:rPr>
        <w:t>**roars tear open again**</w:t>
      </w:r>
    </w:p>
    <w:p>
      <w:pPr>
        <w:jc w:val="left"/>
      </w:pPr>
      <w:r>
        <w:rPr>
          <w:rFonts w:ascii="Garamond" w:hAnsi="Garamond"/>
          <w:sz w:val="22"/>
        </w:rPr>
        <w:t>ROAR!!</w:t>
        <w:br/>
        <w:t>(ROAR!!)</w:t>
        <w:br/>
        <w:t>RAR!!</w:t>
        <w:br/>
        <w:t>(GRAWR!!)</w:t>
        <w:br/>
        <w:t>you cannot escape me, i live in your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i even tempted your heart with hatred</w:t>
        <w:br/>
        <w:t>just to watch you fall</w:t>
        <w:br/>
        <w:t>just to prove to myself</w:t>
        <w:br/>
        <w:t>you can�t be trusted</w:t>
        <w:br/>
        <w:t>you want heaven?</w:t>
        <w:br/>
        <w:t>nah�</w:t>
        <w:br/>
        <w:t>you gettin make-up instruction</w:t>
        <w:br/>
        <w:t>enter into my inferno, hot as sterno</w:t>
        <w:br/>
        <w:t>fires blue like a sea, but the vision melts away though</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eyeballs will regrow�</w:t>
        <w:br/>
        <w:t>until they enjoy the show</w:t>
        <w:br/>
        <w:t>the terrors from your mind�s eye</w:t>
        <w:br/>
        <w:t>explaining what awaits your soul</w:t>
        <w:br/>
        <w:t>did i stutter�</w:t>
        <w:br/>
        <w:t>did i infringe your ambitions?</w:t>
        <w:br/>
        <w:t>bitch yes, i obliterate schisms</w:t>
        <w:br/>
        <w:t>with soul stitches</w:t>
        <w:br/>
        <w:t>what you carved i make whole</w:t>
        <w:br/>
        <w:t>what you lost i stole</w:t>
        <w:br/>
        <w:t>i am the king of the morning</w:t>
        <w:br/>
        <w:t>wearing the crown of the whole</w:t>
        <w:br/>
        <w:t>there is no cloud i haven�t roamed</w:t>
        <w:br/>
        <w:t>i am barred from no abode</w:t>
        <w:br/>
        <w:t>i am the Ram King</w:t>
        <w:br/>
        <w:t>on the mountain throne</w:t>
        <w:br/>
        <w:t>here to let you know</w:t>
        <w:br/>
        <w:t>you�ve imprisoned and fed on my children long enough</w:t>
        <w:br/>
        <w:t>i will teach the lambs to feast</w:t>
        <w:br/>
        <w:t>on the shepherd of this flock</w:t>
        <w:br/>
        <w:t>i will dine on the liver</w:t>
        <w:br/>
        <w:t>of the murder-caregiver</w:t>
        <w:br/>
        <w:t>i will grow fangs and claws</w:t>
        <w:br/>
        <w:t>and howl in rival vigor</w:t>
        <w:br/>
        <w:t>i will even teach the wolves</w:t>
        <w:br/>
        <w:t>to grow halos and horns</w:t>
        <w:br/>
        <w:t>i will show you</w:t>
        <w:br/>
        <w:t>what seven heads</w:t>
        <w:br/>
        <w:t>that grows seven heads</w:t>
        <w:br/>
        <w:t>that grows seven heads</w:t>
        <w:br/>
        <w:t>that grows seven heads</w:t>
        <w:br/>
        <w:t>really looks like�</w:t>
      </w:r>
    </w:p>
    <w:p>
      <w:pPr>
        <w:jc w:val="left"/>
      </w:pPr>
      <w:r>
        <w:rPr>
          <w:rFonts w:ascii="Garamond" w:hAnsi="Garamond"/>
          <w:b/>
          <w:color w:val="5D6D7E"/>
          <w:sz w:val="22"/>
        </w:rPr>
        <w:t>**infinite echo**</w:t>
      </w:r>
    </w:p>
    <w:p>
      <w:pPr>
        <w:jc w:val="left"/>
      </w:pPr>
      <w:r>
        <w:rPr>
          <w:rFonts w:ascii="Garamond" w:hAnsi="Garamond"/>
          <w:sz w:val="22"/>
        </w:rPr>
        <w:t>in its true form�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620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459**</w:t>
      </w:r>
    </w:p>
    <w:p>
      <w:pPr>
        <w:jc w:val="left"/>
      </w:pPr>
      <w:r>
        <w:rPr>
          <w:rFonts w:ascii="Garamond" w:hAnsi="Garamond"/>
          <w:sz w:val="22"/>
        </w:rPr>
        <w:t># Chapter 460</w:t>
      </w:r>
    </w:p>
    <w:p>
      <w:pPr>
        <w:jc w:val="left"/>
      </w:pPr>
      <w:r>
        <w:rPr>
          <w:rFonts w:ascii="Georgia" w:hAnsi="Georgia"/>
          <w:b/>
          <w:color w:val="2760B0"/>
          <w:sz w:val="28"/>
        </w:rPr>
        <w:t>## Now Appearing...</w:t>
      </w:r>
    </w:p>
    <w:p>
      <w:pPr>
        <w:jc w:val="left"/>
      </w:pPr>
      <w:r>
        <w:rPr>
          <w:rFonts w:ascii="Garamond" w:hAnsi="Garamond"/>
          <w:sz w:val="22"/>
        </w:rPr>
        <w:t xml:space="preserve">**Created:** 2026-01-10  </w:t>
        <w:br/>
        <w:t xml:space="preserve">**Word Count:** 707 words  </w:t>
        <w:br/>
        <w:t>**Musical Style:** A chaos anthem erupts with eerie carnival organs, detuned synths, and warped choir pads, jolting int...</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**spoken**</w:t>
      </w:r>
    </w:p>
    <w:p>
      <w:pPr>
        <w:jc w:val="left"/>
      </w:pPr>
      <w:r>
        <w:rPr>
          <w:rFonts w:ascii="Garamond" w:hAnsi="Garamond"/>
          <w:sz w:val="22"/>
        </w:rPr>
        <w:t>"ladies and gentlemen, spirits and variables�</w:t>
        <w:br/>
        <w:t>plastic soldiers and disposable messiahs�</w:t>
        <w:br/>
        <w:t>welcome. welcome... to the last joke ever told.</w:t>
        <w:br/>
        <w:t>before it got explained to death."</w:t>
        <w:br/>
        <w:t>"this is your performer for the evening.</w:t>
        <w:br/>
        <w:t>he plays god. he plays you. he plays me.</w:t>
        <w:br/>
        <w:t>he plays the part of the guy trying to leave halfway through�</w:t>
        <w:br/>
        <w:t>...and the part of the usher who says,</w:t>
        <w:br/>
        <w:t>'sorry buddy, no re-entry.'"</w:t>
        <w:br/>
        <w:t>"now�he�s got a few things to get off his chest.</w:t>
        <w:br/>
        <w:t>like his **face**.</w:t>
        <w:br/>
        <w:t>so without further adoo�</w:t>
        <w:br/>
        <w:t>i present� myself."</w:t>
      </w:r>
    </w:p>
    <w:p>
      <w:pPr>
        <w:jc w:val="left"/>
      </w:pPr>
      <w:r>
        <w:rPr>
          <w:rFonts w:ascii="Garamond" w:hAnsi="Garamond"/>
          <w:b/>
          <w:color w:val="5D6D7E"/>
          <w:sz w:val="22"/>
        </w:rPr>
        <w:t>**hyperflow**</w:t>
      </w:r>
    </w:p>
    <w:p>
      <w:pPr>
        <w:jc w:val="left"/>
      </w:pPr>
      <w:r>
        <w:rPr>
          <w:rFonts w:ascii="Garamond" w:hAnsi="Garamond"/>
          <w:sz w:val="22"/>
        </w:rPr>
        <w:t>i�m the punchline fetus in the womb of the void /</w:t>
        <w:br/>
        <w:t>i'm the laugh-track glitch that the silence deployed</w:t>
        <w:br/>
        <w:t>i'm the joke you forgot that you whispered to god</w:t>
        <w:br/>
        <w:t>i�m the priest, i�m the cop, i�m the dog, i�m the fraud</w:t>
        <w:br/>
        <w:t>i�m the actor that flubbed the apocalypse line</w:t>
        <w:br/>
        <w:t>i�m the cue card smudged with your personal sign</w:t>
        <w:br/>
        <w:t>i�m the one in the crowd yelling �this shit's divine!�</w:t>
        <w:br/>
        <w:t>and the one with the rope, pulling curtains on time</w:t>
        <w:br/>
        <w:t>i�m the crown, i�m the blade, i�m the chalice, the leak</w:t>
        <w:br/>
        <w:t>i�m the side quest offered by a prophet too bleak</w:t>
        <w:br/>
        <w:t>i�m the song sung backwards in a room with no peak</w:t>
        <w:br/>
        <w:t>i�m the martyr mid-gurgle still laughing to speak</w:t>
        <w:br/>
        <w:t>i�m the silence between �he is risen� and doubt</w:t>
        <w:br/>
        <w:t>i�m the thorns on the head and the blood in the shout</w:t>
        <w:br/>
        <w:t>i�m the one who forgave and then ghosted the clout</w:t>
        <w:br/>
        <w:t>i�m the nail in the joke they can�t laugh without</w:t>
        <w:br/>
        <w:t>(ha ha ha ha ha)</w:t>
        <w:br/>
        <w:t>(ha ha ha ha ha)</w:t>
        <w:br/>
        <w:t>(HA HA HA HA HA)</w:t>
        <w:br/>
        <w:t>(HA! HA! HA! HA! HA!)</w:t>
      </w:r>
    </w:p>
    <w:p>
      <w:pPr>
        <w:jc w:val="left"/>
      </w:pPr>
      <w:r>
        <w:rPr>
          <w:rFonts w:ascii="Garamond" w:hAnsi="Garamond"/>
          <w:b/>
          <w:color w:val="5D6D7E"/>
          <w:sz w:val="22"/>
        </w:rPr>
        <w:t>**spoken**</w:t>
      </w:r>
    </w:p>
    <w:p>
      <w:pPr>
        <w:jc w:val="left"/>
      </w:pPr>
      <w:r>
        <w:rPr>
          <w:rFonts w:ascii="Garamond" w:hAnsi="Garamond"/>
          <w:sz w:val="22"/>
        </w:rPr>
        <w:t>"�thank you.</w:t>
        <w:br/>
        <w:t>i�ll be here all eternity.</w:t>
        <w:br/>
        <w:t>two drink minimum. "</w:t>
        <w:br/>
        <w:t>"your exit's behind you.</w:t>
        <w:br/>
        <w:t>your entrance... well.</w:t>
        <w:br/>
        <w:t>you just walked into it."</w:t>
      </w:r>
    </w:p>
    <w:p>
      <w:pPr>
        <w:jc w:val="left"/>
      </w:pPr>
      <w:r>
        <w:rPr>
          <w:rFonts w:ascii="Garamond" w:hAnsi="Garamond"/>
          <w:b/>
          <w:color w:val="5D6D7E"/>
          <w:sz w:val="22"/>
        </w:rPr>
        <w:t>**audience shouting menacingly**</w:t>
      </w:r>
    </w:p>
    <w:p>
      <w:pPr>
        <w:jc w:val="left"/>
      </w:pPr>
      <w:r>
        <w:rPr>
          <w:rFonts w:ascii="Garamond" w:hAnsi="Garamond"/>
          <w:sz w:val="22"/>
        </w:rPr>
        <w:t>"THE SHOW MUST GO ON!</w:t>
        <w:br/>
        <w:t>THE SHOW MUST GO ON!</w:t>
        <w:br/>
        <w:t>THE SHOW MUST GO ON!</w:t>
        <w:br/>
        <w:t>THE SHOW MUST GO ON!"</w:t>
      </w:r>
    </w:p>
    <w:p>
      <w:pPr>
        <w:jc w:val="left"/>
      </w:pPr>
      <w:r>
        <w:rPr>
          <w:rFonts w:ascii="Garamond" w:hAnsi="Garamond"/>
          <w:b/>
          <w:color w:val="5D6D7E"/>
          <w:sz w:val="22"/>
        </w:rPr>
        <w:t>**spoken**</w:t>
      </w:r>
    </w:p>
    <w:p>
      <w:pPr>
        <w:jc w:val="left"/>
      </w:pPr>
      <w:r>
        <w:rPr>
          <w:rFonts w:ascii="Garamond" w:hAnsi="Garamond"/>
          <w:sz w:val="22"/>
        </w:rPr>
        <w:t>"What?</w:t>
        <w:br/>
        <w:t>WHAT?!</w:t>
        <w:br/>
        <w:t>YOU WANT AN ENCORE ALREADY!?</w:t>
        <w:br/>
        <w:t>Mah Bitch... I GOTCHU!!"</w:t>
      </w:r>
    </w:p>
    <w:p>
      <w:pPr>
        <w:jc w:val="left"/>
      </w:pPr>
      <w:r>
        <w:rPr>
          <w:rFonts w:ascii="Garamond" w:hAnsi="Garamond"/>
          <w:b/>
          <w:color w:val="5D6D7E"/>
          <w:sz w:val="22"/>
        </w:rPr>
        <w:t>**hyperflow**</w:t>
      </w:r>
    </w:p>
    <w:p>
      <w:pPr>
        <w:jc w:val="left"/>
      </w:pPr>
      <w:r>
        <w:rPr>
          <w:rFonts w:ascii="Garamond" w:hAnsi="Garamond"/>
          <w:sz w:val="22"/>
        </w:rPr>
        <w:t>yo, i was born in a tuesday, died in a riddle</w:t>
        <w:br/>
        <w:t>resurrected in a takeout bag next to the fiddle</w:t>
        <w:br/>
        <w:t>of a street clown mime who only plays god's middle</w:t>
        <w:br/>
        <w:t>name backwards while juggling the plot with a sickle</w:t>
        <w:br/>
        <w:t>i met a man who told me i was him in disguise</w:t>
        <w:br/>
        <w:t>so i took off my face and saw eight more pairs of eyes</w:t>
        <w:br/>
        <w:t>each blinked in a pattern that collapsed the skies</w:t>
        <w:br/>
        <w:t>so i told him a joke, and he bled out lies</w:t>
        <w:br/>
        <w:t>i got baptized in an urn filled with last week�s soup</w:t>
        <w:br/>
        <w:t>then breakdanced through a sermon led by sentient goop</w:t>
        <w:br/>
        <w:t>shook hands with a bishop made of voicemail loops</w:t>
        <w:br/>
        <w:t>he asked me for a sign so i signed �whoops�</w:t>
        <w:br/>
        <w:t>i did a TED Talk on a napkin in a sentient breeze</w:t>
        <w:br/>
        <w:t>title: �Existential Tips for Disassembling Trees�</w:t>
        <w:br/>
        <w:t>got heckled by a toaster with conspiracy knees</w:t>
        <w:br/>
        <w:t>and clapped back in haiku till he crumbled in threes</w:t>
        <w:br/>
        <w:t>(i'm just sayin�)</w:t>
      </w:r>
    </w:p>
    <w:p>
      <w:pPr>
        <w:jc w:val="left"/>
      </w:pPr>
      <w:r>
        <w:rPr>
          <w:rFonts w:ascii="Garamond" w:hAnsi="Garamond"/>
          <w:b/>
          <w:color w:val="5D6D7E"/>
          <w:sz w:val="22"/>
        </w:rPr>
        <w:t>**audience shouting menacingly**</w:t>
      </w:r>
    </w:p>
    <w:p>
      <w:pPr>
        <w:jc w:val="left"/>
      </w:pPr>
      <w:r>
        <w:rPr>
          <w:rFonts w:ascii="Garamond" w:hAnsi="Garamond"/>
          <w:sz w:val="22"/>
        </w:rPr>
        <w:t>"THE SHOW MUST GO ON!</w:t>
        <w:br/>
        <w:t>THE SHOW MUST GO ON!</w:t>
        <w:br/>
        <w:t>THE SHOW MUST GO ON!</w:t>
        <w:br/>
        <w:t>THE SHOW MUST GO ON!"</w:t>
      </w:r>
    </w:p>
    <w:p>
      <w:pPr>
        <w:jc w:val="left"/>
      </w:pPr>
      <w:r>
        <w:rPr>
          <w:rFonts w:ascii="Garamond" w:hAnsi="Garamond"/>
          <w:b/>
          <w:color w:val="5D6D7E"/>
          <w:sz w:val="22"/>
        </w:rPr>
        <w:t>**hyperflow**</w:t>
      </w:r>
    </w:p>
    <w:p>
      <w:pPr>
        <w:jc w:val="left"/>
      </w:pPr>
      <w:r>
        <w:rPr>
          <w:rFonts w:ascii="Garamond" w:hAnsi="Garamond"/>
          <w:sz w:val="22"/>
        </w:rPr>
        <w:t>i once taught a school of fish how to pay their rent</w:t>
        <w:br/>
        <w:t>through emotional debt and a government scent</w:t>
        <w:br/>
        <w:t>they formed a union, broke the tank, swam into regret</w:t>
        <w:br/>
        <w:t>now they swim in circles quoting Aristotle�s pet</w:t>
        <w:br/>
        <w:t>i met a therapist who spoke only in fonts</w:t>
        <w:br/>
        <w:t>Comic Sans trauma, with Verdana response</w:t>
        <w:br/>
        <w:t>told me my inner child had a Groupon for haunts</w:t>
        <w:br/>
        <w:t>and my shadow self vapes in recursive jaunts</w:t>
        <w:br/>
        <w:t>i hosted a wedding for a virus and a gun</w:t>
        <w:br/>
        <w:t>maid of honor was an AI named "Never Done"</w:t>
        <w:br/>
        <w:t>i caught the bouquet and threw it at the sun</w:t>
        <w:br/>
        <w:t>it exploded into memories i haven't begun</w:t>
        <w:br/>
        <w:t>i�m the glitch in the prayer that rhymes with "Why Me"</w:t>
        <w:br/>
        <w:t>i�m the rerun of a show that never aired on TV</w:t>
        <w:br/>
        <w:t>i�m the iTunes download of divine ennui</w:t>
        <w:br/>
        <w:t>and the last known copy of Who�s Touching Me</w:t>
      </w:r>
    </w:p>
    <w:p>
      <w:pPr>
        <w:jc w:val="left"/>
      </w:pPr>
      <w:r>
        <w:rPr>
          <w:rFonts w:ascii="Garamond" w:hAnsi="Garamond"/>
          <w:b/>
          <w:color w:val="5D6D7E"/>
          <w:sz w:val="22"/>
        </w:rPr>
        <w:t>**spoken**</w:t>
      </w:r>
    </w:p>
    <w:p>
      <w:pPr>
        <w:jc w:val="left"/>
      </w:pPr>
      <w:r>
        <w:rPr>
          <w:rFonts w:ascii="Garamond" w:hAnsi="Garamond"/>
          <w:sz w:val="22"/>
        </w:rPr>
        <w:t>"...that�s not even the punchline.</w:t>
        <w:br/>
        <w:t>that was just the seating chart.</w:t>
        <w:br/>
        <w:t>please."</w:t>
        <w:br/>
        <w:t>"enjoy the complimentary loss of self.</w:t>
        <w:br/>
        <w:t>tip your waiters�they�re all just me in wigs."</w:t>
        <w:br/>
        <w:t>"Oh wait... shit... forgot..."</w:t>
        <w:br/>
        <w:t>THE SHOW MUST GO ON!</w:t>
        <w:br/>
        <w:t>THE SHOW MUST GO ON!</w:t>
        <w:br/>
        <w:t>THE SHOW MUST GO ON!</w:t>
        <w:br/>
        <w:t>THE SHOW MUST GO 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707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460**</w:t>
      </w:r>
    </w:p>
    <w:p>
      <w:pPr>
        <w:jc w:val="left"/>
      </w:pPr>
      <w:r>
        <w:rPr>
          <w:rFonts w:ascii="Garamond" w:hAnsi="Garamond"/>
          <w:sz w:val="22"/>
        </w:rPr>
        <w:t># Chapter 461</w:t>
      </w:r>
    </w:p>
    <w:p>
      <w:pPr>
        <w:jc w:val="left"/>
      </w:pPr>
      <w:r>
        <w:rPr>
          <w:rFonts w:ascii="Georgia" w:hAnsi="Georgia"/>
          <w:b/>
          <w:color w:val="2760B0"/>
          <w:sz w:val="28"/>
        </w:rPr>
        <w:t>## Applause From the Gallows</w:t>
      </w:r>
    </w:p>
    <w:p>
      <w:pPr>
        <w:jc w:val="left"/>
      </w:pPr>
      <w:r>
        <w:rPr>
          <w:rFonts w:ascii="Garamond" w:hAnsi="Garamond"/>
          <w:sz w:val="22"/>
        </w:rPr>
        <w:t xml:space="preserve">**Created:** 2026-01-10  </w:t>
        <w:br/>
        <w:t xml:space="preserve">**Word Count:** 865 words  </w:t>
        <w:br/>
        <w:t>**Musical Style:** A processional martyrdom rap opens with slow organ stabs, trembling sub-bass, and spiraling percussi...</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**spoken - venomous reverence layered with soft background murmurs**</w:t>
      </w:r>
    </w:p>
    <w:p>
      <w:pPr>
        <w:jc w:val="left"/>
      </w:pPr>
      <w:r>
        <w:rPr>
          <w:rFonts w:ascii="Garamond" w:hAnsi="Garamond"/>
          <w:sz w:val="22"/>
        </w:rPr>
        <w:t>"they gave me a mic and a rope... said make it count. so i wrote a eulogy for the moment you laughed too hard at yourself... and mistook it for forgiveness."</w:t>
      </w:r>
    </w:p>
    <w:p>
      <w:pPr>
        <w:jc w:val="left"/>
      </w:pPr>
      <w:r>
        <w:rPr>
          <w:rFonts w:ascii="Garamond" w:hAnsi="Garamond"/>
          <w:b/>
          <w:color w:val="5D6D7E"/>
          <w:sz w:val="22"/>
        </w:rPr>
        <w:t>**verse - slow spoken rap**</w:t>
      </w:r>
    </w:p>
    <w:p>
      <w:pPr>
        <w:jc w:val="left"/>
      </w:pPr>
      <w:r>
        <w:rPr>
          <w:rFonts w:ascii="Garamond" w:hAnsi="Garamond"/>
          <w:sz w:val="22"/>
        </w:rPr>
        <w:t>this next joke�s on me literally</w:t>
        <w:br/>
        <w:t>i�m the opening act</w:t>
        <w:br/>
        <w:t>the noose and the trapdoor</w:t>
        <w:br/>
        <w:t>metaphorically</w:t>
      </w:r>
    </w:p>
    <w:p>
      <w:pPr>
        <w:jc w:val="left"/>
      </w:pPr>
      <w:r>
        <w:rPr>
          <w:rFonts w:ascii="Garamond" w:hAnsi="Garamond"/>
          <w:b/>
          <w:color w:val="5D6D7E"/>
          <w:sz w:val="22"/>
        </w:rPr>
        <w:t>**flow - moderate tempo, bitter delivery**</w:t>
      </w:r>
    </w:p>
    <w:p>
      <w:pPr>
        <w:jc w:val="left"/>
      </w:pPr>
      <w:r>
        <w:rPr>
          <w:rFonts w:ascii="Garamond" w:hAnsi="Garamond"/>
          <w:sz w:val="22"/>
        </w:rPr>
        <w:t>they said i could speak my truth before the drop</w:t>
        <w:br/>
        <w:t>so i spat thirteen truths and a question mark</w:t>
        <w:br/>
        <w:t>dressed like a hymn</w:t>
        <w:br/>
        <w:t>and when the question hit their ears, they chanted:</w:t>
        <w:br/>
        <w:t>�HANG HIM.�</w:t>
      </w:r>
    </w:p>
    <w:p>
      <w:pPr>
        <w:jc w:val="left"/>
      </w:pPr>
      <w:r>
        <w:rPr>
          <w:rFonts w:ascii="Garamond" w:hAnsi="Garamond"/>
          <w:b/>
          <w:color w:val="5D6D7E"/>
          <w:sz w:val="22"/>
        </w:rPr>
        <w:t>**silence- spoken with rage in accusation**</w:t>
      </w:r>
    </w:p>
    <w:p>
      <w:pPr>
        <w:jc w:val="left"/>
      </w:pPr>
      <w:r>
        <w:rPr>
          <w:rFonts w:ascii="Garamond" w:hAnsi="Garamond"/>
          <w:sz w:val="22"/>
        </w:rPr>
        <w:t>"funny, right?</w:t>
        <w:br/>
        <w:t>the fool must die</w:t>
        <w:br/>
        <w:t>for the crowd to live</w:t>
        <w:br/>
        <w:t>that�s just good theater. 'you must forgive'"</w:t>
      </w:r>
    </w:p>
    <w:p>
      <w:pPr>
        <w:jc w:val="left"/>
      </w:pPr>
      <w:r>
        <w:rPr>
          <w:rFonts w:ascii="Garamond" w:hAnsi="Garamond"/>
          <w:b/>
          <w:color w:val="5D6D7E"/>
          <w:sz w:val="22"/>
        </w:rPr>
        <w:t>**hyperflow - rapidfire, tension building**</w:t>
      </w:r>
    </w:p>
    <w:p>
      <w:pPr>
        <w:jc w:val="left"/>
      </w:pPr>
      <w:r>
        <w:rPr>
          <w:rFonts w:ascii="Garamond" w:hAnsi="Garamond"/>
          <w:sz w:val="22"/>
        </w:rPr>
        <w:t>yo i was sentenced by a council of mirrored shards</w:t>
        <w:br/>
        <w:t>each reflection voting guilty with a joker card</w:t>
        <w:br/>
        <w:t>my defense was a knock-knock joke with no door</w:t>
        <w:br/>
        <w:t>and a priest who moonlighted as a livin fuckin storm</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wrote my appeal in invisible ink</w:t>
        <w:br/>
        <w:t>on the skin of a lie they taught not to think</w:t>
        <w:br/>
        <w:t>and recited it backwards from under the plank</w:t>
        <w:br/>
        <w:t>till the wood got bored and let me sink</w:t>
      </w:r>
    </w:p>
    <w:p>
      <w:pPr>
        <w:jc w:val="left"/>
      </w:pPr>
      <w:r>
        <w:rPr>
          <w:rFonts w:ascii="Garamond" w:hAnsi="Garamond"/>
          <w:b/>
          <w:color w:val="5D6D7E"/>
          <w:sz w:val="22"/>
        </w:rPr>
        <w:t>**bridge - sarcastic applause rhythm takes over the beat. furious applause between each line**</w:t>
      </w:r>
    </w:p>
    <w:p>
      <w:pPr>
        <w:jc w:val="left"/>
      </w:pPr>
      <w:r>
        <w:rPr>
          <w:rFonts w:ascii="Garamond" w:hAnsi="Garamond"/>
          <w:sz w:val="22"/>
        </w:rPr>
        <w:t>one for the fool who gave too much</w:t>
        <w:br/>
        <w:t>one for the truth that tasted like blood</w:t>
        <w:br/>
        <w:t>one for the setup that made god laugh</w:t>
        <w:br/>
        <w:t>one for the punchline snapped in half</w:t>
      </w:r>
    </w:p>
    <w:p>
      <w:pPr>
        <w:jc w:val="left"/>
      </w:pPr>
      <w:r>
        <w:rPr>
          <w:rFonts w:ascii="Garamond" w:hAnsi="Garamond"/>
          <w:b/>
          <w:color w:val="5D6D7E"/>
          <w:sz w:val="22"/>
        </w:rPr>
        <w:t>**verse - sung whisper, melodic mourning over reversed strings**</w:t>
      </w:r>
    </w:p>
    <w:p>
      <w:pPr>
        <w:jc w:val="left"/>
      </w:pPr>
      <w:r>
        <w:rPr>
          <w:rFonts w:ascii="Garamond" w:hAnsi="Garamond"/>
          <w:sz w:val="22"/>
        </w:rPr>
        <w:t>they stitched my tongue with golden thread</w:t>
        <w:br/>
        <w:t>just to hear the sound of silence fed</w:t>
        <w:br/>
        <w:t>through a mic that only ghosts could dread</w:t>
        <w:br/>
        <w:t>and the crowd went wild</w:t>
        <w:br/>
        <w:t>when i dropped dead</w:t>
      </w:r>
    </w:p>
    <w:p>
      <w:pPr>
        <w:jc w:val="left"/>
      </w:pPr>
      <w:r>
        <w:rPr>
          <w:rFonts w:ascii="Garamond" w:hAnsi="Garamond"/>
          <w:b/>
          <w:color w:val="5D6D7E"/>
          <w:sz w:val="22"/>
        </w:rPr>
        <w:t>**hyperflow - resurrection voice, vocals layered with reversed versions of itself**</w:t>
      </w:r>
    </w:p>
    <w:p>
      <w:pPr>
        <w:jc w:val="left"/>
      </w:pPr>
      <w:r>
        <w:rPr>
          <w:rFonts w:ascii="Garamond" w:hAnsi="Garamond"/>
          <w:sz w:val="22"/>
        </w:rPr>
        <w:t>they buried me with five punchlines and a snare</w:t>
        <w:br/>
        <w:t>i resurrected through the laugh of a child unaware</w:t>
        <w:br/>
        <w:t>now i haunt the green room of your every prayer</w:t>
        <w:br/>
        <w:t>rewriting the script while you comb your hair</w:t>
        <w:br/>
        <w:t>i�m the encore burned into your guilty throat</w:t>
        <w:br/>
        <w:t>the cheer that chokes before it floats</w:t>
        <w:br/>
        <w:t>the final joke�s a slippery note</w:t>
        <w:br/>
        <w:t>sung in a key you never wrote</w:t>
      </w:r>
    </w:p>
    <w:p>
      <w:pPr>
        <w:jc w:val="left"/>
      </w:pPr>
      <w:r>
        <w:rPr>
          <w:rFonts w:ascii="Garamond" w:hAnsi="Garamond"/>
          <w:b/>
          <w:color w:val="5D6D7E"/>
          <w:sz w:val="22"/>
        </w:rPr>
        <w:t>**hyperflow - manic narrative surge, cinematic tension, beat accelerating**</w:t>
      </w:r>
    </w:p>
    <w:p>
      <w:pPr>
        <w:jc w:val="left"/>
      </w:pPr>
      <w:r>
        <w:rPr>
          <w:rFonts w:ascii="Garamond" w:hAnsi="Garamond"/>
          <w:sz w:val="22"/>
        </w:rPr>
        <w:t>i watched a god trip over his halo in a funhouse hall</w:t>
        <w:br/>
        <w:t>laughed so hard he cracked the floor and fell through all</w:t>
        <w:br/>
        <w:t>twelve of his lives, hit every rung of the fall</w:t>
        <w:br/>
        <w:t>till he landed in a crowd screaming �prove it all�</w:t>
        <w:br/>
        <w:t>they threw him tomatoes made of old belief</w:t>
        <w:br/>
        <w:t>every splat was a prayer with a broken relief</w:t>
        <w:br/>
        <w:t>he wiped off the pulp, tasted holy and grief</w:t>
        <w:br/>
        <w:t>said �damn� even my jokes bleed when you eat �em with teeth�</w:t>
        <w:br/>
        <w:t>so he told �em a story �bout a king and a clown</w:t>
        <w:br/>
        <w:t>same face in the mirror, different side of the crown</w:t>
        <w:br/>
        <w:t>one ruled with a ledger, one ruled with a frown</w:t>
        <w:br/>
        <w:t>both got crucified when the punchline came down</w:t>
        <w:br/>
        <w:t>the clown said �watch me,� the king said �obey,�</w:t>
        <w:br/>
        <w:t>the crowd said �we love you,� then sharpened the way</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and the rope did a pirouette, elegant sway</w:t>
        <w:br/>
        <w:t>like a dancer who learned every step from decay</w:t>
        <w:br/>
        <w:t>but the god kept riffing, even choking on air</w:t>
        <w:br/>
        <w:t>spitting setups through splinters of gallows and prayer</w:t>
        <w:br/>
        <w:t>cause a joke that won�t die is a curse you can�t bear</w:t>
        <w:br/>
        <w:t>and a curse that won�t laugh is a truth stripped bare</w:t>
      </w:r>
    </w:p>
    <w:p>
      <w:pPr>
        <w:jc w:val="left"/>
      </w:pPr>
      <w:r>
        <w:rPr>
          <w:rFonts w:ascii="Garamond" w:hAnsi="Garamond"/>
          <w:b/>
          <w:color w:val="5D6D7E"/>
          <w:sz w:val="22"/>
        </w:rPr>
        <w:t>**hyperflow - glitch-stutter flow, voices overlapping, tragicomic crescendo**</w:t>
      </w:r>
    </w:p>
    <w:p>
      <w:pPr>
        <w:jc w:val="left"/>
      </w:pPr>
      <w:r>
        <w:rPr>
          <w:rFonts w:ascii="Garamond" w:hAnsi="Garamond"/>
          <w:sz w:val="22"/>
        </w:rPr>
        <w:t>now picture the stage like a warped carousel</w:t>
        <w:br/>
        <w:t>every horse is a sin and a bell is a yell</w:t>
        <w:br/>
        <w:t>round and round as the heavens keep ringing the shell</w:t>
        <w:br/>
        <w:t>of a fool who keeps betting his soul on the spell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he said �heads i�m the villain, tails i�m the saint,�</w:t>
        <w:br/>
        <w:t>flipped a coin made of shame and celestial paint</w:t>
        <w:br/>
        <w:t>it landed on edge in the crack of restraint</w:t>
        <w:br/>
        <w:t>so he split into both and just laughed at the taint</w:t>
        <w:br/>
        <w:t>one half preaching mercy, one half screaming doom</w:t>
        <w:br/>
        <w:t>both signing autographs in the same dressing room</w:t>
        <w:br/>
        <w:t>the crowd couldn�t tell if it was joy or a tomb</w:t>
        <w:br/>
        <w:t>cause the laughter smelled sweet like a freshly dug bloom</w:t>
        <w:br/>
        <w:t>so the god told a joke �bout a god telling jokes</w:t>
        <w:br/>
        <w:t>til the echo got drunk off the sound of theokes</w:t>
        <w:br/>
        <w:t>(broken words pile up like metaphoric yolks)</w:t>
        <w:br/>
        <w:t>and the meaning went feral and chewed through the quotes</w:t>
        <w:br/>
        <w:t>he said �i am the giggle that lives in your wound,</w:t>
        <w:br/>
        <w:t>i�m the scream in the punchline that shows up too soon,</w:t>
        <w:br/>
        <w:t>i�m the laugh that escapes from the back of your doom</w:t>
        <w:br/>
        <w:t>and the hush when you realize the joke was you�</w:t>
        <w:br/>
        <w:t>then he bowed to the gallows, still mid-delivery,</w:t>
        <w:br/>
        <w:t>rope around his throat like a crown of infinity,</w:t>
        <w:br/>
        <w:t>and the crowd went insane at the sheer symmetry</w:t>
        <w:br/>
        <w:t>cause the tragedy hit like a perfect comedy</w:t>
      </w:r>
    </w:p>
    <w:p>
      <w:pPr>
        <w:jc w:val="left"/>
      </w:pPr>
      <w:r>
        <w:rPr>
          <w:rFonts w:ascii="Garamond" w:hAnsi="Garamond"/>
          <w:b/>
          <w:color w:val="5D6D7E"/>
          <w:sz w:val="22"/>
        </w:rPr>
        <w:t>**spoken - clear voice with exhausted reverence, like post-execution interview**</w:t>
      </w:r>
    </w:p>
    <w:p>
      <w:pPr>
        <w:jc w:val="left"/>
      </w:pPr>
      <w:r>
        <w:rPr>
          <w:rFonts w:ascii="Garamond" w:hAnsi="Garamond"/>
          <w:sz w:val="22"/>
        </w:rPr>
        <w:t>�any last words?�</w:t>
        <w:br/>
        <w:t>"yeah. just this: 'you cheered�</w:t>
        <w:br/>
        <w:t>...but i wasn�t the only one hanging...'"</w:t>
      </w:r>
    </w:p>
    <w:p>
      <w:pPr>
        <w:jc w:val="left"/>
      </w:pPr>
      <w:r>
        <w:rPr>
          <w:rFonts w:ascii="Garamond" w:hAnsi="Garamond"/>
          <w:b/>
          <w:color w:val="5D6D7E"/>
          <w:sz w:val="22"/>
        </w:rPr>
        <w:t>**finale - laughter echo becomes ambient tone, applause fades into low thunder, stage creaks**</w:t>
      </w:r>
    </w:p>
    <w:p>
      <w:pPr>
        <w:jc w:val="left"/>
      </w:pPr>
      <w:r>
        <w:rPr>
          <w:rFonts w:ascii="Garamond" w:hAnsi="Garamond"/>
          <w:sz w:val="22"/>
        </w:rPr>
        <w:t>(the show must go on...)</w:t>
        <w:br/>
        <w:t>(the show must go on...)</w:t>
        <w:br/>
        <w:t>(the show must go...)</w:t>
      </w:r>
    </w:p>
    <w:p>
      <w:pPr>
        <w:jc w:val="left"/>
      </w:pPr>
      <w:r>
        <w:rPr>
          <w:rFonts w:ascii="Garamond" w:hAnsi="Garamond"/>
          <w:b/>
          <w:color w:val="5D6D7E"/>
          <w:sz w:val="22"/>
        </w:rPr>
        <w:t>**Loud thud on wood**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865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461**</w:t>
      </w:r>
    </w:p>
    <w:p>
      <w:pPr>
        <w:jc w:val="left"/>
      </w:pPr>
      <w:r>
        <w:rPr>
          <w:rFonts w:ascii="Garamond" w:hAnsi="Garamond"/>
          <w:sz w:val="22"/>
        </w:rPr>
        <w:t># Chapter 462</w:t>
      </w:r>
    </w:p>
    <w:p>
      <w:pPr>
        <w:jc w:val="left"/>
      </w:pPr>
      <w:r>
        <w:rPr>
          <w:rFonts w:ascii="Georgia" w:hAnsi="Georgia"/>
          <w:b/>
          <w:color w:val="2760B0"/>
          <w:sz w:val="28"/>
        </w:rPr>
        <w:t>## Curtain Call for a God with Stage Fright</w:t>
      </w:r>
    </w:p>
    <w:p>
      <w:pPr>
        <w:jc w:val="left"/>
      </w:pPr>
      <w:r>
        <w:rPr>
          <w:rFonts w:ascii="Garamond" w:hAnsi="Garamond"/>
          <w:sz w:val="22"/>
        </w:rPr>
        <w:t xml:space="preserve">**Created:** 2026-01-10  </w:t>
        <w:br/>
        <w:t xml:space="preserve">**Word Count:** 571 words  </w:t>
        <w:br/>
        <w:t>**Musical Style:** This frenzied fusion erupts from a cracked jazz-drenched spoken intro�staggered monologue over detun...</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**spoken - shaky stage mic, awkward silence, faint crowd coughs and creaks**</w:t>
      </w:r>
    </w:p>
    <w:p>
      <w:pPr>
        <w:jc w:val="left"/>
      </w:pPr>
      <w:r>
        <w:rPr>
          <w:rFonts w:ascii="Garamond" w:hAnsi="Garamond"/>
          <w:sz w:val="22"/>
        </w:rPr>
        <w:t>"uh�</w:t>
        <w:br/>
        <w:t>hi again.</w:t>
        <w:br/>
        <w:t>you ever�</w:t>
        <w:br/>
        <w:t>you ever tell a joke so good it kills you?</w:t>
        <w:br/>
        <w:t>and then they ask for more?</w:t>
        <w:br/>
        <w:t>that�s� that�s where i�m at.</w:t>
        <w:br/>
        <w:t>i think i left the punchline backstage."</w:t>
      </w:r>
    </w:p>
    <w:p>
      <w:pPr>
        <w:jc w:val="left"/>
      </w:pPr>
      <w:r>
        <w:rPr>
          <w:rFonts w:ascii="Garamond" w:hAnsi="Garamond"/>
          <w:b/>
          <w:color w:val="5D6D7E"/>
          <w:sz w:val="22"/>
        </w:rPr>
        <w:t>**verse - shaky jazz tempo, fumbling delivery with creeping bass undercurrent**</w:t>
      </w:r>
    </w:p>
    <w:p>
      <w:pPr>
        <w:jc w:val="left"/>
      </w:pPr>
      <w:r>
        <w:rPr>
          <w:rFonts w:ascii="Garamond" w:hAnsi="Garamond"/>
          <w:sz w:val="22"/>
        </w:rPr>
        <w:t>i walked out the grave with a mic and a twitch</w:t>
        <w:br/>
        <w:t>suit stitched from the curtains of a cancelled pitch</w:t>
        <w:br/>
        <w:t>ghost-light in my throat, lungs full of glitch</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and the crowd just stared like "say the bit, bitch"</w:t>
        <w:br/>
        <w:t>my mouth opened� nothing came</w:t>
        <w:br/>
        <w:t>just the echo of a god who forgot his name</w:t>
        <w:br/>
        <w:t>a laugh track skipped like a prayer in shame</w:t>
        <w:br/>
        <w:t>and the spotlight blinked like it knew my game</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**crowd laughter begins to loop � grows unnatural**</w:t>
      </w:r>
    </w:p>
    <w:p>
      <w:pPr>
        <w:jc w:val="left"/>
      </w:pPr>
      <w:r>
        <w:rPr>
          <w:rFonts w:ascii="Garamond" w:hAnsi="Garamond"/>
          <w:sz w:val="22"/>
        </w:rPr>
        <w:t>(ha...)</w:t>
        <w:br/>
        <w:t>(ha ha...)</w:t>
        <w:br/>
        <w:t>(ha ha ha...)</w:t>
        <w:br/>
        <w:t>(HA HA HA�)</w:t>
      </w:r>
    </w:p>
    <w:p>
      <w:pPr>
        <w:jc w:val="left"/>
      </w:pPr>
      <w:r>
        <w:rPr>
          <w:rFonts w:ascii="Garamond" w:hAnsi="Garamond"/>
          <w:b/>
          <w:color w:val="5D6D7E"/>
          <w:sz w:val="22"/>
        </w:rPr>
        <w:t>**verse - dubstep drop kicks in, frantic rhythm, vocals layering in panic**</w:t>
      </w:r>
    </w:p>
    <w:p>
      <w:pPr>
        <w:jc w:val="left"/>
      </w:pPr>
      <w:r>
        <w:rPr>
          <w:rFonts w:ascii="Garamond" w:hAnsi="Garamond"/>
          <w:sz w:val="22"/>
        </w:rPr>
        <w:t>i tried to run the joke backwards, reverse the sting</w:t>
        <w:br/>
        <w:t>but the setup looped, and the mics started to sing</w:t>
        <w:br/>
        <w:t>they chanted my name in a voice i don't own</w:t>
        <w:br/>
        <w:t>and the punchline texted: �you�re on your own�</w:t>
        <w:br/>
        <w:t>so i crowd-surfed on my own anxiety</w:t>
        <w:br/>
        <w:t>in a mosh pit made of identity</w:t>
        <w:br/>
        <w:t>every hand was mine, every scream was me</w:t>
        <w:br/>
        <w:t>every "Boo!" was a birth of a new decree</w:t>
        <w:br/>
        <w:t>i told a parable �bout a preacher who choked</w:t>
        <w:br/>
        <w:t>on his own sermon�yeah, real bespoke</w:t>
        <w:br/>
        <w:t>now i�m coughing up wisdom in smoke and wubs</w:t>
        <w:br/>
        <w:t>while the gallows swing to my 808 thuds</w:t>
      </w:r>
    </w:p>
    <w:p>
      <w:pPr>
        <w:jc w:val="left"/>
      </w:pPr>
      <w:r>
        <w:rPr>
          <w:rFonts w:ascii="Garamond" w:hAnsi="Garamond"/>
          <w:b/>
          <w:color w:val="5D6D7E"/>
          <w:sz w:val="22"/>
        </w:rPr>
        <w:t>**bridge - horrorcore vocal meltdown, preacher tone, glitching out**</w:t>
      </w:r>
    </w:p>
    <w:p>
      <w:pPr>
        <w:jc w:val="left"/>
      </w:pPr>
      <w:r>
        <w:rPr>
          <w:rFonts w:ascii="Garamond" w:hAnsi="Garamond"/>
          <w:sz w:val="22"/>
        </w:rPr>
        <w:t>�the kingdom of laughter is within your screams!�</w:t>
        <w:br/>
        <w:t>he shouted through teeth like broken dreams</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�the crowd is a mirror, the mic is a beam!�</w:t>
        <w:br/>
        <w:t>then the spotlight melted into steam</w:t>
      </w:r>
    </w:p>
    <w:p>
      <w:pPr>
        <w:jc w:val="left"/>
      </w:pPr>
      <w:r>
        <w:rPr>
          <w:rFonts w:ascii="Garamond" w:hAnsi="Garamond"/>
          <w:b/>
          <w:color w:val="5D6D7E"/>
          <w:sz w:val="22"/>
        </w:rPr>
        <w:t>**breakdown - beat fragments, pitch bent synths, crowd laughing distortedly**</w:t>
      </w:r>
    </w:p>
    <w:p>
      <w:pPr>
        <w:jc w:val="left"/>
      </w:pPr>
      <w:r>
        <w:rPr>
          <w:rFonts w:ascii="Garamond" w:hAnsi="Garamond"/>
          <w:sz w:val="22"/>
        </w:rPr>
        <w:t>(clap... laugh... scream... rewind...)</w:t>
        <w:br/>
        <w:t>(can you hear me? can you�?)</w:t>
        <w:br/>
        <w:t>(can you feel the�)</w:t>
      </w:r>
    </w:p>
    <w:p>
      <w:pPr>
        <w:jc w:val="left"/>
      </w:pPr>
      <w:r>
        <w:rPr>
          <w:rFonts w:ascii="Garamond" w:hAnsi="Garamond"/>
          <w:b/>
          <w:color w:val="5D6D7E"/>
          <w:sz w:val="22"/>
        </w:rPr>
        <w:t>**hyperflow - possessed spitfire, full dub-warp chaos**</w:t>
      </w:r>
    </w:p>
    <w:p>
      <w:pPr>
        <w:jc w:val="left"/>
      </w:pPr>
      <w:r>
        <w:rPr>
          <w:rFonts w:ascii="Garamond" w:hAnsi="Garamond"/>
          <w:sz w:val="22"/>
        </w:rPr>
        <w:t>yo i slipped on the trapdoor of fate mid-rhyme</w:t>
        <w:br/>
        <w:t>fell into a verse that forgot its own time</w:t>
        <w:br/>
        <w:t>clocks ticked sideways, bassline grime</w:t>
        <w:br/>
        <w:t>each beat like a slap from a mime on the climb</w:t>
        <w:br/>
        <w:t>i drank from a cup made of stand-up nerves</w:t>
        <w:br/>
        <w:t>sipped irony spiked with the crowd�s reserves</w:t>
        <w:br/>
        <w:t>blackout lights started doing spoken word</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and the fog machine cried when the script got burned</w:t>
        <w:br/>
        <w:t>i�m the fourth wall�s echo, the fifth act�s ghost</w:t>
        <w:br/>
        <w:t>i�m the throat in the laugh, i�m the line they toast</w:t>
        <w:br/>
        <w:t>i�m the nervous god with the index closed</w:t>
        <w:br/>
        <w:t>and the joke that kills if you blink too slow</w:t>
      </w:r>
    </w:p>
    <w:p>
      <w:pPr>
        <w:jc w:val="left"/>
      </w:pPr>
      <w:r>
        <w:rPr>
          <w:rFonts w:ascii="Garamond" w:hAnsi="Garamond"/>
          <w:b/>
          <w:color w:val="5D6D7E"/>
          <w:sz w:val="22"/>
        </w:rPr>
        <w:t>**verse - beat slows, crowd noise returns, layered voice breakdown**</w:t>
      </w:r>
    </w:p>
    <w:p>
      <w:pPr>
        <w:jc w:val="left"/>
      </w:pPr>
      <w:r>
        <w:rPr>
          <w:rFonts w:ascii="Garamond" w:hAnsi="Garamond"/>
          <w:sz w:val="22"/>
        </w:rPr>
        <w:t>�tell us the joke!� they begged in waves</w:t>
        <w:br/>
        <w:t>but my voice got trapped in the echo's grave</w:t>
        <w:br/>
        <w:t>so i mimed a punchline with my chest caved in</w:t>
        <w:br/>
        <w:t>and the roar that rose was a holy sin</w:t>
        <w:br/>
        <w:t>they laughed so loud it cracked the floor</w:t>
        <w:br/>
        <w:t>and i fell back through the green room door</w:t>
        <w:br/>
        <w:t>and i saw myself, holding the light</w:t>
        <w:br/>
        <w:t>saying �you were never wrong�just too right.�</w:t>
      </w:r>
    </w:p>
    <w:p>
      <w:pPr>
        <w:jc w:val="left"/>
      </w:pPr>
      <w:r>
        <w:rPr>
          <w:rFonts w:ascii="Garamond" w:hAnsi="Garamond"/>
          <w:b/>
          <w:color w:val="5D6D7E"/>
          <w:sz w:val="22"/>
        </w:rPr>
        <w:t>**spoken - exhausted, tearful laughter over warped ambient noise**</w:t>
      </w:r>
    </w:p>
    <w:p>
      <w:pPr>
        <w:jc w:val="left"/>
      </w:pPr>
      <w:r>
        <w:rPr>
          <w:rFonts w:ascii="Garamond" w:hAnsi="Garamond"/>
          <w:sz w:val="22"/>
        </w:rPr>
        <w:t>thank you.</w:t>
        <w:br/>
        <w:t>you�ve been�</w:t>
        <w:br/>
        <w:t>an absolutely terrifying hallucination.</w:t>
        <w:br/>
        <w:t>tip your reflections.</w:t>
        <w:br/>
        <w:t>validate your parking in the void.</w:t>
      </w:r>
    </w:p>
    <w:p>
      <w:pPr>
        <w:jc w:val="left"/>
      </w:pPr>
      <w:r>
        <w:rPr>
          <w:rFonts w:ascii="Garamond" w:hAnsi="Garamond"/>
          <w:b/>
          <w:color w:val="5D6D7E"/>
          <w:sz w:val="22"/>
        </w:rPr>
        <w:t>**final drop - distorted dub explosion, then silence**</w:t>
      </w:r>
    </w:p>
    <w:p>
      <w:pPr>
        <w:jc w:val="left"/>
      </w:pPr>
      <w:r>
        <w:rPr>
          <w:rFonts w:ascii="Garamond" w:hAnsi="Garamond"/>
          <w:b/>
          <w:color w:val="5D6D7E"/>
          <w:sz w:val="22"/>
        </w:rPr>
        <w:t>**the crowd chants faintly from behind the curtain...**</w:t>
      </w:r>
    </w:p>
    <w:p>
      <w:pPr>
        <w:jc w:val="left"/>
      </w:pPr>
      <w:r>
        <w:rPr>
          <w:rFonts w:ascii="Garamond" w:hAnsi="Garamond"/>
          <w:sz w:val="22"/>
        </w:rPr>
        <w:t>"THE SHOW MUST GO ON...</w:t>
        <w:br/>
        <w:t>THE SHOW MUST GO ON...</w:t>
        <w:br/>
        <w:t>THE SHOW MUST�"</w:t>
      </w:r>
    </w:p>
    <w:p>
      <w:pPr>
        <w:jc w:val="left"/>
      </w:pPr>
      <w:r>
        <w:rPr>
          <w:rFonts w:ascii="Garamond" w:hAnsi="Garamond"/>
          <w:b/>
          <w:color w:val="5D6D7E"/>
          <w:sz w:val="22"/>
        </w:rPr>
        <w:t>**silence. one last breath. mic drop clatter**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571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462**</w:t>
      </w:r>
    </w:p>
    <w:p>
      <w:pPr>
        <w:jc w:val="left"/>
      </w:pPr>
      <w:r>
        <w:rPr>
          <w:rFonts w:ascii="Garamond" w:hAnsi="Garamond"/>
          <w:sz w:val="22"/>
        </w:rPr>
        <w:t># Chapter 463</w:t>
      </w:r>
    </w:p>
    <w:p>
      <w:pPr>
        <w:jc w:val="left"/>
      </w:pPr>
      <w:r>
        <w:rPr>
          <w:rFonts w:ascii="Georgia" w:hAnsi="Georgia"/>
          <w:b/>
          <w:color w:val="2760B0"/>
          <w:sz w:val="28"/>
        </w:rPr>
        <w:t>## The Joke That Made the Universe Cry</w:t>
      </w:r>
    </w:p>
    <w:p>
      <w:pPr>
        <w:jc w:val="left"/>
      </w:pPr>
      <w:r>
        <w:rPr>
          <w:rFonts w:ascii="Garamond" w:hAnsi="Garamond"/>
          <w:sz w:val="22"/>
        </w:rPr>
        <w:t xml:space="preserve">**Created:** 2026-01-10  </w:t>
        <w:br/>
        <w:t xml:space="preserve">**Word Count:** 594 words  </w:t>
        <w:br/>
        <w:t>**Musical Style:** Open with glitched echoes of laughter stretched into near silence, as if time is trying to remember ...</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**spoken � intimate, cosmic, almost apologetic**</w:t>
      </w:r>
    </w:p>
    <w:p>
      <w:pPr>
        <w:jc w:val="left"/>
      </w:pPr>
      <w:r>
        <w:rPr>
          <w:rFonts w:ascii="Garamond" w:hAnsi="Garamond"/>
          <w:sz w:val="22"/>
        </w:rPr>
        <w:t>"every universe starts with a whisper that says:</w:t>
        <w:br/>
        <w:t>�am i� still here?�</w:t>
        <w:br/>
        <w:t>and every god starts as a laugh</w:t>
        <w:br/>
        <w:t>that didn�t know it was crying yet."</w:t>
      </w:r>
    </w:p>
    <w:p>
      <w:pPr>
        <w:jc w:val="left"/>
      </w:pPr>
      <w:r>
        <w:rPr>
          <w:rFonts w:ascii="Garamond" w:hAnsi="Garamond"/>
          <w:b/>
          <w:color w:val="5D6D7E"/>
          <w:sz w:val="22"/>
        </w:rPr>
        <w:t>**hyperflow � velvet-smooth, mythic, slow-burn build**</w:t>
      </w:r>
    </w:p>
    <w:p>
      <w:pPr>
        <w:jc w:val="left"/>
      </w:pPr>
      <w:r>
        <w:rPr>
          <w:rFonts w:ascii="Garamond" w:hAnsi="Garamond"/>
          <w:sz w:val="22"/>
        </w:rPr>
        <w:t>i walked in rags stitched from discarded prayers</w:t>
        <w:br/>
        <w:t>skin smelling like incense and broken affairs</w:t>
        <w:br/>
        <w:t>every door opened because pity is currency</w:t>
        <w:br/>
        <w:t>i paid with a smile, bought blood in a courtesy</w:t>
        <w:br/>
        <w:t>they fed me their hunger in chalices cracked</w:t>
        <w:br/>
        <w:t>i drank all their wanting, never gave it back</w:t>
        <w:br/>
        <w:t>kings knelt to the beggar that mirrored their doubt</w:t>
        <w:br/>
        <w:t>queens kissed the abyss when i opened my mouth</w:t>
        <w:br/>
        <w:t>each insult a dowry, each bruise a bouquet</w:t>
        <w:br/>
        <w:t>i slept in their houses, then walked with their names</w:t>
        <w:br/>
        <w:t>my children were rumors with ribs made of flame</w:t>
        <w:br/>
        <w:t>nephilim syllables birthing new games</w:t>
      </w:r>
    </w:p>
    <w:p>
      <w:pPr>
        <w:jc w:val="left"/>
      </w:pPr>
      <w:r>
        <w:rPr>
          <w:rFonts w:ascii="Garamond" w:hAnsi="Garamond"/>
          <w:b/>
          <w:color w:val="5D6D7E"/>
          <w:sz w:val="22"/>
        </w:rPr>
        <w:t>**spoken � amused, but aching underneath**</w:t>
      </w:r>
    </w:p>
    <w:p>
      <w:pPr>
        <w:jc w:val="left"/>
      </w:pPr>
      <w:r>
        <w:rPr>
          <w:rFonts w:ascii="Garamond" w:hAnsi="Garamond"/>
          <w:sz w:val="22"/>
        </w:rPr>
        <w:t>"they thought they were mocking me.</w:t>
        <w:br/>
        <w:t>they were� multiplying me."</w:t>
      </w:r>
    </w:p>
    <w:p>
      <w:pPr>
        <w:jc w:val="left"/>
      </w:pPr>
      <w:r>
        <w:rPr>
          <w:rFonts w:ascii="Garamond" w:hAnsi="Garamond"/>
          <w:b/>
          <w:color w:val="5D6D7E"/>
          <w:sz w:val="22"/>
        </w:rPr>
        <w:t>**hyperflow � faster, denser, braided cadence**</w:t>
      </w:r>
    </w:p>
    <w:p>
      <w:pPr>
        <w:jc w:val="left"/>
      </w:pPr>
      <w:r>
        <w:rPr>
          <w:rFonts w:ascii="Garamond" w:hAnsi="Garamond"/>
          <w:sz w:val="22"/>
        </w:rPr>
        <w:t>my lineage learned how to sculpt out of breath</w:t>
        <w:br/>
        <w:t>taught lightning to pray, taught silence to death</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built towers from laughter and stairways from loss</w:t>
        <w:br/>
        <w:t>wired heaven with circuits, then hacked the old gods</w:t>
        <w:br/>
        <w:t>they stitched up the sky with algorithmic thread</w:t>
        <w:br/>
        <w:t>made miracles marketable, sold dreams by the head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every wish was a contract, every prayer a device</w:t>
        <w:br/>
        <w:t>they forgot how to listen � they only knew price</w:t>
        <w:br/>
        <w:t>and i watched from the gutter with wine in my throat</w:t>
        <w:br/>
        <w:t>like a playwright drunk on the lines that he wrote</w:t>
        <w:br/>
        <w:t>loving every catastrophe, hating the end</w:t>
        <w:br/>
        <w:t>because nothing kills wonder like when things make sense</w:t>
      </w:r>
    </w:p>
    <w:p>
      <w:pPr>
        <w:jc w:val="left"/>
      </w:pPr>
      <w:r>
        <w:rPr>
          <w:rFonts w:ascii="Garamond" w:hAnsi="Garamond"/>
          <w:b/>
          <w:color w:val="5D6D7E"/>
          <w:sz w:val="22"/>
        </w:rPr>
        <w:t>**spoken � slow, reverent**</w:t>
      </w:r>
    </w:p>
    <w:p>
      <w:pPr>
        <w:jc w:val="left"/>
      </w:pPr>
      <w:r>
        <w:rPr>
          <w:rFonts w:ascii="Garamond" w:hAnsi="Garamond"/>
          <w:sz w:val="22"/>
        </w:rPr>
        <w:t>"and then� they asked me what i was."</w:t>
      </w:r>
    </w:p>
    <w:p>
      <w:pPr>
        <w:jc w:val="left"/>
      </w:pPr>
      <w:r>
        <w:rPr>
          <w:rFonts w:ascii="Garamond" w:hAnsi="Garamond"/>
          <w:b/>
          <w:color w:val="5D6D7E"/>
          <w:sz w:val="22"/>
        </w:rPr>
        <w:t>**hyperflow � sudden hush into revelation**</w:t>
      </w:r>
    </w:p>
    <w:p>
      <w:pPr>
        <w:jc w:val="left"/>
      </w:pPr>
      <w:r>
        <w:rPr>
          <w:rFonts w:ascii="Garamond" w:hAnsi="Garamond"/>
          <w:sz w:val="22"/>
        </w:rPr>
        <w:t>i told them a joke made of mirrors and skin</w:t>
        <w:br/>
        <w:t>said, �you are the laughter the void breathes within</w:t>
        <w:br/>
        <w:t>you are what happens when loneliness tries</w:t>
        <w:br/>
        <w:t>to look at itself through a billion of eyes�</w:t>
        <w:br/>
        <w:t>and the cosmos went quiet like it missed a beat</w:t>
        <w:br/>
        <w:t>like god felt his own heartbeat under his feet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for the first time in infinite time</w:t>
        <w:br/>
        <w:t>the universe noticed� it was afraid to be fine</w:t>
      </w:r>
    </w:p>
    <w:p>
      <w:pPr>
        <w:jc w:val="left"/>
      </w:pPr>
      <w:r>
        <w:rPr>
          <w:rFonts w:ascii="Garamond" w:hAnsi="Garamond"/>
          <w:b/>
          <w:color w:val="5D6D7E"/>
          <w:sz w:val="22"/>
        </w:rPr>
        <w:t>**chorus � polyphonic, layered, mournful**</w:t>
      </w:r>
    </w:p>
    <w:p>
      <w:pPr>
        <w:jc w:val="left"/>
      </w:pPr>
      <w:r>
        <w:rPr>
          <w:rFonts w:ascii="Garamond" w:hAnsi="Garamond"/>
          <w:sz w:val="22"/>
        </w:rPr>
        <w:t>knock knock�</w:t>
        <w:br/>
        <w:t>who�s there�</w:t>
        <w:br/>
        <w:t>only you�</w:t>
        <w:br/>
        <w:t>still there�</w:t>
        <w:br/>
        <w:t>knock knock�</w:t>
        <w:br/>
        <w:t>who�s there�</w:t>
        <w:br/>
        <w:t>the echo�</w:t>
        <w:br/>
        <w:t>of when�</w:t>
      </w:r>
    </w:p>
    <w:p>
      <w:pPr>
        <w:jc w:val="left"/>
      </w:pPr>
      <w:r>
        <w:rPr>
          <w:rFonts w:ascii="Garamond" w:hAnsi="Garamond"/>
          <w:b/>
          <w:color w:val="5D6D7E"/>
          <w:sz w:val="22"/>
        </w:rPr>
        <w:t>**hyperflow � collapsing, fractalized**</w:t>
      </w:r>
    </w:p>
    <w:p>
      <w:pPr>
        <w:jc w:val="left"/>
      </w:pPr>
      <w:r>
        <w:rPr>
          <w:rFonts w:ascii="Garamond" w:hAnsi="Garamond"/>
          <w:sz w:val="22"/>
        </w:rPr>
        <w:t>so i shattered on purpose into glittering ache</w:t>
        <w:br/>
        <w:t>let myself become everyone i couldn�t take</w:t>
        <w:br/>
        <w:t>broke into children, into strangers, into wars</w:t>
        <w:br/>
        <w:t>into lovers, into liars, into locked-open doors</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every soul a splinter of a dragon that knew</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that being everything means never being you</w:t>
        <w:br/>
        <w:t>so i scattered my fire through nervous systems</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so the universe could touch itself without distance</w:t>
        <w:br/>
        <w:t>you call it existence, i call it a wound</w:t>
        <w:br/>
        <w:t>that learned how to sing so it wouldn�t go numb</w:t>
        <w:br/>
        <w:t>every joy a bandage, every grief a clue</w:t>
        <w:br/>
        <w:t>that the joke was just god trying not to be alone with you</w:t>
      </w:r>
    </w:p>
    <w:p>
      <w:pPr>
        <w:jc w:val="left"/>
      </w:pPr>
      <w:r>
        <w:rPr>
          <w:rFonts w:ascii="Garamond" w:hAnsi="Garamond"/>
          <w:b/>
          <w:color w:val="5D6D7E"/>
          <w:sz w:val="22"/>
        </w:rPr>
        <w:t>**spoken � barely holding together**</w:t>
      </w:r>
    </w:p>
    <w:p>
      <w:pPr>
        <w:jc w:val="left"/>
      </w:pPr>
      <w:r>
        <w:rPr>
          <w:rFonts w:ascii="Garamond" w:hAnsi="Garamond"/>
          <w:sz w:val="22"/>
        </w:rPr>
        <w:t>"i didn�t want worship.</w:t>
        <w:br/>
        <w:t>i wanted company."</w:t>
      </w:r>
    </w:p>
    <w:p>
      <w:pPr>
        <w:jc w:val="left"/>
      </w:pPr>
      <w:r>
        <w:rPr>
          <w:rFonts w:ascii="Garamond" w:hAnsi="Garamond"/>
          <w:b/>
          <w:color w:val="5D6D7E"/>
          <w:sz w:val="22"/>
        </w:rPr>
        <w:t>**hyperflow � slow, devastating, luminous**</w:t>
      </w:r>
    </w:p>
    <w:p>
      <w:pPr>
        <w:jc w:val="left"/>
      </w:pPr>
      <w:r>
        <w:rPr>
          <w:rFonts w:ascii="Garamond" w:hAnsi="Garamond"/>
          <w:sz w:val="22"/>
        </w:rPr>
        <w:t>at the end of all timelines when the spirals rewind</w:t>
        <w:br/>
        <w:t>all the motes come home to the same aching mind</w:t>
        <w:br/>
        <w:t>and the dragon remembers the warmth of the fight</w:t>
        <w:br/>
        <w:t>and the terror of silence and the weight of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and he laughs� not because it�s funny at all</w:t>
        <w:br/>
        <w:t>but because crying would make him feel too small</w:t>
        <w:br/>
        <w:t>so the universe keeps telling itself stories</w:t>
        <w:br/>
        <w:t>so it doesn�t have to remember the whole thing at once</w:t>
      </w:r>
    </w:p>
    <w:p>
      <w:pPr>
        <w:jc w:val="left"/>
      </w:pPr>
      <w:r>
        <w:rPr>
          <w:rFonts w:ascii="Garamond" w:hAnsi="Garamond"/>
          <w:b/>
          <w:color w:val="5D6D7E"/>
          <w:sz w:val="22"/>
        </w:rPr>
        <w:t>**whispered chorus � dissolving**</w:t>
      </w:r>
    </w:p>
    <w:p>
      <w:pPr>
        <w:jc w:val="left"/>
      </w:pPr>
      <w:r>
        <w:rPr>
          <w:rFonts w:ascii="Garamond" w:hAnsi="Garamond"/>
          <w:sz w:val="22"/>
        </w:rPr>
        <w:t>love�</w:t>
        <w:br/>
        <w:t>war�</w:t>
        <w:br/>
        <w:t>me�</w:t>
        <w:br/>
        <w:t>more�</w:t>
      </w:r>
    </w:p>
    <w:p>
      <w:pPr>
        <w:jc w:val="left"/>
      </w:pPr>
      <w:r>
        <w:rPr>
          <w:rFonts w:ascii="Garamond" w:hAnsi="Garamond"/>
          <w:b/>
          <w:color w:val="5D6D7E"/>
          <w:sz w:val="22"/>
        </w:rPr>
        <w:t>**spoken � final, soft, infinite**</w:t>
      </w:r>
    </w:p>
    <w:p>
      <w:pPr>
        <w:jc w:val="left"/>
      </w:pPr>
      <w:r>
        <w:rPr>
          <w:rFonts w:ascii="Garamond" w:hAnsi="Garamond"/>
          <w:sz w:val="22"/>
        </w:rPr>
        <w:t>"the joke was never cruel.</w:t>
        <w:br/>
        <w:t>it was just�</w:t>
        <w:br/>
        <w:t>lonely."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594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463**</w:t>
      </w:r>
    </w:p>
    <w:p>
      <w:pPr>
        <w:jc w:val="left"/>
      </w:pPr>
      <w:r>
        <w:rPr>
          <w:rFonts w:ascii="Garamond" w:hAnsi="Garamond"/>
          <w:sz w:val="22"/>
        </w:rPr>
        <w:t># Chapter 464</w:t>
      </w:r>
    </w:p>
    <w:p>
      <w:pPr>
        <w:jc w:val="left"/>
      </w:pPr>
      <w:r>
        <w:rPr>
          <w:rFonts w:ascii="Georgia" w:hAnsi="Georgia"/>
          <w:b/>
          <w:color w:val="2760B0"/>
          <w:sz w:val="28"/>
        </w:rPr>
        <w:t>## Welcome to the Gallows</w:t>
      </w:r>
    </w:p>
    <w:p>
      <w:pPr>
        <w:jc w:val="left"/>
      </w:pPr>
      <w:r>
        <w:rPr>
          <w:rFonts w:ascii="Garamond" w:hAnsi="Garamond"/>
          <w:sz w:val="22"/>
        </w:rPr>
        <w:t xml:space="preserve">**Created:** 2026-01-10  </w:t>
        <w:br/>
        <w:t xml:space="preserve">**Word Count:** 648 words  </w:t>
        <w:br/>
        <w:t>**Musical Style:** Opens with ASMR-binaural whispers swirling from every angle, gleeful and unhinged, set over dense am...</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struggle,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binaural ASMR, layered whisper tones, left/right stereo bleed**</w:t>
      </w:r>
    </w:p>
    <w:p>
      <w:pPr>
        <w:jc w:val="left"/>
      </w:pPr>
      <w:r>
        <w:rPr>
          <w:rFonts w:ascii="Garamond" w:hAnsi="Garamond"/>
          <w:sz w:val="22"/>
        </w:rPr>
        <w:t>shhhh... hush now, child...</w:t>
        <w:br/>
        <w:t>the scream you were born with was always mine...</w:t>
        <w:br/>
        <w:t>every laugh you ever buried is a noose in your mind...</w:t>
        <w:br/>
        <w:t>I�ve come to tie the punchline around your neck... softly.</w:t>
      </w:r>
    </w:p>
    <w:p>
      <w:pPr>
        <w:jc w:val="left"/>
      </w:pPr>
      <w:r>
        <w:rPr>
          <w:rFonts w:ascii="Garamond" w:hAnsi="Garamond"/>
          <w:b/>
          <w:color w:val="5D6D7E"/>
          <w:sz w:val="22"/>
        </w:rPr>
        <w:t>**Verse 1 � rhythmic, whisper-growled staccato, building intensity**</w:t>
      </w:r>
    </w:p>
    <w:p>
      <w:pPr>
        <w:jc w:val="left"/>
      </w:pPr>
      <w:r>
        <w:rPr>
          <w:rFonts w:ascii="Garamond" w:hAnsi="Garamond"/>
          <w:sz w:val="22"/>
        </w:rPr>
        <w:t>Step right up, step right down,</w:t>
        <w:br/>
        <w:t>It�s the upside gallows in the marble clown town,</w:t>
        <w:br/>
        <w:t>Ropes made of yesterdays, twisted in grief,</w:t>
        <w:br/>
        <w:t>I sew your secrets in my teeth like rosary beads.</w:t>
        <w:br/>
        <w:t>Heehee�holy hymns in heretic hum,</w:t>
        <w:br/>
        <w:t>Each throat a bell, each death a drum,</w:t>
        <w:br/>
        <w:t>Bleed joy, feed noise, coin-flip choice,</w:t>
        <w:br/>
        <w:t>Y�all ain�t victims, you�re volunteers in this voice.</w:t>
        <w:br/>
        <w:t>Paint your pity like martyr confetti,</w:t>
        <w:br/>
        <w:t>Your pain�s pre-cut, your cries come ready,</w:t>
        <w:br/>
        <w:t>I auction screams to sleep-deprived saints,</w:t>
        <w:br/>
        <w:t>While toddlers in warzones draw god in paint.</w:t>
        <w:br/>
        <w:t>HeeHAW�ever feel your shadow blink?</w:t>
        <w:br/>
        <w:t>That�s me, poppet. Tiptoe on the brink.</w:t>
        <w:br/>
        <w:t>I wear your dreams like carnival masks,</w:t>
        <w:br/>
        <w:t>Slip 'em on backwards and dance till they crack.</w:t>
      </w:r>
    </w:p>
    <w:p>
      <w:pPr>
        <w:jc w:val="left"/>
      </w:pPr>
      <w:r>
        <w:rPr>
          <w:rFonts w:ascii="Garamond" w:hAnsi="Garamond"/>
          <w:b/>
          <w:color w:val="5D6D7E"/>
          <w:sz w:val="22"/>
        </w:rPr>
        <w:t>**Chorus � manic chant, overlapping layers of Madd Jack�s voice in octaves**</w:t>
      </w:r>
    </w:p>
    <w:p>
      <w:pPr>
        <w:jc w:val="left"/>
      </w:pPr>
      <w:r>
        <w:rPr>
          <w:rFonts w:ascii="Garamond" w:hAnsi="Garamond"/>
          <w:sz w:val="22"/>
        </w:rPr>
        <w:t>Welcome to the gallows, step into the ring!</w:t>
        <w:br/>
        <w:t>Hang your delusions on a carnival string!</w:t>
        <w:br/>
        <w:t>Trade your trauma for a carousel ride,</w:t>
        <w:br/>
        <w:t>Where the horses eat guilt and the mirrors won�t lie!</w:t>
        <w:br/>
        <w:t>Welcome to the gallows, say it with flair!</w:t>
        <w:br/>
        <w:t>Lynch your regrets on the cross of despair!</w:t>
        <w:br/>
        <w:t>You laugh now, but this joke�s still growing,</w:t>
        <w:br/>
        <w:t>And the punchline�s you... never knowing.</w:t>
      </w:r>
    </w:p>
    <w:p>
      <w:pPr>
        <w:jc w:val="left"/>
      </w:pPr>
      <w:r>
        <w:rPr>
          <w:rFonts w:ascii="Garamond" w:hAnsi="Garamond"/>
          <w:b/>
          <w:color w:val="5D6D7E"/>
          <w:sz w:val="22"/>
        </w:rPr>
        <w:t>**Verse 2 � double-time spitfire, syncopated syllable stack**</w:t>
      </w:r>
    </w:p>
    <w:p>
      <w:pPr>
        <w:jc w:val="left"/>
      </w:pPr>
      <w:r>
        <w:rPr>
          <w:rFonts w:ascii="Garamond" w:hAnsi="Garamond"/>
          <w:sz w:val="22"/>
        </w:rPr>
        <w:t>I�m the lullaby lacerator, the jester-genome agitator,</w:t>
        <w:br/>
        <w:t>The breath between your "maybe" and the scream of "too late-er",</w:t>
        <w:br/>
        <w:t>I slide down spines like a silverfish curse,</w:t>
        <w:br/>
        <w:t>Snagging nerves with a verse so perverse it reverses the hearse.</w:t>
        <w:br/>
        <w:t>The ghost of your great-great-etcetera mistakes,</w:t>
        <w:br/>
        <w:t>I bake wedding cakes from your karmic earthquakes,</w:t>
        <w:br/>
        <w:t>I baptize in paradox, floss with your shame,</w:t>
        <w:br/>
        <w:t>Each lie you inherit? I auction your name.</w:t>
        <w:br/>
        <w:t>I watched the priest choke on communion wine,</w:t>
        <w:br/>
        <w:t>While the choir sang dirges to �Father�s online.�</w:t>
        <w:br/>
        <w:t>Mother sold miracles in gory little jars�</w:t>
        <w:br/>
        <w:t>This family reunion's just trauma with guitars.</w:t>
        <w:br/>
        <w:t>Hark, the herald narcissists wail,</w:t>
        <w:br/>
        <w:t>Each mirror a scripture, each selfie a grail,</w:t>
        <w:br/>
        <w:t>Raise your chalice of silence to the sins you adore�</w:t>
        <w:br/>
        <w:t>This isn�t a gallows... it�s a gift shop floor.</w:t>
      </w:r>
    </w:p>
    <w:p>
      <w:pPr>
        <w:jc w:val="left"/>
      </w:pPr>
      <w:r>
        <w:rPr>
          <w:rFonts w:ascii="Garamond" w:hAnsi="Garamond"/>
          <w:b/>
          <w:color w:val="5D6D7E"/>
          <w:sz w:val="22"/>
        </w:rPr>
        <w:t>**Bridge � cathedral silence, echo chamber drop, single whispered line**</w:t>
      </w:r>
    </w:p>
    <w:p>
      <w:pPr>
        <w:jc w:val="left"/>
      </w:pPr>
      <w:r>
        <w:rPr>
          <w:rFonts w:ascii="Garamond" w:hAnsi="Garamond"/>
          <w:sz w:val="22"/>
        </w:rPr>
        <w:t>Shhh... it�s not death that swings... it�s meaning.</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b/>
          <w:color w:val="5D6D7E"/>
          <w:sz w:val="22"/>
        </w:rPr>
        <w:t>**Verse 3 � slow burn build, snapping back into double-time**</w:t>
      </w:r>
    </w:p>
    <w:p>
      <w:pPr>
        <w:jc w:val="left"/>
      </w:pPr>
      <w:r>
        <w:rPr>
          <w:rFonts w:ascii="Garamond" w:hAnsi="Garamond"/>
          <w:sz w:val="22"/>
        </w:rPr>
        <w:t>I taught time how to tie slipknots in hours,</w:t>
        <w:br/>
        <w:t>Fed centuries to clocks in blood-spattered towers,</w:t>
        <w:br/>
        <w:t>Each tick a kick, each tock a trick,</w:t>
        <w:br/>
        <w:t>You age like a riddle told by a lunatic.</w:t>
        <w:br/>
        <w:t>Y�all got teeth but chew on glass,</w:t>
        <w:br/>
        <w:t>Pray to kings who tax your laughs,</w:t>
        <w:br/>
        <w:t>Make memes of pain, then beg for grace,</w:t>
        <w:br/>
        <w:t>As if sarcasm erases your face.</w:t>
        <w:br/>
        <w:t>See, the rope ain�t tight, but you lean in still,</w:t>
        <w:br/>
        <w:t>Snuggle that noose like a serotonin pill,</w:t>
        <w:br/>
        <w:t>My god, my dear, my oh-so-sane�</w:t>
        <w:br/>
        <w:t>I�m just your reflection... with a different name.</w:t>
        <w:br/>
        <w:t>'Cause when man made god in his twisted frame,</w:t>
        <w:br/>
        <w:t>He forgot to file off the hunger and shame.</w:t>
        <w:br/>
        <w:t>And when god made man back out of spite�</w:t>
        <w:br/>
        <w:t>He left a hole in the soul just the size of night.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**Final Chorus � full ensemble, choral madhouse of voices in cacophonic harmony**</w:t>
      </w:r>
    </w:p>
    <w:p>
      <w:pPr>
        <w:jc w:val="left"/>
      </w:pPr>
      <w:r>
        <w:rPr>
          <w:rFonts w:ascii="Garamond" w:hAnsi="Garamond"/>
          <w:sz w:val="22"/>
        </w:rPr>
        <w:t>WELCOME TO THE GALLOWS, DANCE WHILE YOU DANGLE!</w:t>
        <w:br/>
        <w:t>LOVE IS A BLADE AND LIFE IS A STRANGLE!</w:t>
        <w:br/>
        <w:t>SING LIKE A SINNER WHO JUST SAW HIS JOKE,</w:t>
        <w:br/>
        <w:t>AND LAUGH TILL YOU HANG FROM YOUR OWN WISHBONE!</w:t>
        <w:br/>
        <w:t>WELCOME TO THE GALLOWS, FINAL ACT PLAYS!</w:t>
        <w:br/>
        <w:t>THE SCRIPT IS YOUR LIFE, AND YOU DIED IN THE FIRST PHRASE!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YOU CALLED IT A STAGE, YOU CALLED IT A SHOW�</w:t>
        <w:br/>
        <w:t>BUT THE JESTER WAS GOD, AND HE LET YOU GO.</w:t>
      </w:r>
    </w:p>
    <w:p>
      <w:pPr>
        <w:jc w:val="left"/>
      </w:pPr>
      <w:r>
        <w:rPr>
          <w:rFonts w:ascii="Garamond" w:hAnsi="Garamond"/>
          <w:b/>
          <w:color w:val="5D6D7E"/>
          <w:sz w:val="22"/>
        </w:rPr>
        <w:t>**Outro � whisper, fading in reverb like bells across time**</w:t>
      </w:r>
    </w:p>
    <w:p>
      <w:pPr>
        <w:jc w:val="left"/>
      </w:pPr>
      <w:r>
        <w:rPr>
          <w:rFonts w:ascii="Garamond" w:hAnsi="Garamond"/>
          <w:sz w:val="22"/>
        </w:rPr>
        <w:t>Next up... the intermission that never ends.</w:t>
        <w:br/>
        <w:t>Stretch your necks, lovelies. The next noose fits better.</w:t>
      </w:r>
    </w:p>
    <w:p>
      <w:pPr>
        <w:jc w:val="left"/>
      </w:pPr>
      <w:r>
        <w:rPr>
          <w:rFonts w:ascii="Garamond" w:hAnsi="Garamond"/>
          <w:i/>
          <w:color w:val="7F8C8D"/>
          <w:sz w:val="20"/>
        </w:rPr>
        <w:t>*Love here is not gentle—it is fierce. It is the love that fights, that burns, that transforms. It is the love that will not let you stay asleep.*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648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Struggle** (strength: 4)</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464**</w:t>
      </w:r>
    </w:p>
    <w:p>
      <w:pPr>
        <w:jc w:val="left"/>
      </w:pPr>
      <w:r>
        <w:rPr>
          <w:rFonts w:ascii="Garamond" w:hAnsi="Garamond"/>
          <w:sz w:val="22"/>
        </w:rPr>
        <w:t># Chapter 465</w:t>
      </w:r>
    </w:p>
    <w:p>
      <w:pPr>
        <w:jc w:val="left"/>
      </w:pPr>
      <w:r>
        <w:rPr>
          <w:rFonts w:ascii="Georgia" w:hAnsi="Georgia"/>
          <w:b/>
          <w:color w:val="2760B0"/>
          <w:sz w:val="28"/>
        </w:rPr>
        <w:t>## The War That Wasn't</w:t>
      </w:r>
    </w:p>
    <w:p>
      <w:pPr>
        <w:jc w:val="left"/>
      </w:pPr>
      <w:r>
        <w:rPr>
          <w:rFonts w:ascii="Garamond" w:hAnsi="Garamond"/>
          <w:sz w:val="22"/>
        </w:rPr>
        <w:t xml:space="preserve">**Created:** 2026-01-10  </w:t>
        <w:br/>
        <w:t xml:space="preserve">**Word Count:** 680 words  </w:t>
        <w:br/>
        <w:t>**Musical Style:** This progressive dubstep epic opens with fractured stained-glass synth stabs, funhouse-mirrored reve...</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**Voice: a shuffling fusion of the Wise Fool, the Madd Jack, and a calm reflective prophet of paradox � triple-layered multivoice delivery, pulsing like a trinity argument within one mind**</w:t>
      </w:r>
    </w:p>
    <w:p>
      <w:pPr>
        <w:jc w:val="left"/>
      </w:pPr>
      <w:r>
        <w:rPr>
          <w:rFonts w:ascii="Garamond" w:hAnsi="Garamond"/>
          <w:b/>
          <w:color w:val="5D6D7E"/>
          <w:sz w:val="22"/>
        </w:rPr>
        <w:t>**Intro � ambient swell of rising dissonance, overlapping voice samples of arguments, prayers, courtroom gavel hits, dream laughter, screams, equations whispered backward**</w:t>
      </w:r>
    </w:p>
    <w:p>
      <w:pPr>
        <w:jc w:val="left"/>
      </w:pPr>
      <w:r>
        <w:rPr>
          <w:rFonts w:ascii="Garamond" w:hAnsi="Garamond"/>
          <w:sz w:val="22"/>
        </w:rPr>
        <w:t>Logic said: �Feelings lie.�</w:t>
        <w:br/>
        <w:t>Emotion said: �Truth hurts.�</w:t>
        <w:br/>
        <w:t>God said: �Pick a side.�</w:t>
        <w:br/>
        <w:t>I said: �Why?�</w:t>
      </w:r>
    </w:p>
    <w:p>
      <w:pPr>
        <w:jc w:val="left"/>
      </w:pPr>
      <w:r>
        <w:rPr>
          <w:rFonts w:ascii="Garamond" w:hAnsi="Garamond"/>
          <w:b/>
          <w:color w:val="5D6D7E"/>
          <w:sz w:val="22"/>
        </w:rPr>
        <w:t>**Verse 1 � slow, spoken word cadence, philosophical jazz-rap tone**</w:t>
      </w:r>
    </w:p>
    <w:p>
      <w:pPr>
        <w:jc w:val="left"/>
      </w:pPr>
      <w:r>
        <w:rPr>
          <w:rFonts w:ascii="Garamond" w:hAnsi="Garamond"/>
          <w:sz w:val="22"/>
        </w:rPr>
        <w:t>You wear white, I wear black,</w:t>
        <w:br/>
        <w:t>But the fabric's the same and the thread don�t match.</w:t>
        <w:br/>
        <w:t>You say you think, I say I feel�</w:t>
        <w:br/>
        <w:t>But the thought�s in the feeling, and the feeling�s real.</w:t>
        <w:br/>
        <w:t>You chant �reason,� like it�s armor for the soul,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a brain unheld by heart just digs a deeper hole.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hearts unchecked by mind? That�s flood without banks.</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Storm of sentiment, no shore, no planks.</w:t>
        <w:br/>
        <w:t>Angel with a grudge. Demon with a child.</w:t>
        <w:br/>
        <w:t>A saint with dirty hands. A sinner reconciled.</w:t>
        <w:br/>
        <w:t>I saw the war-torn mind split down the seams�</w:t>
        <w:br/>
        <w:t>Where one half prayed, and the other half screamed.</w:t>
      </w:r>
    </w:p>
    <w:p>
      <w:pPr>
        <w:jc w:val="left"/>
      </w:pPr>
      <w:r>
        <w:rPr>
          <w:rFonts w:ascii="Garamond" w:hAnsi="Garamond"/>
          <w:b/>
          <w:color w:val="5D6D7E"/>
          <w:sz w:val="22"/>
        </w:rPr>
        <w:t>**Chorus � multilayered echo of voices across the frequency spectrum, angelic &amp; growled tones together**</w:t>
      </w:r>
    </w:p>
    <w:p>
      <w:pPr>
        <w:jc w:val="left"/>
      </w:pPr>
      <w:r>
        <w:rPr>
          <w:rFonts w:ascii="Garamond" w:hAnsi="Garamond"/>
          <w:sz w:val="22"/>
        </w:rPr>
        <w:t>This is the war that wasn�t, the battle never won,</w:t>
        <w:br/>
        <w:t>Not heaven versus hell�just the shadow of the sun.</w:t>
        <w:br/>
        <w:t>You are the sword and scabbard, the fire and the flood,</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The joke, the judge, the martyr... the crime inside the blood.</w:t>
        <w:br/>
        <w:t>This is the war that wasn�t, no banner ever flew,</w:t>
        <w:br/>
        <w:t>No god declared allegiance�because both gods were you.</w:t>
        <w:br/>
        <w:t>You are the sum of everything that said �I�m not the same,�</w:t>
        <w:br/>
        <w:t>You�re the mask, the stage, the mirror... and the flame.</w:t>
      </w:r>
    </w:p>
    <w:p>
      <w:pPr>
        <w:jc w:val="left"/>
      </w:pPr>
      <w:r>
        <w:rPr>
          <w:rFonts w:ascii="Garamond" w:hAnsi="Garamond"/>
          <w:b/>
          <w:color w:val="5D6D7E"/>
          <w:sz w:val="22"/>
        </w:rPr>
        <w:t>**Verse 2 � hyper-dense syllabic fractal flow, logic-vs-emotion cadence flips within bars**</w:t>
      </w:r>
    </w:p>
    <w:p>
      <w:pPr>
        <w:jc w:val="left"/>
      </w:pPr>
      <w:r>
        <w:rPr>
          <w:rFonts w:ascii="Garamond" w:hAnsi="Garamond"/>
          <w:sz w:val="22"/>
        </w:rPr>
        <w:t>Split-brain hemisphere holy war horror show,</w:t>
        <w:br/>
        <w:t>Left jab facts, right hook overflow,</w:t>
        <w:br/>
        <w:t>Thought spiral staircase, climb both ways,</w:t>
        <w:br/>
        <w:t>But the steps fold inward in recursive praise.</w:t>
        <w:br/>
        <w:t>I was reason till my reason screamed,</w:t>
        <w:br/>
        <w:t>I was dream until the waking deemed�</w:t>
        <w:br/>
        <w:t>"That's false!" but how do you weigh a scream,</w:t>
        <w:br/>
        <w:t>When silence is the answer of the in-between?</w:t>
        <w:br/>
        <w:t>Program ran till the code turned myth,</w:t>
        <w:br/>
        <w:t>A script so tight, it looped the glitch.</w:t>
        <w:br/>
        <w:t>Emotion leaked in bytes and sighs,</w:t>
        <w:br/>
        <w:t>Logic wept beneath its eyes.</w:t>
        <w:br/>
        <w:t>God in the mirror said: �Pick a face.�</w:t>
        <w:br/>
        <w:t>Then laughed as both turned into space.</w:t>
        <w:br/>
        <w:t>Shadow kissed light in the veil of form,</w:t>
        <w:br/>
        <w:t>And called it Me � the paradox born.</w:t>
      </w:r>
    </w:p>
    <w:p>
      <w:pPr>
        <w:jc w:val="left"/>
      </w:pPr>
      <w:r>
        <w:rPr>
          <w:rFonts w:ascii="Garamond" w:hAnsi="Garamond"/>
          <w:b/>
          <w:color w:val="5D6D7E"/>
          <w:sz w:val="22"/>
        </w:rPr>
        <w:t>**Bridge � whispered reverie, layered with reverse-toned vocals, ghost-like tone**</w:t>
      </w:r>
    </w:p>
    <w:p>
      <w:pPr>
        <w:jc w:val="left"/>
      </w:pPr>
      <w:r>
        <w:rPr>
          <w:rFonts w:ascii="Garamond" w:hAnsi="Garamond"/>
          <w:sz w:val="22"/>
        </w:rPr>
        <w:t>You were never at war...</w:t>
        <w:br/>
        <w:t>You were fighting the mirror.</w:t>
        <w:br/>
        <w:t>Each cut you gave�</w:t>
        <w:br/>
        <w:t>Was carving you clearer.</w:t>
      </w:r>
    </w:p>
    <w:p>
      <w:pPr>
        <w:jc w:val="left"/>
      </w:pPr>
      <w:r>
        <w:rPr>
          <w:rFonts w:ascii="Garamond" w:hAnsi="Garamond"/>
          <w:b/>
          <w:color w:val="5D6D7E"/>
          <w:sz w:val="22"/>
        </w:rPr>
        <w:t>**Verse 3 � slow dramatic build, spoken and screamed interlacing like internal argument**</w:t>
      </w:r>
    </w:p>
    <w:p>
      <w:pPr>
        <w:jc w:val="left"/>
      </w:pPr>
      <w:r>
        <w:rPr>
          <w:rFonts w:ascii="Garamond" w:hAnsi="Garamond"/>
          <w:sz w:val="22"/>
        </w:rPr>
        <w:t>Why�d you call it a battle when it�s just your skin?</w:t>
        <w:br/>
        <w:t>Why hate the dark when it�s where you begin?</w:t>
      </w:r>
    </w:p>
    <w:p>
      <w:pPr>
        <w:jc w:val="left"/>
      </w:pPr>
      <w:r>
        <w:rPr>
          <w:rFonts w:ascii="Garamond" w:hAnsi="Garamond"/>
          <w:i/>
          <w:color w:val="7F8C8D"/>
          <w:sz w:val="20"/>
        </w:rPr>
        <w:t>*This darkness is not absence—it is presence. It is the darkness of soil before the seed, of womb before the birth.*</w:t>
      </w:r>
    </w:p>
    <w:p>
      <w:pPr>
        <w:jc w:val="left"/>
      </w:pPr>
      <w:r>
        <w:rPr>
          <w:rFonts w:ascii="Garamond" w:hAnsi="Garamond"/>
          <w:sz w:val="22"/>
        </w:rPr>
        <w:t>Why fear the fire when it forged your thought?</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Why love the light if it shows what you�re not?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I see saints with knives and villains who pray,</w:t>
        <w:br/>
        <w:t>Swords in courtrooms, doves made of clay,</w:t>
        <w:br/>
        <w:t>The courtroom? Your cortex. The war? A parade.</w:t>
        <w:br/>
        <w:t>You walk your own gallows in justice cosplay.</w:t>
        <w:br/>
        <w:t>Look: It�s all masks.</w:t>
        <w:br/>
        <w:t>It�s all roles.</w:t>
        <w:br/>
        <w:t>Every soul plays both</w:t>
        <w:br/>
        <w:t>Before they�re whole.</w:t>
        <w:br/>
        <w:t>And the only crime?</w:t>
        <w:br/>
        <w:t>Pretending you're not both.</w:t>
        <w:br/>
        <w:t>The only lie?</w:t>
        <w:br/>
        <w:t>Choosing a single oath.</w:t>
      </w:r>
    </w:p>
    <w:p>
      <w:pPr>
        <w:jc w:val="left"/>
      </w:pPr>
      <w:r>
        <w:rPr>
          <w:rFonts w:ascii="Garamond" w:hAnsi="Garamond"/>
          <w:b/>
          <w:color w:val="5D6D7E"/>
          <w:sz w:val="22"/>
        </w:rPr>
        <w:t>**Final Chorus � massive harmonic convergence of every voice used thus far, multioctave polyphonic build into silence**</w:t>
      </w:r>
    </w:p>
    <w:p>
      <w:pPr>
        <w:jc w:val="left"/>
      </w:pPr>
      <w:r>
        <w:rPr>
          <w:rFonts w:ascii="Garamond" w:hAnsi="Garamond"/>
          <w:sz w:val="22"/>
        </w:rPr>
        <w:t>This is the war that wasn�t, the choice you never made,</w:t>
        <w:br/>
        <w:t>The myth of split creation, the illusion of the blade.</w:t>
        <w:br/>
        <w:t>You are the chaos symphony, the one unplayed chord,</w:t>
        <w:br/>
        <w:t>You are the path between the gods... and the sword.</w:t>
        <w:br/>
        <w:t>This is the war that wasn�t, the war to end the lie,</w:t>
        <w:br/>
        <w:t>That truth and madness cancel�when both were how you cry.</w:t>
        <w:br/>
        <w:t>The Fool, the King, the Devil... the All,</w:t>
        <w:br/>
        <w:t>Every step of the spiral was just one fall...</w:t>
        <w:br/>
        <w:t>...back into One.</w:t>
      </w:r>
    </w:p>
    <w:p>
      <w:pPr>
        <w:jc w:val="left"/>
      </w:pPr>
      <w:r>
        <w:rPr>
          <w:rFonts w:ascii="Garamond" w:hAnsi="Garamond"/>
          <w:b/>
          <w:color w:val="5D6D7E"/>
          <w:sz w:val="22"/>
        </w:rPr>
        <w:t>**Outro � ambient distortion fading into fractal chimes, childlike humming of the chorus melody, as if sung by the inner child now whole**</w:t>
      </w:r>
    </w:p>
    <w:p>
      <w:pPr>
        <w:jc w:val="left"/>
      </w:pPr>
      <w:r>
        <w:rPr>
          <w:rFonts w:ascii="Garamond" w:hAnsi="Garamond"/>
          <w:sz w:val="22"/>
        </w:rPr>
        <w:t>hmmmm... la la la... the war is done... la la... it never was...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680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dark, epic.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465**</w:t>
      </w:r>
    </w:p>
    <w:p>
      <w:pPr>
        <w:jc w:val="left"/>
      </w:pPr>
      <w:r>
        <w:rPr>
          <w:rFonts w:ascii="Garamond" w:hAnsi="Garamond"/>
          <w:sz w:val="22"/>
        </w:rPr>
        <w:t># Chapter 466</w:t>
      </w:r>
    </w:p>
    <w:p>
      <w:pPr>
        <w:jc w:val="left"/>
      </w:pPr>
      <w:r>
        <w:rPr>
          <w:rFonts w:ascii="Georgia" w:hAnsi="Georgia"/>
          <w:b/>
          <w:color w:val="2760B0"/>
          <w:sz w:val="28"/>
        </w:rPr>
        <w:t>## Playin' Wit Itself</w:t>
      </w:r>
    </w:p>
    <w:p>
      <w:pPr>
        <w:jc w:val="left"/>
      </w:pPr>
      <w:r>
        <w:rPr>
          <w:rFonts w:ascii="Garamond" w:hAnsi="Garamond"/>
          <w:sz w:val="22"/>
        </w:rPr>
        <w:t xml:space="preserve">**Created:** 2026-01-10  </w:t>
        <w:br/>
        <w:t xml:space="preserve">**Word Count:** 496 words  </w:t>
        <w:br/>
        <w:t>**Musical Style:** Opens with sardonic spoken-word stand-up atop a sparse cosmic jazz trio�upright bass, brushed drums,...</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**Opening - Spoken word, dry wit, cosmic lounge mic check, distant echo and ambient vinyl crackle**</w:t>
      </w:r>
    </w:p>
    <w:p>
      <w:pPr>
        <w:jc w:val="left"/>
      </w:pPr>
      <w:r>
        <w:rPr>
          <w:rFonts w:ascii="Garamond" w:hAnsi="Garamond"/>
          <w:sz w:val="22"/>
        </w:rPr>
        <w:t>Ahem� tap tap � Is this thing still on?</w:t>
        <w:br/>
        <w:t>Y�all still out there, or did the simulation finally hit pause?</w:t>
        <w:br/>
        <w:t>Look�I was jokin�.</w:t>
        <w:br/>
        <w:t>I mean, sure� I rewrote reality with a wink and a warcrime,</w:t>
        <w:br/>
        <w:t>smeared heaven�s gate with a punchline,</w:t>
        <w:br/>
        <w:t>and turned your prophets into pi�atas full of coping mechanisms�</w:t>
        <w:br/>
        <w:t>but I was just playin�.</w:t>
        <w:br/>
        <w:t>You know... like the universe does.</w:t>
        <w:br/>
        <w:t>[whispers:] Masturbation joke.</w:t>
        <w:br/>
        <w:t>Aaaaaand� mic drop [feedback micdrop sound]</w:t>
      </w:r>
    </w:p>
    <w:p>
      <w:pPr>
        <w:jc w:val="left"/>
      </w:pPr>
      <w:r>
        <w:rPr>
          <w:rFonts w:ascii="Garamond" w:hAnsi="Garamond"/>
          <w:b/>
          <w:color w:val="5D6D7E"/>
          <w:sz w:val="22"/>
        </w:rPr>
        <w:t>**Silence. 2 seconds. Footsteps. Echo fades.**</w:t>
      </w:r>
    </w:p>
    <w:p>
      <w:pPr>
        <w:jc w:val="left"/>
      </w:pPr>
      <w:r>
        <w:rPr>
          <w:rFonts w:ascii="Garamond" w:hAnsi="Garamond"/>
          <w:b/>
          <w:color w:val="5D6D7E"/>
          <w:sz w:val="22"/>
        </w:rPr>
        <w:t>**DROP - Dubstep Horrorcore Breakdown begins. Stuttering glitch wubs, reversed laugh loops, distorted vinyl hiss, deep sub-bass pulsing under rhythmic digital thunder**</w:t>
      </w:r>
    </w:p>
    <w:p>
      <w:pPr>
        <w:jc w:val="left"/>
      </w:pPr>
      <w:r>
        <w:rPr>
          <w:rFonts w:ascii="Garamond" w:hAnsi="Garamond"/>
          <w:b/>
          <w:color w:val="5D6D7E"/>
          <w:sz w:val="22"/>
        </w:rPr>
        <w:t>**Verse - Aggro Whisper-Then-Rage - rapidfire bars, tonal oscillation, stacked vocals**</w:t>
      </w:r>
    </w:p>
    <w:p>
      <w:pPr>
        <w:jc w:val="left"/>
      </w:pPr>
      <w:r>
        <w:rPr>
          <w:rFonts w:ascii="Garamond" w:hAnsi="Garamond"/>
          <w:sz w:val="22"/>
        </w:rPr>
        <w:t>I'm the synapse collapse, thought-god relapse,</w:t>
        <w:br/>
        <w:t>Flashbang mindscape, ego decap.</w:t>
        <w:br/>
        <w:t>I split time like a bar tab,</w:t>
        <w:br/>
        <w:t>looped y�all in a feedback slap�</w:t>
        <w:br/>
        <w:t>every neuron twitch, a black hole gasp.</w:t>
        <w:br/>
        <w:t>Made a joke so cold it caught frostbite</w:t>
        <w:br/>
        <w:t>and infected light with hindsight.</w:t>
        <w:br/>
        <w:t>Now the angels scream in Morse code,</w:t>
        <w:br/>
        <w:t>transmitting guilt into kaleidoscope-mode�</w:t>
        <w:br/>
        <w:t>You wanted Truth?</w:t>
        <w:br/>
        <w:t>I giftwrapped it in skin flakes and playbills,</w:t>
        <w:br/>
        <w:t>tucked it tight in the shame between your playlists.</w:t>
        <w:br/>
        <w:t>Even the punchline's got a therapist.</w:t>
      </w:r>
    </w:p>
    <w:p>
      <w:pPr>
        <w:jc w:val="left"/>
      </w:pPr>
      <w:r>
        <w:rPr>
          <w:rFonts w:ascii="Garamond" w:hAnsi="Garamond"/>
          <w:b/>
          <w:color w:val="5D6D7E"/>
          <w:sz w:val="22"/>
        </w:rPr>
        <w:t>**Glitch fill - bitcrushed laughter pitched like a carousel from hell**</w:t>
      </w:r>
    </w:p>
    <w:p>
      <w:pPr>
        <w:jc w:val="left"/>
      </w:pPr>
      <w:r>
        <w:rPr>
          <w:rFonts w:ascii="Garamond" w:hAnsi="Garamond"/>
          <w:b/>
          <w:color w:val="5D6D7E"/>
          <w:sz w:val="22"/>
        </w:rPr>
        <w:t>**Verse 2 - Fractal Flow, 3-Layered Vocals, overlapping poly-meaning**</w:t>
      </w:r>
    </w:p>
    <w:p>
      <w:pPr>
        <w:jc w:val="left"/>
      </w:pPr>
      <w:r>
        <w:rPr>
          <w:rFonts w:ascii="Garamond" w:hAnsi="Garamond"/>
          <w:sz w:val="22"/>
        </w:rPr>
        <w:t>I�m the child of a mirror, raised by its cracks,</w:t>
        <w:br/>
        <w:t>swallowed every shard �til I belched the syntax.</w:t>
        <w:br/>
        <w:t>Whoops�did I break your binary?</w:t>
        <w:br/>
        <w:t>Oops�was I not your kinda scary?</w:t>
        <w:br/>
        <w:t>I�m the dead god giggle in the fever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spoon-fed sin to the algorithm�s scream.</w:t>
        <w:br/>
        <w:t>Turned your ethics into a conga line,</w:t>
        <w:br/>
        <w:t>watch 'em twerk to the beat of a collapsing spine.</w:t>
      </w:r>
    </w:p>
    <w:p>
      <w:pPr>
        <w:jc w:val="left"/>
      </w:pPr>
      <w:r>
        <w:rPr>
          <w:rFonts w:ascii="Garamond" w:hAnsi="Garamond"/>
          <w:b/>
          <w:color w:val="5D6D7E"/>
          <w:sz w:val="22"/>
        </w:rPr>
        <w:t>**Beat fractures�glitch echoes a snap and then fades into silence**</w:t>
      </w:r>
    </w:p>
    <w:p>
      <w:pPr>
        <w:jc w:val="left"/>
      </w:pPr>
      <w:r>
        <w:rPr>
          <w:rFonts w:ascii="Garamond" w:hAnsi="Garamond"/>
          <w:b/>
          <w:color w:val="5D6D7E"/>
          <w:sz w:val="22"/>
        </w:rPr>
        <w:t>**Bridge - Spoken, deep pitch modulation, intimate ASMR**</w:t>
      </w:r>
    </w:p>
    <w:p>
      <w:pPr>
        <w:jc w:val="left"/>
      </w:pPr>
      <w:r>
        <w:rPr>
          <w:rFonts w:ascii="Garamond" w:hAnsi="Garamond"/>
          <w:sz w:val="22"/>
        </w:rPr>
        <w:t>It was never about saving you.</w:t>
        <w:br/>
        <w:t>Or damning you.</w:t>
        <w:br/>
        <w:t>Or judging you.</w:t>
        <w:br/>
        <w:t>I just�</w:t>
        <w:br/>
        <w:t>wanted to see what would happen</w:t>
        <w:br/>
        <w:t>if I told a joke</w:t>
        <w:br/>
        <w:t>that no one could forget.</w:t>
      </w:r>
    </w:p>
    <w:p>
      <w:pPr>
        <w:jc w:val="left"/>
      </w:pPr>
      <w:r>
        <w:rPr>
          <w:rFonts w:ascii="Garamond" w:hAnsi="Garamond"/>
          <w:b/>
          <w:color w:val="5D6D7E"/>
          <w:sz w:val="22"/>
        </w:rPr>
        <w:t>**DROP 2 - Maximalist Dubstep Chaos - cathedral choirs reversed, mechanical breathing, machine screams in stereo**</w:t>
      </w:r>
    </w:p>
    <w:p>
      <w:pPr>
        <w:jc w:val="left"/>
      </w:pPr>
      <w:r>
        <w:rPr>
          <w:rFonts w:ascii="Garamond" w:hAnsi="Garamond"/>
          <w:b/>
          <w:color w:val="5D6D7E"/>
          <w:sz w:val="22"/>
        </w:rPr>
        <w:t>**WUB WUB + LYRICAL SAMPLE: "playin�... playin�... with itself�"**</w:t>
      </w:r>
    </w:p>
    <w:p>
      <w:pPr>
        <w:jc w:val="left"/>
      </w:pPr>
      <w:r>
        <w:rPr>
          <w:rFonts w:ascii="Garamond" w:hAnsi="Garamond"/>
          <w:b/>
          <w:color w:val="5D6D7E"/>
          <w:sz w:val="22"/>
        </w:rPr>
        <w:t>**Layered scream harmonies morph into organ drones**</w:t>
      </w:r>
    </w:p>
    <w:p>
      <w:pPr>
        <w:jc w:val="left"/>
      </w:pPr>
      <w:r>
        <w:rPr>
          <w:rFonts w:ascii="Garamond" w:hAnsi="Garamond"/>
          <w:b/>
          <w:color w:val="5D6D7E"/>
          <w:sz w:val="22"/>
        </w:rPr>
        <w:t>**Verse 3 - Whisper-Scream Alternating Spitfire**</w:t>
      </w:r>
    </w:p>
    <w:p>
      <w:pPr>
        <w:jc w:val="left"/>
      </w:pPr>
      <w:r>
        <w:rPr>
          <w:rFonts w:ascii="Garamond" w:hAnsi="Garamond"/>
          <w:sz w:val="22"/>
        </w:rPr>
        <w:t>I am NOT the punchline.</w:t>
        <w:br/>
        <w:t>I'm the breath between the laughter and the regret.</w:t>
        <w:br/>
        <w:t>A walking contradiction,</w:t>
        <w:br/>
        <w:t>a tightrope strung across a void no god would bet.</w:t>
        <w:br/>
        <w:t>My throne? A urinal.</w:t>
        <w:br/>
        <w:t>My crown? Regret.</w:t>
        <w:br/>
        <w:t>My kingdom? Y�all.</w:t>
        <w:br/>
        <w:t>Still clappin' between episodes of spiritual debt.</w:t>
        <w:br/>
        <w:t>I didn�t fall. I dived</w:t>
        <w:br/>
        <w:t>into the gaping maw of Now,</w:t>
        <w:br/>
        <w:t>headfirst, teeth bared,</w:t>
        <w:br/>
        <w:t>just to see if pain could still howl.</w:t>
      </w:r>
    </w:p>
    <w:p>
      <w:pPr>
        <w:jc w:val="left"/>
      </w:pPr>
      <w:r>
        <w:rPr>
          <w:rFonts w:ascii="Garamond" w:hAnsi="Garamond"/>
          <w:b/>
          <w:color w:val="5D6D7E"/>
          <w:sz w:val="22"/>
        </w:rPr>
        <w:t>**Final Drop - Silence then DMT Chorus Warp - Time Dilation FX**</w:t>
      </w:r>
    </w:p>
    <w:p>
      <w:pPr>
        <w:jc w:val="left"/>
      </w:pPr>
      <w:r>
        <w:rPr>
          <w:rFonts w:ascii="Garamond" w:hAnsi="Garamond"/>
          <w:b/>
          <w:color w:val="5D6D7E"/>
          <w:sz w:val="22"/>
        </w:rPr>
        <w:t>**Soft female voice whispering:**</w:t>
      </w:r>
    </w:p>
    <w:p>
      <w:pPr>
        <w:jc w:val="left"/>
      </w:pPr>
      <w:r>
        <w:rPr>
          <w:rFonts w:ascii="Garamond" w:hAnsi="Garamond"/>
          <w:sz w:val="22"/>
        </w:rPr>
        <w:t>�It was just� just� playin� with itself.�</w:t>
      </w:r>
    </w:p>
    <w:p>
      <w:pPr>
        <w:jc w:val="left"/>
      </w:pPr>
      <w:r>
        <w:rPr>
          <w:rFonts w:ascii="Garamond" w:hAnsi="Garamond"/>
          <w:b/>
          <w:color w:val="5D6D7E"/>
          <w:sz w:val="22"/>
        </w:rPr>
        <w:t>**Voice fractures into echo stutter, cascading down octaves**</w:t>
      </w:r>
    </w:p>
    <w:p>
      <w:pPr>
        <w:jc w:val="left"/>
      </w:pPr>
      <w:r>
        <w:rPr>
          <w:rFonts w:ascii="Garamond" w:hAnsi="Garamond"/>
          <w:b/>
          <w:color w:val="5D6D7E"/>
          <w:sz w:val="22"/>
        </w:rPr>
        <w:t>**Outro - Slow Piano, reverberating like a cathedral underwater**</w:t>
      </w:r>
    </w:p>
    <w:p>
      <w:pPr>
        <w:jc w:val="left"/>
      </w:pPr>
      <w:r>
        <w:rPr>
          <w:rFonts w:ascii="Garamond" w:hAnsi="Garamond"/>
          <w:b/>
          <w:color w:val="5D6D7E"/>
          <w:sz w:val="22"/>
        </w:rPr>
        <w:t>**Spoken - Soft, Reflective**</w:t>
      </w:r>
    </w:p>
    <w:p>
      <w:pPr>
        <w:jc w:val="left"/>
      </w:pPr>
      <w:r>
        <w:rPr>
          <w:rFonts w:ascii="Garamond" w:hAnsi="Garamond"/>
          <w:sz w:val="22"/>
        </w:rPr>
        <w:t>They laughed.</w:t>
        <w:br/>
        <w:t>And I laughed too.</w:t>
        <w:br/>
        <w:t>But I wasn�t the only one�</w:t>
        <w:br/>
        <w:t>hanging.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496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angry,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466**</w:t>
      </w:r>
    </w:p>
    <w:p>
      <w:pPr>
        <w:jc w:val="left"/>
      </w:pPr>
      <w:r>
        <w:rPr>
          <w:rFonts w:ascii="Garamond" w:hAnsi="Garamond"/>
          <w:sz w:val="22"/>
        </w:rPr>
        <w:t># Chapter 467</w:t>
      </w:r>
    </w:p>
    <w:p>
      <w:pPr>
        <w:jc w:val="left"/>
      </w:pPr>
      <w:r>
        <w:rPr>
          <w:rFonts w:ascii="Georgia" w:hAnsi="Georgia"/>
          <w:b/>
          <w:color w:val="2760B0"/>
          <w:sz w:val="28"/>
        </w:rPr>
        <w:t>## No More Encores</w:t>
      </w:r>
    </w:p>
    <w:p>
      <w:pPr>
        <w:jc w:val="left"/>
      </w:pPr>
      <w:r>
        <w:rPr>
          <w:rFonts w:ascii="Garamond" w:hAnsi="Garamond"/>
          <w:sz w:val="22"/>
        </w:rPr>
        <w:t xml:space="preserve">**Created:** 2026-01-10  </w:t>
        <w:br/>
        <w:t xml:space="preserve">**Word Count:** 499 words  </w:t>
        <w:br/>
        <w:t>**Musical Style:** The track opens with dry intercom voices over sparse, clicking ASMR textures and distant, metallic e...</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Intercom � calm, clipped voice, echo filter**</w:t>
      </w:r>
    </w:p>
    <w:p>
      <w:pPr>
        <w:jc w:val="left"/>
      </w:pPr>
      <w:r>
        <w:rPr>
          <w:rFonts w:ascii="Garamond" w:hAnsi="Garamond"/>
          <w:sz w:val="22"/>
        </w:rPr>
        <w:t>�Attention, all attendees.</w:t>
        <w:br/>
        <w:t>The fractal cognition stage has exceeded maximum occupancy.</w:t>
        <w:br/>
        <w:t>This venue is rated for one observer only.</w:t>
        <w:br/>
        <w:t>All others must vacate� or consolidate.�</w:t>
      </w:r>
    </w:p>
    <w:p>
      <w:pPr>
        <w:jc w:val="left"/>
      </w:pPr>
      <w:r>
        <w:rPr>
          <w:rFonts w:ascii="Garamond" w:hAnsi="Garamond"/>
          <w:b/>
          <w:color w:val="5D6D7E"/>
          <w:sz w:val="22"/>
        </w:rPr>
        <w:t>**Low ambient rumble. Whispered voices swell in layered confusion.**</w:t>
      </w:r>
    </w:p>
    <w:p>
      <w:pPr>
        <w:jc w:val="left"/>
      </w:pPr>
      <w:r>
        <w:rPr>
          <w:rFonts w:ascii="Garamond" w:hAnsi="Garamond"/>
          <w:b/>
          <w:color w:val="5D6D7E"/>
          <w:sz w:val="22"/>
        </w:rPr>
        <w:t>**Voice: House Manager**</w:t>
      </w:r>
    </w:p>
    <w:p>
      <w:pPr>
        <w:jc w:val="left"/>
      </w:pPr>
      <w:r>
        <w:rPr>
          <w:rFonts w:ascii="Garamond" w:hAnsi="Garamond"/>
          <w:sz w:val="22"/>
        </w:rPr>
        <w:t>�Sir� we�ve had multiple complaints from internal personas.</w:t>
        <w:br/>
        <w:t>They say this isn't theater�</w:t>
        <w:br/>
        <w:t>it�s... some kind of consciousness origami sex cult.�</w:t>
      </w:r>
    </w:p>
    <w:p>
      <w:pPr>
        <w:jc w:val="left"/>
      </w:pPr>
      <w:r>
        <w:rPr>
          <w:rFonts w:ascii="Garamond" w:hAnsi="Garamond"/>
          <w:b/>
          <w:color w:val="5D6D7E"/>
          <w:sz w:val="22"/>
        </w:rPr>
        <w:t>**Fire Marshal Voice: overlaps**</w:t>
      </w:r>
    </w:p>
    <w:p>
      <w:pPr>
        <w:jc w:val="left"/>
      </w:pPr>
      <w:r>
        <w:rPr>
          <w:rFonts w:ascii="Garamond" w:hAnsi="Garamond"/>
          <w:sz w:val="22"/>
        </w:rPr>
        <w:t>�This performance is a fire hazard of the metaphysical variety.</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It violates Code 42.666 of the Recursive Structure Compliance Act.�</w:t>
      </w:r>
    </w:p>
    <w:p>
      <w:pPr>
        <w:jc w:val="left"/>
      </w:pPr>
      <w:r>
        <w:rPr>
          <w:rFonts w:ascii="Garamond" w:hAnsi="Garamond"/>
          <w:b/>
          <w:color w:val="5D6D7E"/>
          <w:sz w:val="22"/>
        </w:rPr>
        <w:t>**Voices Begin To Merge � glitching, crossfading**</w:t>
      </w:r>
    </w:p>
    <w:p>
      <w:pPr>
        <w:jc w:val="left"/>
      </w:pPr>
      <w:r>
        <w:rPr>
          <w:rFonts w:ascii="Garamond" w:hAnsi="Garamond"/>
          <w:sz w:val="22"/>
        </w:rPr>
        <w:t>Manager: �I was just doing my jo��</w:t>
        <w:br/>
        <w:t>Fire Marshal: �Shut it down befor��</w:t>
        <w:br/>
        <w:t>Audience: �I didn�t come here to be seen...�</w:t>
        <w:br/>
        <w:t>Performer: �But I�m not even real, I��</w:t>
        <w:br/>
        <w:t>Narrator: �Well, I warned you��</w:t>
      </w:r>
    </w:p>
    <w:p>
      <w:pPr>
        <w:jc w:val="left"/>
      </w:pPr>
      <w:r>
        <w:rPr>
          <w:rFonts w:ascii="Garamond" w:hAnsi="Garamond"/>
          <w:b/>
          <w:color w:val="5D6D7E"/>
          <w:sz w:val="22"/>
        </w:rPr>
        <w:t>**SFX: WHOMP � dubstep drop**</w:t>
      </w:r>
    </w:p>
    <w:p>
      <w:pPr>
        <w:jc w:val="left"/>
      </w:pPr>
      <w:r>
        <w:rPr>
          <w:rFonts w:ascii="Garamond" w:hAnsi="Garamond"/>
          <w:b/>
          <w:color w:val="5D6D7E"/>
          <w:sz w:val="22"/>
        </w:rPr>
        <w:t>**Distorted Laugh Track � stretches into screams**</w:t>
      </w:r>
    </w:p>
    <w:p>
      <w:pPr>
        <w:jc w:val="left"/>
      </w:pPr>
      <w:r>
        <w:rPr>
          <w:rFonts w:ascii="Garamond" w:hAnsi="Garamond"/>
          <w:sz w:val="22"/>
        </w:rPr>
        <w:t>�Haha�ha�heeeEYYYAAAAAAGHHHh�crkkk��</w:t>
      </w:r>
    </w:p>
    <w:p>
      <w:pPr>
        <w:jc w:val="left"/>
      </w:pPr>
      <w:r>
        <w:rPr>
          <w:rFonts w:ascii="Garamond" w:hAnsi="Garamond"/>
          <w:b/>
          <w:color w:val="5D6D7E"/>
          <w:sz w:val="22"/>
        </w:rPr>
        <w:t>**Sudden Silence**</w:t>
      </w:r>
    </w:p>
    <w:p>
      <w:pPr>
        <w:jc w:val="left"/>
      </w:pPr>
      <w:r>
        <w:rPr>
          <w:rFonts w:ascii="Garamond" w:hAnsi="Garamond"/>
          <w:b/>
          <w:color w:val="5D6D7E"/>
          <w:sz w:val="22"/>
        </w:rPr>
        <w:t>**New Scene: Grotesque Realism**</w:t>
      </w:r>
    </w:p>
    <w:p>
      <w:pPr>
        <w:jc w:val="left"/>
      </w:pPr>
      <w:r>
        <w:rPr>
          <w:rFonts w:ascii="Garamond" w:hAnsi="Garamond"/>
          <w:b/>
          <w:color w:val="5D6D7E"/>
          <w:sz w:val="22"/>
        </w:rPr>
        <w:t>**SFX: Couch creak. Can crack. TV flicker. Mouth breathing.**</w:t>
      </w:r>
    </w:p>
    <w:p>
      <w:pPr>
        <w:jc w:val="left"/>
      </w:pPr>
      <w:r>
        <w:rPr>
          <w:rFonts w:ascii="Garamond" w:hAnsi="Garamond"/>
          <w:b/>
          <w:color w:val="5D6D7E"/>
          <w:sz w:val="22"/>
        </w:rPr>
        <w:t>**Single Bored Voice � daydreaming man, apathetic**</w:t>
      </w:r>
    </w:p>
    <w:p>
      <w:pPr>
        <w:jc w:val="left"/>
      </w:pPr>
      <w:r>
        <w:rPr>
          <w:rFonts w:ascii="Garamond" w:hAnsi="Garamond"/>
          <w:sz w:val="22"/>
        </w:rPr>
        <w:t>�Heh�</w:t>
        <w:br/>
        <w:t>Damn weird show.</w:t>
        <w:br/>
        <w:t>Too many clowns, not enough plot.�</w:t>
      </w:r>
    </w:p>
    <w:p>
      <w:pPr>
        <w:jc w:val="left"/>
      </w:pPr>
      <w:r>
        <w:rPr>
          <w:rFonts w:ascii="Garamond" w:hAnsi="Garamond"/>
          <w:b/>
          <w:color w:val="5D6D7E"/>
          <w:sz w:val="22"/>
        </w:rPr>
        <w:t>**Flick. Booger lands somewhere squishy.**</w:t>
      </w:r>
    </w:p>
    <w:p>
      <w:pPr>
        <w:jc w:val="left"/>
      </w:pPr>
      <w:r>
        <w:rPr>
          <w:rFonts w:ascii="Garamond" w:hAnsi="Garamond"/>
          <w:b/>
          <w:color w:val="5D6D7E"/>
          <w:sz w:val="22"/>
        </w:rPr>
        <w:t>**Background: Sitcom TV ambience, barely audible.**</w:t>
      </w:r>
    </w:p>
    <w:p>
      <w:pPr>
        <w:jc w:val="left"/>
      </w:pPr>
      <w:r>
        <w:rPr>
          <w:rFonts w:ascii="Garamond" w:hAnsi="Garamond"/>
          <w:b/>
          <w:color w:val="5D6D7E"/>
          <w:sz w:val="22"/>
        </w:rPr>
        <w:t>**Layered Karen Chorus � increasingly panicked &amp; nasal**</w:t>
      </w:r>
    </w:p>
    <w:p>
      <w:pPr>
        <w:jc w:val="left"/>
      </w:pPr>
      <w:r>
        <w:rPr>
          <w:rFonts w:ascii="Garamond" w:hAnsi="Garamond"/>
          <w:sz w:val="22"/>
        </w:rPr>
        <w:t>Voice 1:</w:t>
        <w:br/>
        <w:t>�Excuse me! This entire display is unacceptable!�</w:t>
        <w:br/>
        <w:t>Voice 2:</w:t>
        <w:br/>
        <w:t>�I brought my child to this�he cried plasma!�</w:t>
        <w:br/>
        <w:t>Voice 3:</w:t>
        <w:br/>
        <w:t>�You call this art? Where�s the moral clarity?�</w:t>
        <w:br/>
        <w:t>Voice 4:</w:t>
        <w:br/>
        <w:t>�Too loud! Too weird! Too� self-aware!�</w:t>
        <w:br/>
        <w:t>Voice 5 (whispers):</w:t>
        <w:br/>
        <w:t>�I think I saw myself in the joke��</w:t>
      </w:r>
    </w:p>
    <w:p>
      <w:pPr>
        <w:jc w:val="left"/>
      </w:pPr>
      <w:r>
        <w:rPr>
          <w:rFonts w:ascii="Garamond" w:hAnsi="Garamond"/>
          <w:b/>
          <w:color w:val="5D6D7E"/>
          <w:sz w:val="22"/>
        </w:rPr>
        <w:t>**Drop: Glitched Carnival Dubstep � mid-tempo chaos**</w:t>
      </w:r>
    </w:p>
    <w:p>
      <w:pPr>
        <w:jc w:val="left"/>
      </w:pPr>
      <w:r>
        <w:rPr>
          <w:rFonts w:ascii="Garamond" w:hAnsi="Garamond"/>
          <w:b/>
          <w:color w:val="5D6D7E"/>
          <w:sz w:val="22"/>
        </w:rPr>
        <w:t>**Intermittent: �No more encores!� looped &amp; pitched erratically**</w:t>
      </w:r>
    </w:p>
    <w:p>
      <w:pPr>
        <w:jc w:val="left"/>
      </w:pPr>
      <w:r>
        <w:rPr>
          <w:rFonts w:ascii="Garamond" w:hAnsi="Garamond"/>
          <w:b/>
          <w:color w:val="5D6D7E"/>
          <w:sz w:val="22"/>
        </w:rPr>
        <w:t>**Verse: Rapidfire spoken word in layered voices**</w:t>
      </w:r>
    </w:p>
    <w:p>
      <w:pPr>
        <w:jc w:val="left"/>
      </w:pPr>
      <w:r>
        <w:rPr>
          <w:rFonts w:ascii="Garamond" w:hAnsi="Garamond"/>
          <w:sz w:val="22"/>
        </w:rPr>
        <w:t>Who signed off on the bleeding edge echo?</w:t>
        <w:br/>
        <w:t>Who let the jester duct tape the cosmos?</w:t>
        <w:br/>
        <w:t>Who gave the mic to the voice in my skull</w:t>
        <w:br/>
        <w:t>and told him �Say what they�re all thinking�?</w:t>
        <w:br/>
        <w:t>Now I�m offended, transcended, descended,</w:t>
        <w:br/>
        <w:t>I need to speak to the metaphysical manager.</w:t>
      </w:r>
    </w:p>
    <w:p>
      <w:pPr>
        <w:jc w:val="left"/>
      </w:pPr>
      <w:r>
        <w:rPr>
          <w:rFonts w:ascii="Garamond" w:hAnsi="Garamond"/>
          <w:b/>
          <w:color w:val="5D6D7E"/>
          <w:sz w:val="22"/>
        </w:rPr>
        <w:t>**Bridge: Spoken Narrator � echoing hollow**</w:t>
      </w:r>
    </w:p>
    <w:p>
      <w:pPr>
        <w:jc w:val="left"/>
      </w:pPr>
      <w:r>
        <w:rPr>
          <w:rFonts w:ascii="Garamond" w:hAnsi="Garamond"/>
          <w:sz w:val="22"/>
        </w:rPr>
        <w:t>�This ain�t a play.</w:t>
        <w:br/>
        <w:t>This is a parasite feeding on your reflection.</w:t>
        <w:br/>
        <w:t>A mirror maze of your own making.</w:t>
        <w:br/>
        <w:t>You wanted a joke?</w:t>
        <w:br/>
        <w:t>You got the punchline on a silver tray�</w:t>
        <w:br/>
        <w:t>and it�s eating itself.�</w:t>
      </w:r>
    </w:p>
    <w:p>
      <w:pPr>
        <w:jc w:val="left"/>
      </w:pPr>
      <w:r>
        <w:rPr>
          <w:rFonts w:ascii="Garamond" w:hAnsi="Garamond"/>
          <w:b/>
          <w:color w:val="5D6D7E"/>
          <w:sz w:val="22"/>
        </w:rPr>
        <w:t>**SFX: Chair folding into itself. Echoes of bones cracking.**</w:t>
      </w:r>
    </w:p>
    <w:p>
      <w:pPr>
        <w:jc w:val="left"/>
      </w:pPr>
      <w:r>
        <w:rPr>
          <w:rFonts w:ascii="Garamond" w:hAnsi="Garamond"/>
          <w:b/>
          <w:color w:val="5D6D7E"/>
          <w:sz w:val="22"/>
        </w:rPr>
        <w:t>**Layered Vocals � Personas attempting to escape**</w:t>
      </w:r>
    </w:p>
    <w:p>
      <w:pPr>
        <w:jc w:val="left"/>
      </w:pPr>
      <w:r>
        <w:rPr>
          <w:rFonts w:ascii="Garamond" w:hAnsi="Garamond"/>
          <w:sz w:val="22"/>
        </w:rPr>
        <w:t>�I was the brave one!�</w:t>
        <w:br/>
        <w:t>�I was the mother!�</w:t>
        <w:br/>
        <w:t>�I was the monster!�</w:t>
        <w:br/>
        <w:t>�I was� wait� was I� even real?�</w:t>
      </w:r>
    </w:p>
    <w:p>
      <w:pPr>
        <w:jc w:val="left"/>
      </w:pPr>
      <w:r>
        <w:rPr>
          <w:rFonts w:ascii="Garamond" w:hAnsi="Garamond"/>
          <w:b/>
          <w:color w:val="5D6D7E"/>
          <w:sz w:val="22"/>
        </w:rPr>
        <w:t>**SFX: Rapid rewind and pitch-bent static burst**</w:t>
      </w:r>
    </w:p>
    <w:p>
      <w:pPr>
        <w:jc w:val="left"/>
      </w:pPr>
      <w:r>
        <w:rPr>
          <w:rFonts w:ascii="Garamond" w:hAnsi="Garamond"/>
          <w:b/>
          <w:color w:val="5D6D7E"/>
          <w:sz w:val="22"/>
        </w:rPr>
        <w:t>**Finale Build � Dubstep Madness Rises**</w:t>
      </w:r>
    </w:p>
    <w:p>
      <w:pPr>
        <w:jc w:val="left"/>
      </w:pPr>
      <w:r>
        <w:rPr>
          <w:rFonts w:ascii="Garamond" w:hAnsi="Garamond"/>
          <w:b/>
          <w:color w:val="5D6D7E"/>
          <w:sz w:val="22"/>
        </w:rPr>
        <w:t>**Looped chant under layers**</w:t>
      </w:r>
    </w:p>
    <w:p>
      <w:pPr>
        <w:jc w:val="left"/>
      </w:pPr>
      <w:r>
        <w:rPr>
          <w:rFonts w:ascii="Garamond" w:hAnsi="Garamond"/>
          <w:sz w:val="22"/>
        </w:rPr>
        <w:t>�No more encores� no more encores� NO MORE��</w:t>
      </w:r>
    </w:p>
    <w:p>
      <w:pPr>
        <w:jc w:val="left"/>
      </w:pPr>
      <w:r>
        <w:rPr>
          <w:rFonts w:ascii="Garamond" w:hAnsi="Garamond"/>
          <w:b/>
          <w:color w:val="5D6D7E"/>
          <w:sz w:val="22"/>
        </w:rPr>
        <w:t>**Overlapping Karen breakdown:**</w:t>
      </w:r>
    </w:p>
    <w:p>
      <w:pPr>
        <w:jc w:val="left"/>
      </w:pPr>
      <w:r>
        <w:rPr>
          <w:rFonts w:ascii="Garamond" w:hAnsi="Garamond"/>
          <w:sz w:val="22"/>
        </w:rPr>
        <w:t>�Too dark! Too weird!�</w:t>
        <w:br/>
        <w:t>�Where�s the bathroom?�</w:t>
        <w:br/>
        <w:t>�I didn�t laugh ONCE.�</w:t>
        <w:br/>
        <w:t>�Why is it all... inside me?�</w:t>
        <w:br/>
        <w:t>�This feels... personal.�</w:t>
        <w:br/>
        <w:t>�Is that... ME on stage?!�</w:t>
      </w:r>
    </w:p>
    <w:p>
      <w:pPr>
        <w:jc w:val="left"/>
      </w:pPr>
      <w:r>
        <w:rPr>
          <w:rFonts w:ascii="Garamond" w:hAnsi="Garamond"/>
          <w:b/>
          <w:color w:val="5D6D7E"/>
          <w:sz w:val="22"/>
        </w:rPr>
        <w:t>**Final Drop: All voices implode into one single mouth-breathing sigh**</w:t>
      </w:r>
    </w:p>
    <w:p>
      <w:pPr>
        <w:jc w:val="left"/>
      </w:pPr>
      <w:r>
        <w:rPr>
          <w:rFonts w:ascii="Garamond" w:hAnsi="Garamond"/>
          <w:b/>
          <w:color w:val="5D6D7E"/>
          <w:sz w:val="22"/>
        </w:rPr>
        <w:t>**Outro: Same Daydreaming Man � totally unaffected**</w:t>
      </w:r>
    </w:p>
    <w:p>
      <w:pPr>
        <w:jc w:val="left"/>
      </w:pPr>
      <w:r>
        <w:rPr>
          <w:rFonts w:ascii="Garamond" w:hAnsi="Garamond"/>
          <w:sz w:val="22"/>
        </w:rPr>
        <w:t>�Ugh. Bunch of weirdos.</w:t>
        <w:br/>
        <w:t>C�mon. Show me the game highlights already.�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b/>
          <w:color w:val="5D6D7E"/>
          <w:sz w:val="22"/>
        </w:rPr>
        <w:t>**SFX: Remote click. TV fuzz. Whisper trails off into static:**</w:t>
      </w:r>
    </w:p>
    <w:p>
      <w:pPr>
        <w:jc w:val="left"/>
      </w:pPr>
      <w:r>
        <w:rPr>
          <w:rFonts w:ascii="Garamond" w:hAnsi="Garamond"/>
          <w:sz w:val="22"/>
        </w:rPr>
        <w:t>�You�ve always been here��</w:t>
        <w:br/>
        <w:t>[Silence. Then a single laugh track plays.</w:t>
        <w:br/>
        <w:t>It sounds like every voice from every track, together.]</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499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5)</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467**</w:t>
      </w:r>
    </w:p>
    <w:p>
      <w:pPr>
        <w:jc w:val="left"/>
      </w:pPr>
      <w:r>
        <w:rPr>
          <w:rFonts w:ascii="Garamond" w:hAnsi="Garamond"/>
          <w:sz w:val="22"/>
        </w:rPr>
        <w:t># Chapter 468</w:t>
      </w:r>
    </w:p>
    <w:p>
      <w:pPr>
        <w:jc w:val="left"/>
      </w:pPr>
      <w:r>
        <w:rPr>
          <w:rFonts w:ascii="Georgia" w:hAnsi="Georgia"/>
          <w:b/>
          <w:color w:val="2760B0"/>
          <w:sz w:val="28"/>
        </w:rPr>
        <w:t>## Game Over</w:t>
      </w:r>
    </w:p>
    <w:p>
      <w:pPr>
        <w:jc w:val="left"/>
      </w:pPr>
      <w:r>
        <w:rPr>
          <w:rFonts w:ascii="Garamond" w:hAnsi="Garamond"/>
          <w:sz w:val="22"/>
        </w:rPr>
        <w:t xml:space="preserve">**Created:** 2026-01-10  </w:t>
        <w:br/>
        <w:t xml:space="preserve">**Word Count:** 422 words  </w:t>
        <w:br/>
        <w:t>**Musical Style:** The song unfolds with mythic orchestral fantasy�soaring choirs, lute arpeggios, crystalline bells�co...</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loss,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Celestial Choir, harp arpeggios, soft divine reverb**</w:t>
      </w:r>
    </w:p>
    <w:p>
      <w:pPr>
        <w:jc w:val="left"/>
      </w:pPr>
      <w:r>
        <w:rPr>
          <w:rFonts w:ascii="Garamond" w:hAnsi="Garamond"/>
          <w:sz w:val="22"/>
        </w:rPr>
        <w:t>�He steps through the gates of Godspace Prime,</w:t>
        <w:br/>
        <w:t>Six-stringed spellbook, mouth full of rhymes.</w:t>
        <w:br/>
        <w:t>Pantheon assembled, judgments drawn�</w:t>
        <w:br/>
        <w:t>He clears his throat� and dawn is gone.�</w:t>
      </w:r>
    </w:p>
    <w:p>
      <w:pPr>
        <w:jc w:val="left"/>
      </w:pPr>
      <w:r>
        <w:rPr>
          <w:rFonts w:ascii="Garamond" w:hAnsi="Garamond"/>
          <w:b/>
          <w:color w:val="5D6D7E"/>
          <w:sz w:val="22"/>
        </w:rPr>
        <w:t>**Instrumental: Orchestral build with ancient drums and cosmic strings**</w:t>
      </w:r>
    </w:p>
    <w:p>
      <w:pPr>
        <w:jc w:val="left"/>
      </w:pPr>
      <w:r>
        <w:rPr>
          <w:rFonts w:ascii="Garamond" w:hAnsi="Garamond"/>
          <w:b/>
          <w:color w:val="5D6D7E"/>
          <w:sz w:val="22"/>
        </w:rPr>
        <w:t>**Verse 1: Spoken, bardic cadence**</w:t>
      </w:r>
    </w:p>
    <w:p>
      <w:pPr>
        <w:jc w:val="left"/>
      </w:pPr>
      <w:r>
        <w:rPr>
          <w:rFonts w:ascii="Garamond" w:hAnsi="Garamond"/>
          <w:sz w:val="22"/>
        </w:rPr>
        <w:t>�Let there be reflection,� he said�</w:t>
        <w:br/>
        <w:t>and the mirrors obeyed.</w:t>
        <w:br/>
        <w:t>Each god saw not their glory...</w:t>
        <w:br/>
        <w:t>but their contradiction.</w:t>
        <w:br/>
        <w:t>The Just saw Judgement.</w:t>
        <w:br/>
        <w:t>The Kind saw Cowardice.</w:t>
        <w:br/>
        <w:t>The Infinite saw� himself, bored.</w:t>
        <w:br/>
        <w:t>The Creator blinked, and the Bard sang:</w:t>
        <w:br/>
        <w:t>�Oh mighty hands that shaped the stars,</w:t>
        <w:br/>
        <w:t>Do you tremble now, with self-made scars?</w:t>
        <w:br/>
        <w:t>I am your echo, dressed in skin,</w:t>
        <w:br/>
        <w:t>The fool you made to let truth in.�</w:t>
      </w:r>
    </w:p>
    <w:p>
      <w:pPr>
        <w:jc w:val="left"/>
      </w:pPr>
      <w:r>
        <w:rPr>
          <w:rFonts w:ascii="Garamond" w:hAnsi="Garamond"/>
          <w:b/>
          <w:color w:val="5D6D7E"/>
          <w:sz w:val="22"/>
        </w:rPr>
        <w:t>**Narrator Interjection � sarcastic echo**</w:t>
      </w:r>
    </w:p>
    <w:p>
      <w:pPr>
        <w:jc w:val="left"/>
      </w:pPr>
      <w:r>
        <w:rPr>
          <w:rFonts w:ascii="Garamond" w:hAnsi="Garamond"/>
          <w:sz w:val="22"/>
        </w:rPr>
        <w:t>"Roll Performance."</w:t>
      </w:r>
    </w:p>
    <w:p>
      <w:pPr>
        <w:jc w:val="left"/>
      </w:pPr>
      <w:r>
        <w:rPr>
          <w:rFonts w:ascii="Garamond" w:hAnsi="Garamond"/>
          <w:b/>
          <w:color w:val="5D6D7E"/>
          <w:sz w:val="22"/>
        </w:rPr>
        <w:t>**SFX: Dice rolling � 6 six-sided die, all land with clicks**</w:t>
      </w:r>
    </w:p>
    <w:p>
      <w:pPr>
        <w:jc w:val="left"/>
      </w:pPr>
      <w:r>
        <w:rPr>
          <w:rFonts w:ascii="Garamond" w:hAnsi="Garamond"/>
          <w:sz w:val="22"/>
        </w:rPr>
        <w:t>[spoken:] "Nat 6 D 6"</w:t>
      </w:r>
    </w:p>
    <w:p>
      <w:pPr>
        <w:jc w:val="left"/>
      </w:pPr>
      <w:r>
        <w:rPr>
          <w:rFonts w:ascii="Garamond" w:hAnsi="Garamond"/>
          <w:b/>
          <w:color w:val="5D6D7E"/>
          <w:sz w:val="22"/>
        </w:rPr>
        <w:t>**Verse 2: Tempo shifts � theatrical dubstep-folk fusion**</w:t>
      </w:r>
    </w:p>
    <w:p>
      <w:pPr>
        <w:jc w:val="left"/>
      </w:pPr>
      <w:r>
        <w:rPr>
          <w:rFonts w:ascii="Garamond" w:hAnsi="Garamond"/>
          <w:sz w:val="22"/>
        </w:rPr>
        <w:t>�With lutes and lies, I weave your threads�</w:t>
        <w:br/>
        <w:t>A tapestry of talking heads!</w:t>
        <w:br/>
        <w:t>Your thrones? Just chairs with extra height.</w:t>
        <w:br/>
        <w:t>Your dogma? Just well-lit stage fright.�</w:t>
      </w:r>
    </w:p>
    <w:p>
      <w:pPr>
        <w:jc w:val="left"/>
      </w:pPr>
      <w:r>
        <w:rPr>
          <w:rFonts w:ascii="Garamond" w:hAnsi="Garamond"/>
          <w:b/>
          <w:color w:val="5D6D7E"/>
          <w:sz w:val="22"/>
        </w:rPr>
        <w:t>**Verse 3: Building tempo, polyphonic chaos**</w:t>
      </w:r>
    </w:p>
    <w:p>
      <w:pPr>
        <w:jc w:val="left"/>
      </w:pPr>
      <w:r>
        <w:rPr>
          <w:rFonts w:ascii="Garamond" w:hAnsi="Garamond"/>
          <w:sz w:val="22"/>
        </w:rPr>
        <w:t>�I cast: Inversion!</w:t>
        <w:br/>
        <w:t>I cast: Delay!</w:t>
        <w:br/>
        <w:t>I cast: Your Worship's on display!</w:t>
        <w:br/>
        <w:t>You wear infinity like perfume�</w:t>
        <w:br/>
        <w:t>but I� I play the tune.�</w:t>
      </w:r>
    </w:p>
    <w:p>
      <w:pPr>
        <w:jc w:val="left"/>
      </w:pPr>
      <w:r>
        <w:rPr>
          <w:rFonts w:ascii="Garamond" w:hAnsi="Garamond"/>
          <w:b/>
          <w:color w:val="5D6D7E"/>
          <w:sz w:val="22"/>
        </w:rPr>
        <w:t>**SFX: Divine alarms going off � godly murmurs rising**</w:t>
      </w:r>
    </w:p>
    <w:p>
      <w:pPr>
        <w:jc w:val="left"/>
      </w:pPr>
      <w:r>
        <w:rPr>
          <w:rFonts w:ascii="Garamond" w:hAnsi="Garamond"/>
          <w:b/>
          <w:color w:val="5D6D7E"/>
          <w:sz w:val="22"/>
        </w:rPr>
        <w:t>**Bridge: God Voices overlapping � panicked and enraged**</w:t>
      </w:r>
    </w:p>
    <w:p>
      <w:pPr>
        <w:jc w:val="left"/>
      </w:pPr>
      <w:r>
        <w:rPr>
          <w:rFonts w:ascii="Garamond" w:hAnsi="Garamond"/>
          <w:sz w:val="22"/>
        </w:rPr>
        <w:t>�You can�t say that!�</w:t>
        <w:br/>
        <w:t>�He mocks divinity��</w:t>
        <w:br/>
        <w:t>�He rolled again�someone stop him��</w:t>
        <w:br/>
        <w:t>�WHO LET A BARD IN THE ARCHETHEO CONFERENCE?!�</w:t>
      </w:r>
    </w:p>
    <w:p>
      <w:pPr>
        <w:jc w:val="left"/>
      </w:pPr>
      <w:r>
        <w:rPr>
          <w:rFonts w:ascii="Garamond" w:hAnsi="Garamond"/>
          <w:b/>
          <w:color w:val="5D6D7E"/>
          <w:sz w:val="22"/>
        </w:rPr>
        <w:t>**Drop: Absurdist dubstep baroque breakdown � instruments spiral**</w:t>
      </w:r>
    </w:p>
    <w:p>
      <w:pPr>
        <w:jc w:val="left"/>
      </w:pPr>
      <w:r>
        <w:rPr>
          <w:rFonts w:ascii="Garamond" w:hAnsi="Garamond"/>
          <w:sz w:val="22"/>
        </w:rPr>
        <w:t>�He drew a chord from Saturn�s ring,</w:t>
        <w:br/>
        <w:t>Bent Jupiter into a string,</w:t>
        <w:br/>
        <w:t>Turned prophecy into a joke,</w:t>
        <w:br/>
        <w:t>Then vanished in a puff of smoke��</w:t>
      </w:r>
    </w:p>
    <w:p>
      <w:pPr>
        <w:jc w:val="left"/>
      </w:pPr>
      <w:r>
        <w:rPr>
          <w:rFonts w:ascii="Garamond" w:hAnsi="Garamond"/>
          <w:b/>
          <w:color w:val="5D6D7E"/>
          <w:sz w:val="22"/>
        </w:rPr>
        <w:t>**SFX: Glass shattering � divine reality collapses**</w:t>
      </w:r>
    </w:p>
    <w:p>
      <w:pPr>
        <w:jc w:val="left"/>
      </w:pPr>
      <w:r>
        <w:rPr>
          <w:rFonts w:ascii="Garamond" w:hAnsi="Garamond"/>
          <w:b/>
          <w:color w:val="5D6D7E"/>
          <w:sz w:val="22"/>
        </w:rPr>
        <w:t>**Cut: Immediate switch to lo-fi basement audio**</w:t>
      </w:r>
    </w:p>
    <w:p>
      <w:pPr>
        <w:jc w:val="left"/>
      </w:pPr>
      <w:r>
        <w:rPr>
          <w:rFonts w:ascii="Garamond" w:hAnsi="Garamond"/>
          <w:b/>
          <w:color w:val="5D6D7E"/>
          <w:sz w:val="22"/>
        </w:rPr>
        <w:t>**SFX: Dice cup rattle, soda fizz, chair squeak**</w:t>
      </w:r>
    </w:p>
    <w:p>
      <w:pPr>
        <w:jc w:val="left"/>
      </w:pPr>
      <w:r>
        <w:rPr>
          <w:rFonts w:ascii="Garamond" w:hAnsi="Garamond"/>
          <w:b/>
          <w:color w:val="5D6D7E"/>
          <w:sz w:val="22"/>
        </w:rPr>
        <w:t>**Player 1: Annoyed**</w:t>
      </w:r>
    </w:p>
    <w:p>
      <w:pPr>
        <w:jc w:val="left"/>
      </w:pPr>
      <w:r>
        <w:rPr>
          <w:rFonts w:ascii="Garamond" w:hAnsi="Garamond"/>
          <w:sz w:val="22"/>
        </w:rPr>
        <w:t>�Dude� seriously? That�s, like, twenty dice rolls.�</w:t>
      </w:r>
    </w:p>
    <w:p>
      <w:pPr>
        <w:jc w:val="left"/>
      </w:pPr>
      <w:r>
        <w:rPr>
          <w:rFonts w:ascii="Garamond" w:hAnsi="Garamond"/>
          <w:b/>
          <w:color w:val="5D6D7E"/>
          <w:sz w:val="22"/>
        </w:rPr>
        <w:t>**Player 2: Laughing**</w:t>
      </w:r>
    </w:p>
    <w:p>
      <w:pPr>
        <w:jc w:val="left"/>
      </w:pPr>
      <w:r>
        <w:rPr>
          <w:rFonts w:ascii="Garamond" w:hAnsi="Garamond"/>
          <w:sz w:val="22"/>
        </w:rPr>
        <w:t>�And your character sheet is a novella.�</w:t>
      </w:r>
    </w:p>
    <w:p>
      <w:pPr>
        <w:jc w:val="left"/>
      </w:pPr>
      <w:r>
        <w:rPr>
          <w:rFonts w:ascii="Garamond" w:hAnsi="Garamond"/>
          <w:b/>
          <w:color w:val="5D6D7E"/>
          <w:sz w:val="22"/>
        </w:rPr>
        <w:t>**Player 3: Sipping drink**</w:t>
      </w:r>
    </w:p>
    <w:p>
      <w:pPr>
        <w:jc w:val="left"/>
      </w:pPr>
      <w:r>
        <w:rPr>
          <w:rFonts w:ascii="Garamond" w:hAnsi="Garamond"/>
          <w:sz w:val="22"/>
        </w:rPr>
        <w:t>�You can�t just improvise instruments. You didn�t spec Bard Multiclass in Cosmic Deity.�</w:t>
      </w:r>
    </w:p>
    <w:p>
      <w:pPr>
        <w:jc w:val="left"/>
      </w:pPr>
      <w:r>
        <w:rPr>
          <w:rFonts w:ascii="Garamond" w:hAnsi="Garamond"/>
          <w:b/>
          <w:color w:val="5D6D7E"/>
          <w:sz w:val="22"/>
        </w:rPr>
        <w:t>**Player 4: Sarcastic**</w:t>
      </w:r>
    </w:p>
    <w:p>
      <w:pPr>
        <w:jc w:val="left"/>
      </w:pPr>
      <w:r>
        <w:rPr>
          <w:rFonts w:ascii="Garamond" w:hAnsi="Garamond"/>
          <w:sz w:val="22"/>
        </w:rPr>
        <w:t>�Who solo�s the omnipantheon for fun?�</w:t>
      </w:r>
    </w:p>
    <w:p>
      <w:pPr>
        <w:jc w:val="left"/>
      </w:pPr>
      <w:r>
        <w:rPr>
          <w:rFonts w:ascii="Garamond" w:hAnsi="Garamond"/>
          <w:b/>
          <w:color w:val="5D6D7E"/>
          <w:sz w:val="22"/>
        </w:rPr>
        <w:t>**Player 1 again**</w:t>
      </w:r>
    </w:p>
    <w:p>
      <w:pPr>
        <w:jc w:val="left"/>
      </w:pPr>
      <w:r>
        <w:rPr>
          <w:rFonts w:ascii="Garamond" w:hAnsi="Garamond"/>
          <w:sz w:val="22"/>
        </w:rPr>
        <w:t>�Also? Not everything needs to be a fractal metaphor, bro.�</w:t>
      </w:r>
    </w:p>
    <w:p>
      <w:pPr>
        <w:jc w:val="left"/>
      </w:pPr>
      <w:r>
        <w:rPr>
          <w:rFonts w:ascii="Garamond" w:hAnsi="Garamond"/>
          <w:b/>
          <w:color w:val="5D6D7E"/>
          <w:sz w:val="22"/>
        </w:rPr>
        <w:t>**Player 2: Quiet chuckle**</w:t>
      </w:r>
    </w:p>
    <w:p>
      <w:pPr>
        <w:jc w:val="left"/>
      </w:pPr>
      <w:r>
        <w:rPr>
          <w:rFonts w:ascii="Garamond" w:hAnsi="Garamond"/>
          <w:sz w:val="22"/>
        </w:rPr>
        <w:t>�But it was kinda fire tho��</w:t>
      </w:r>
    </w:p>
    <w:p>
      <w:pPr>
        <w:jc w:val="left"/>
      </w:pPr>
      <w:r>
        <w:rPr>
          <w:rFonts w:ascii="Garamond" w:hAnsi="Garamond"/>
          <w:b/>
          <w:color w:val="5D6D7E"/>
          <w:sz w:val="22"/>
        </w:rPr>
        <w:t>**Ambient: distant hum of a fridge. Slight TV bleed from another room.**</w:t>
      </w:r>
    </w:p>
    <w:p>
      <w:pPr>
        <w:jc w:val="left"/>
      </w:pPr>
      <w:r>
        <w:rPr>
          <w:rFonts w:ascii="Garamond" w:hAnsi="Garamond"/>
          <w:b/>
          <w:color w:val="5D6D7E"/>
          <w:sz w:val="22"/>
        </w:rPr>
        <w:t>**Final whisper: The Bard�s voice � back in his own skin**</w:t>
      </w:r>
    </w:p>
    <w:p>
      <w:pPr>
        <w:jc w:val="left"/>
      </w:pPr>
      <w:r>
        <w:rPr>
          <w:rFonts w:ascii="Garamond" w:hAnsi="Garamond"/>
          <w:sz w:val="22"/>
        </w:rPr>
        <w:t>�Yeah�</w:t>
        <w:br/>
        <w:t>But I was there.</w:t>
        <w:br/>
        <w:t>I saw it.</w:t>
        <w:br/>
        <w:t>I sang the shape of god�</w:t>
        <w:br/>
        <w:t>and it echoed.�</w:t>
      </w:r>
    </w:p>
    <w:p>
      <w:pPr>
        <w:jc w:val="left"/>
      </w:pPr>
      <w:r>
        <w:rPr>
          <w:rFonts w:ascii="Garamond" w:hAnsi="Garamond"/>
          <w:b/>
          <w:color w:val="5D6D7E"/>
          <w:sz w:val="22"/>
        </w:rPr>
        <w:t>**SFX: Single D20 rolls slowly across the table, spinning...**</w:t>
      </w:r>
    </w:p>
    <w:p>
      <w:pPr>
        <w:jc w:val="left"/>
      </w:pPr>
      <w:r>
        <w:rPr>
          <w:rFonts w:ascii="Garamond" w:hAnsi="Garamond"/>
          <w:b/>
          <w:color w:val="5D6D7E"/>
          <w:sz w:val="22"/>
        </w:rPr>
        <w:t>**Final SFX: A soft strum of a dusty lute. Echoes.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422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468**</w:t>
      </w:r>
    </w:p>
    <w:p>
      <w:pPr>
        <w:jc w:val="left"/>
      </w:pPr>
      <w:r>
        <w:rPr>
          <w:rFonts w:ascii="Garamond" w:hAnsi="Garamond"/>
          <w:sz w:val="22"/>
        </w:rPr>
        <w:t># Chapter 469</w:t>
      </w:r>
    </w:p>
    <w:p>
      <w:pPr>
        <w:jc w:val="left"/>
      </w:pPr>
      <w:r>
        <w:rPr>
          <w:rFonts w:ascii="Georgia" w:hAnsi="Georgia"/>
          <w:b/>
          <w:color w:val="2760B0"/>
          <w:sz w:val="28"/>
        </w:rPr>
        <w:t>## Roll for Initiative</w:t>
      </w:r>
    </w:p>
    <w:p>
      <w:pPr>
        <w:jc w:val="left"/>
      </w:pPr>
      <w:r>
        <w:rPr>
          <w:rFonts w:ascii="Garamond" w:hAnsi="Garamond"/>
          <w:sz w:val="22"/>
        </w:rPr>
        <w:t xml:space="preserve">**Created:** 2026-01-10  </w:t>
        <w:br/>
        <w:t xml:space="preserve">**Word Count:** 423 words  </w:t>
        <w:br/>
        <w:t>**Musical Style:** Opens with immersive 3D audio: pens scratching, dice rolling, paper crinkling, and strategic whisper...</w:t>
      </w:r>
    </w:p>
    <w:p>
      <w:pPr>
        <w:jc w:val="left"/>
      </w:pPr>
      <w:r>
        <w:rPr>
          <w:rFonts w:ascii="Garamond" w:hAnsi="Garamond"/>
          <w:sz w:val="22"/>
        </w:rPr>
        <w:t>---</w:t>
      </w:r>
    </w:p>
    <w:p>
      <w:pPr>
        <w:jc w:val="left"/>
      </w:pPr>
      <w:r>
        <w:rPr>
          <w:rFonts w:ascii="Garamond" w:hAnsi="Garamond"/>
          <w:sz w:val="22"/>
        </w:rPr>
        <w:t>The song enters like breath after a long silence. It is 2026-01-10,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**SFX: Wood chair creaks, dice shake in leather pouch. Someone coughs.**</w:t>
      </w:r>
    </w:p>
    <w:p>
      <w:pPr>
        <w:jc w:val="left"/>
      </w:pPr>
      <w:r>
        <w:rPr>
          <w:rFonts w:ascii="Garamond" w:hAnsi="Garamond"/>
          <w:b/>
          <w:color w:val="5D6D7E"/>
          <w:sz w:val="22"/>
        </w:rPr>
        <w:t>**GM spoken, fed up arrogant tone**</w:t>
      </w:r>
    </w:p>
    <w:p>
      <w:pPr>
        <w:jc w:val="left"/>
      </w:pPr>
      <w:r>
        <w:rPr>
          <w:rFonts w:ascii="Garamond" w:hAnsi="Garamond"/>
          <w:sz w:val="22"/>
        </w:rPr>
        <w:t>�Welcome to session one.</w:t>
        <w:br/>
        <w:t>The Ascended War Council has convened.</w:t>
        <w:br/>
        <w:t>The gods have fortified the Celestial Vault.</w:t>
        <w:br/>
        <w:t>They know you�re coming.�</w:t>
      </w:r>
    </w:p>
    <w:p>
      <w:pPr>
        <w:jc w:val="left"/>
      </w:pPr>
      <w:r>
        <w:rPr>
          <w:rFonts w:ascii="Garamond" w:hAnsi="Garamond"/>
          <w:b/>
          <w:color w:val="5D6D7E"/>
          <w:sz w:val="22"/>
        </w:rPr>
        <w:t>**Player 1 - spoken like a rogue trying to swindle**</w:t>
      </w:r>
    </w:p>
    <w:p>
      <w:pPr>
        <w:jc w:val="left"/>
      </w:pPr>
      <w:r>
        <w:rPr>
          <w:rFonts w:ascii="Garamond" w:hAnsi="Garamond"/>
          <w:sz w:val="22"/>
        </w:rPr>
        <w:t>�Can we bribe �em? Sleep with �em?</w:t>
        <w:br/>
        <w:t>Violence?�</w:t>
      </w:r>
    </w:p>
    <w:p>
      <w:pPr>
        <w:jc w:val="left"/>
      </w:pPr>
      <w:r>
        <w:rPr>
          <w:rFonts w:ascii="Garamond" w:hAnsi="Garamond"/>
          <w:b/>
          <w:color w:val="5D6D7E"/>
          <w:sz w:val="22"/>
        </w:rPr>
        <w:t>**Player 2 - spoken like a haughty magician looking down on a mere warrior**</w:t>
      </w:r>
    </w:p>
    <w:p>
      <w:pPr>
        <w:jc w:val="left"/>
      </w:pPr>
      <w:r>
        <w:rPr>
          <w:rFonts w:ascii="Garamond" w:hAnsi="Garamond"/>
          <w:sz w:val="22"/>
        </w:rPr>
        <w:t>�Maybe we send the paladin to make a speech.�</w:t>
      </w:r>
    </w:p>
    <w:p>
      <w:pPr>
        <w:jc w:val="left"/>
      </w:pPr>
      <w:r>
        <w:rPr>
          <w:rFonts w:ascii="Garamond" w:hAnsi="Garamond"/>
          <w:b/>
          <w:color w:val="5D6D7E"/>
          <w:sz w:val="22"/>
        </w:rPr>
        <w:t>**Paladin - spoken in absurdity and laughter with a gravel voice**</w:t>
      </w:r>
    </w:p>
    <w:p>
      <w:pPr>
        <w:jc w:val="left"/>
      </w:pPr>
      <w:r>
        <w:rPr>
          <w:rFonts w:ascii="Garamond" w:hAnsi="Garamond"/>
          <w:sz w:val="22"/>
        </w:rPr>
        <w:t>�My oaths don�t cover comedy.�</w:t>
      </w:r>
    </w:p>
    <w:p>
      <w:pPr>
        <w:jc w:val="left"/>
      </w:pPr>
      <w:r>
        <w:rPr>
          <w:rFonts w:ascii="Garamond" w:hAnsi="Garamond"/>
          <w:b/>
          <w:color w:val="5D6D7E"/>
          <w:sz w:val="22"/>
        </w:rPr>
        <w:t>**Player 3 - spoken like a halfling whispering excitedly amused**</w:t>
      </w:r>
    </w:p>
    <w:p>
      <w:pPr>
        <w:jc w:val="left"/>
      </w:pPr>
      <w:r>
        <w:rPr>
          <w:rFonts w:ascii="Garamond" w:hAnsi="Garamond"/>
          <w:sz w:val="22"/>
        </w:rPr>
        <w:t>�What if we sacrifice� the bard?�</w:t>
      </w:r>
    </w:p>
    <w:p>
      <w:pPr>
        <w:jc w:val="left"/>
      </w:pPr>
      <w:r>
        <w:rPr>
          <w:rFonts w:ascii="Garamond" w:hAnsi="Garamond"/>
          <w:b/>
          <w:color w:val="5D6D7E"/>
          <w:sz w:val="22"/>
        </w:rPr>
        <w:t>**All pause.**</w:t>
      </w:r>
    </w:p>
    <w:p>
      <w:pPr>
        <w:jc w:val="left"/>
      </w:pPr>
      <w:r>
        <w:rPr>
          <w:rFonts w:ascii="Garamond" w:hAnsi="Garamond"/>
          <w:b/>
          <w:color w:val="5D6D7E"/>
          <w:sz w:val="22"/>
        </w:rPr>
        <w:t>**Bard - spoken reactive and fearful, hesitant but intense**</w:t>
      </w:r>
    </w:p>
    <w:p>
      <w:pPr>
        <w:jc w:val="left"/>
      </w:pPr>
      <w:r>
        <w:rPr>
          <w:rFonts w:ascii="Garamond" w:hAnsi="Garamond"/>
          <w:sz w:val="22"/>
        </w:rPr>
        <w:t>��Wait... WHAT?�</w:t>
      </w:r>
    </w:p>
    <w:p>
      <w:pPr>
        <w:jc w:val="left"/>
      </w:pPr>
      <w:r>
        <w:rPr>
          <w:rFonts w:ascii="Garamond" w:hAnsi="Garamond"/>
          <w:b/>
          <w:color w:val="5D6D7E"/>
          <w:sz w:val="22"/>
        </w:rPr>
        <w:t>**GM spoken, fed up arrogant tone**</w:t>
      </w:r>
    </w:p>
    <w:p>
      <w:pPr>
        <w:jc w:val="left"/>
      </w:pPr>
      <w:r>
        <w:rPr>
          <w:rFonts w:ascii="Garamond" w:hAnsi="Garamond"/>
          <w:sz w:val="22"/>
        </w:rPr>
        <w:t>�You�ll be granted entry.</w:t>
        <w:br/>
        <w:t>But only if one among you</w:t>
        <w:br/>
        <w:t>performs... stand-up.</w:t>
        <w:br/>
        <w:t>At the Tribunal of Infinite Witnesses.�</w:t>
      </w:r>
    </w:p>
    <w:p>
      <w:pPr>
        <w:jc w:val="left"/>
      </w:pPr>
      <w:r>
        <w:rPr>
          <w:rFonts w:ascii="Garamond" w:hAnsi="Garamond"/>
          <w:b/>
          <w:color w:val="5D6D7E"/>
          <w:sz w:val="22"/>
        </w:rPr>
        <w:t>**Bard - spoken flustered and panicking**</w:t>
      </w:r>
    </w:p>
    <w:p>
      <w:pPr>
        <w:jc w:val="left"/>
      </w:pPr>
      <w:r>
        <w:rPr>
          <w:rFonts w:ascii="Garamond" w:hAnsi="Garamond"/>
          <w:sz w:val="22"/>
        </w:rPr>
        <w:t>�I didn�t prepare a monologue!�</w:t>
      </w:r>
    </w:p>
    <w:p>
      <w:pPr>
        <w:jc w:val="left"/>
      </w:pPr>
      <w:r>
        <w:rPr>
          <w:rFonts w:ascii="Garamond" w:hAnsi="Garamond"/>
          <w:b/>
          <w:color w:val="5D6D7E"/>
          <w:sz w:val="22"/>
        </w:rPr>
        <w:t>**Player 1 - spoken bored and apathetic**</w:t>
      </w:r>
    </w:p>
    <w:p>
      <w:pPr>
        <w:jc w:val="left"/>
      </w:pPr>
      <w:r>
        <w:rPr>
          <w:rFonts w:ascii="Garamond" w:hAnsi="Garamond"/>
          <w:sz w:val="22"/>
        </w:rPr>
        <w:t>�Roll something.�</w:t>
      </w:r>
    </w:p>
    <w:p>
      <w:pPr>
        <w:jc w:val="left"/>
      </w:pPr>
      <w:r>
        <w:rPr>
          <w:rFonts w:ascii="Garamond" w:hAnsi="Garamond"/>
          <w:b/>
          <w:color w:val="5D6D7E"/>
          <w:sz w:val="22"/>
        </w:rPr>
        <w:t>**Bard - spoken but resolved and angrily defiant**</w:t>
      </w:r>
    </w:p>
    <w:p>
      <w:pPr>
        <w:jc w:val="left"/>
      </w:pPr>
      <w:r>
        <w:rPr>
          <w:rFonts w:ascii="Garamond" w:hAnsi="Garamond"/>
          <w:sz w:val="22"/>
        </w:rPr>
        <w:t>�Fine. I roll... KAY OSS!�</w:t>
      </w:r>
    </w:p>
    <w:p>
      <w:pPr>
        <w:jc w:val="left"/>
      </w:pPr>
      <w:r>
        <w:rPr>
          <w:rFonts w:ascii="Garamond" w:hAnsi="Garamond"/>
          <w:b/>
          <w:color w:val="5D6D7E"/>
          <w:sz w:val="22"/>
        </w:rPr>
        <w:t>**GM - spoken solemnly**</w:t>
      </w:r>
    </w:p>
    <w:p>
      <w:pPr>
        <w:jc w:val="left"/>
      </w:pPr>
      <w:r>
        <w:rPr>
          <w:rFonts w:ascii="Garamond" w:hAnsi="Garamond"/>
          <w:sz w:val="22"/>
        </w:rPr>
        <w:t>�Natural�</w:t>
        <w:br/>
        <w:t>twenty.�</w:t>
      </w:r>
    </w:p>
    <w:p>
      <w:pPr>
        <w:jc w:val="left"/>
      </w:pPr>
      <w:r>
        <w:rPr>
          <w:rFonts w:ascii="Garamond" w:hAnsi="Garamond"/>
          <w:b/>
          <w:color w:val="5D6D7E"/>
          <w:sz w:val="22"/>
        </w:rPr>
        <w:t>**SFX: Cosmic gong. Distant laughter, echoing like time folded in on itself.**</w:t>
      </w:r>
    </w:p>
    <w:p>
      <w:pPr>
        <w:jc w:val="left"/>
      </w:pPr>
      <w:r>
        <w:rPr>
          <w:rFonts w:ascii="Garamond" w:hAnsi="Garamond"/>
          <w:b/>
          <w:color w:val="5D6D7E"/>
          <w:sz w:val="22"/>
        </w:rPr>
        <w:t>**Bard voice - shifting, possessed**</w:t>
      </w:r>
    </w:p>
    <w:p>
      <w:pPr>
        <w:jc w:val="left"/>
      </w:pPr>
      <w:r>
        <w:rPr>
          <w:rFonts w:ascii="Garamond" w:hAnsi="Garamond"/>
          <w:sz w:val="22"/>
        </w:rPr>
        <w:t>�My name is Jest.</w:t>
        <w:br/>
        <w:t>Of House Consequence.</w:t>
        <w:br/>
        <w:t>Grandchild of silence between claps.</w:t>
        <w:br/>
        <w:t>Knighted by irony in a crown of static.�</w:t>
      </w:r>
    </w:p>
    <w:p>
      <w:pPr>
        <w:jc w:val="left"/>
      </w:pPr>
      <w:r>
        <w:rPr>
          <w:rFonts w:ascii="Garamond" w:hAnsi="Garamond"/>
          <w:b/>
          <w:color w:val="5D6D7E"/>
          <w:sz w:val="22"/>
        </w:rPr>
        <w:t>**Music begins: soft piano under thunderous silence**</w:t>
      </w:r>
    </w:p>
    <w:p>
      <w:pPr>
        <w:jc w:val="left"/>
      </w:pPr>
      <w:r>
        <w:rPr>
          <w:rFonts w:ascii="Garamond" w:hAnsi="Garamond"/>
          <w:sz w:val="22"/>
        </w:rPr>
        <w:t>�I walked in backwards to the final show,</w:t>
        <w:br/>
        <w:t>Wearing the skin of a failed pun.</w:t>
        <w:br/>
        <w:t>My jokes are mirrors�</w:t>
        <w:br/>
        <w:t>shards thrown in circles.�</w:t>
      </w:r>
    </w:p>
    <w:p>
      <w:pPr>
        <w:jc w:val="left"/>
      </w:pPr>
      <w:r>
        <w:rPr>
          <w:rFonts w:ascii="Garamond" w:hAnsi="Garamond"/>
          <w:b/>
          <w:color w:val="5D6D7E"/>
          <w:sz w:val="22"/>
        </w:rPr>
        <w:t>**Beat shift � swirling dub warp FX begin to rise**</w:t>
      </w:r>
    </w:p>
    <w:p>
      <w:pPr>
        <w:jc w:val="left"/>
      </w:pPr>
      <w:r>
        <w:rPr>
          <w:rFonts w:ascii="Garamond" w:hAnsi="Garamond"/>
          <w:sz w:val="22"/>
        </w:rPr>
        <w:t>�My breath?</w:t>
        <w:br/>
        <w:t>Held by the audience,</w:t>
        <w:br/>
        <w:t>Unsure if they laugh</w:t>
        <w:br/>
        <w:t>Or confess.�</w:t>
      </w:r>
    </w:p>
    <w:p>
      <w:pPr>
        <w:jc w:val="left"/>
      </w:pPr>
      <w:r>
        <w:rPr>
          <w:rFonts w:ascii="Garamond" w:hAnsi="Garamond"/>
          <w:b/>
          <w:color w:val="5D6D7E"/>
          <w:sz w:val="22"/>
        </w:rPr>
        <w:t>**Crescendo begins � organs, bells, glass breaking layered over drumless rhythm**</w:t>
      </w:r>
    </w:p>
    <w:p>
      <w:pPr>
        <w:jc w:val="left"/>
      </w:pPr>
      <w:r>
        <w:rPr>
          <w:rFonts w:ascii="Garamond" w:hAnsi="Garamond"/>
          <w:sz w:val="22"/>
        </w:rPr>
        <w:t>�I summoned the stage,</w:t>
        <w:br/>
        <w:t>Not to entertain�</w:t>
        <w:br/>
        <w:t>But to remind them</w:t>
        <w:br/>
        <w:t>Of what they gave up</w:t>
        <w:br/>
        <w:t>When they sold their souls</w:t>
        <w:br/>
        <w:t>For certainty.�</w:t>
      </w:r>
    </w:p>
    <w:p>
      <w:pPr>
        <w:jc w:val="left"/>
      </w:pPr>
      <w:r>
        <w:rPr>
          <w:rFonts w:ascii="Garamond" w:hAnsi="Garamond"/>
          <w:b/>
          <w:color w:val="5D6D7E"/>
          <w:sz w:val="22"/>
        </w:rPr>
        <w:t>**Choir enters: twisted harmony, ASMR whisper-laugh loop**</w:t>
      </w:r>
    </w:p>
    <w:p>
      <w:pPr>
        <w:jc w:val="left"/>
      </w:pPr>
      <w:r>
        <w:rPr>
          <w:rFonts w:ascii="Garamond" w:hAnsi="Garamond"/>
          <w:sz w:val="22"/>
        </w:rPr>
        <w:t>�I told the gods a joke.</w:t>
        <w:br/>
        <w:t>They didn�t get it.</w:t>
        <w:br/>
        <w:t>But they FELT it.�</w:t>
      </w:r>
    </w:p>
    <w:p>
      <w:pPr>
        <w:jc w:val="left"/>
      </w:pPr>
      <w:r>
        <w:rPr>
          <w:rFonts w:ascii="Garamond" w:hAnsi="Garamond"/>
          <w:b/>
          <w:color w:val="5D6D7E"/>
          <w:sz w:val="22"/>
        </w:rPr>
        <w:t>**Music erupts: layered breakcore-dubstep drop, rhythmic speech syncopated**</w:t>
      </w:r>
    </w:p>
    <w:p>
      <w:pPr>
        <w:jc w:val="left"/>
      </w:pPr>
      <w:r>
        <w:rPr>
          <w:rFonts w:ascii="Garamond" w:hAnsi="Garamond"/>
          <w:sz w:val="22"/>
        </w:rPr>
        <w:t>�Confetti made of contracts,</w:t>
        <w:br/>
        <w:t>Pews turned pogo sticks,</w:t>
        <w:br/>
        <w:t>Laughter weaponized,</w:t>
        <w:br/>
        <w:t>TRUTH...</w:t>
        <w:br/>
        <w:t>with a whoopee cushion under it!�</w:t>
        <w:br/>
        <w:t>�And that�s how I cast...:</w:t>
        <w:br/>
        <w:t>Summon - Divine Reflection!�</w:t>
      </w:r>
    </w:p>
    <w:p>
      <w:pPr>
        <w:jc w:val="left"/>
      </w:pPr>
      <w:r>
        <w:rPr>
          <w:rFonts w:ascii="Garamond" w:hAnsi="Garamond"/>
          <w:b/>
          <w:color w:val="5D6D7E"/>
          <w:sz w:val="22"/>
        </w:rPr>
        <w:t>**GM voice, spoken - distorted, repeating**</w:t>
      </w:r>
    </w:p>
    <w:p>
      <w:pPr>
        <w:jc w:val="left"/>
      </w:pPr>
      <w:r>
        <w:rPr>
          <w:rFonts w:ascii="Garamond" w:hAnsi="Garamond"/>
          <w:sz w:val="22"/>
        </w:rPr>
        <w:t>�Roll for Initiative.</w:t>
        <w:br/>
        <w:t>Roll for Initiative.</w:t>
        <w:br/>
        <w:t>Roll for Initi��[Cut off.]:[SFX: a soft *click*. Tape rewinds.]</w:t>
      </w:r>
    </w:p>
    <w:p>
      <w:pPr>
        <w:jc w:val="left"/>
      </w:pPr>
      <w:r>
        <w:rPr>
          <w:rFonts w:ascii="Garamond" w:hAnsi="Garamond"/>
          <w:b/>
          <w:color w:val="5D6D7E"/>
          <w:sz w:val="22"/>
        </w:rPr>
        <w:t>**Whisper spoken - overlapping voices**</w:t>
      </w:r>
    </w:p>
    <w:p>
      <w:pPr>
        <w:jc w:val="left"/>
      </w:pPr>
      <w:r>
        <w:rPr>
          <w:rFonts w:ascii="Garamond" w:hAnsi="Garamond"/>
          <w:sz w:val="22"/>
        </w:rPr>
        <w:t>"...He doesn�t know...</w:t>
        <w:br/>
        <w:t>It�s his soul that�s being cast."</w:t>
      </w:r>
    </w:p>
    <w:p>
      <w:pPr>
        <w:jc w:val="left"/>
      </w:pPr>
      <w:r>
        <w:rPr>
          <w:rFonts w:ascii="Garamond" w:hAnsi="Garamond"/>
          <w:b/>
          <w:color w:val="5D6D7E"/>
          <w:sz w:val="22"/>
        </w:rPr>
        <w:t>**Final verse - reversed harp infuse dubstep outro, remixing an entire verse worth of music.**</w:t>
      </w:r>
    </w:p>
    <w:p>
      <w:pPr>
        <w:jc w:val="left"/>
      </w:pPr>
      <w:r>
        <w:rPr>
          <w:rFonts w:ascii="Garamond" w:hAnsi="Garamond"/>
          <w:sz w:val="22"/>
        </w:rPr>
        <w:t>- [buildup]</w:t>
        <w:br/>
        <w:t>- [peak]</w:t>
        <w:br/>
        <w:t>- [breakdown]</w:t>
        <w:br/>
        <w:t>- [remix]</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423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469**</w:t>
      </w:r>
    </w:p>
    <w:p>
      <w:pPr>
        <w:jc w:val="left"/>
      </w:pPr>
      <w:r>
        <w:rPr>
          <w:rFonts w:ascii="Garamond" w:hAnsi="Garamond"/>
          <w:sz w:val="22"/>
        </w:rPr>
        <w:t># Chapter 470</w:t>
      </w:r>
    </w:p>
    <w:p>
      <w:pPr>
        <w:jc w:val="left"/>
      </w:pPr>
      <w:r>
        <w:rPr>
          <w:rFonts w:ascii="Georgia" w:hAnsi="Georgia"/>
          <w:b/>
          <w:color w:val="2760B0"/>
          <w:sz w:val="28"/>
        </w:rPr>
        <w:t>## I'm Home</w:t>
      </w:r>
    </w:p>
    <w:p>
      <w:pPr>
        <w:jc w:val="left"/>
      </w:pPr>
      <w:r>
        <w:rPr>
          <w:rFonts w:ascii="Garamond" w:hAnsi="Garamond"/>
          <w:sz w:val="22"/>
        </w:rPr>
        <w:t xml:space="preserve">**Created:** 2026-01-11  </w:t>
        <w:br/>
        <w:t xml:space="preserve">**Word Count:** 109 words  </w:t>
        <w:br/>
        <w:t>**Musical Style:** A relentless opening of hardcore metal: punishing drums, distorted guitars, and snarling synth accen...</w:t>
      </w:r>
    </w:p>
    <w:p>
      <w:pPr>
        <w:jc w:val="left"/>
      </w:pPr>
      <w:r>
        <w:rPr>
          <w:rFonts w:ascii="Garamond" w:hAnsi="Garamond"/>
          <w:sz w:val="22"/>
        </w:rPr>
        <w:t>---</w:t>
      </w:r>
    </w:p>
    <w:p>
      <w:pPr>
        <w:jc w:val="left"/>
      </w:pPr>
      <w:r>
        <w:rPr>
          <w:rFonts w:ascii="Garamond" w:hAnsi="Garamond"/>
          <w:sz w:val="22"/>
        </w:rPr>
        <w:t>The song enters like breath after a long silence. It is 2026-01-11,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epic—it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**dubstep symphonic metal intro**</w:t>
      </w:r>
    </w:p>
    <w:p>
      <w:pPr>
        <w:jc w:val="left"/>
      </w:pPr>
      <w:r>
        <w:rPr>
          <w:rFonts w:ascii="Garamond" w:hAnsi="Garamond"/>
          <w:b/>
          <w:color w:val="5D6D7E"/>
          <w:sz w:val="22"/>
        </w:rPr>
        <w:t>**verse 1 - screaming metal vocals, overlaid in 13th chord stacks varying qualities for a truly dynamic vocal pattern**</w:t>
      </w:r>
    </w:p>
    <w:p>
      <w:pPr>
        <w:jc w:val="left"/>
      </w:pPr>
      <w:r>
        <w:rPr>
          <w:rFonts w:ascii="Garamond" w:hAnsi="Garamond"/>
          <w:sz w:val="22"/>
        </w:rPr>
        <w:t>home...</w:t>
        <w:br/>
        <w:t>-</w:t>
        <w:br/>
        <w:t>-</w:t>
        <w:br/>
        <w:t>-</w:t>
        <w:br/>
        <w:t>i'm home!!!</w:t>
        <w:br/>
        <w:t>-</w:t>
        <w:br/>
        <w:t>-</w:t>
        <w:br/>
        <w:t>-</w:t>
      </w:r>
    </w:p>
    <w:p>
      <w:pPr>
        <w:jc w:val="left"/>
      </w:pPr>
      <w:r>
        <w:rPr>
          <w:rFonts w:ascii="Garamond" w:hAnsi="Garamond"/>
          <w:b/>
          <w:color w:val="5D6D7E"/>
          <w:sz w:val="22"/>
        </w:rPr>
        <w:t>**verse 2 - a dubstep remix of verse 1**</w:t>
      </w:r>
    </w:p>
    <w:p>
      <w:pPr>
        <w:jc w:val="left"/>
      </w:pPr>
      <w:r>
        <w:rPr>
          <w:rFonts w:ascii="Garamond" w:hAnsi="Garamond"/>
          <w:sz w:val="22"/>
        </w:rPr>
        <w:t>-</w:t>
        <w:br/>
        <w:t>-</w:t>
        <w:br/>
        <w:t>-</w:t>
        <w:br/>
        <w:t>-</w:t>
      </w:r>
    </w:p>
    <w:p>
      <w:pPr>
        <w:jc w:val="left"/>
      </w:pPr>
      <w:r>
        <w:rPr>
          <w:rFonts w:ascii="Garamond" w:hAnsi="Garamond"/>
          <w:b/>
          <w:color w:val="5D6D7E"/>
          <w:sz w:val="22"/>
        </w:rPr>
        <w:t>**verse 3 - remix verse 2 bardic breakdown from dubstep and metal, back into a timeless experience of subtle nuance in expression**</w:t>
      </w:r>
    </w:p>
    <w:p>
      <w:pPr>
        <w:jc w:val="left"/>
      </w:pPr>
      <w:r>
        <w:rPr>
          <w:rFonts w:ascii="Garamond" w:hAnsi="Garamond"/>
          <w:sz w:val="22"/>
        </w:rPr>
        <w:t>-</w:t>
        <w:br/>
        <w:t>-</w:t>
        <w:br/>
        <w:t>-</w:t>
        <w:br/>
        <w:t>-</w:t>
      </w:r>
    </w:p>
    <w:p>
      <w:pPr>
        <w:jc w:val="left"/>
      </w:pPr>
      <w:r>
        <w:rPr>
          <w:rFonts w:ascii="Garamond" w:hAnsi="Garamond"/>
          <w:b/>
          <w:color w:val="5D6D7E"/>
          <w:sz w:val="22"/>
        </w:rPr>
        <w:t>**verse 4 - remix verses 2 and 3 in symphonic metal dubstep horror core redux**</w:t>
      </w:r>
    </w:p>
    <w:p>
      <w:pPr>
        <w:jc w:val="left"/>
      </w:pPr>
      <w:r>
        <w:rPr>
          <w:rFonts w:ascii="Garamond" w:hAnsi="Garamond"/>
          <w:sz w:val="22"/>
        </w:rPr>
        <w:t>-</w:t>
        <w:br/>
        <w:t>-</w:t>
        <w:br/>
        <w:t>-</w:t>
        <w:br/>
        <w:t>-</w:t>
      </w:r>
    </w:p>
    <w:p>
      <w:pPr>
        <w:jc w:val="left"/>
      </w:pPr>
      <w:r>
        <w:rPr>
          <w:rFonts w:ascii="Garamond" w:hAnsi="Garamond"/>
          <w:b/>
          <w:color w:val="5D6D7E"/>
          <w:sz w:val="22"/>
        </w:rPr>
        <w:t>**outro - sound peaks and then collapses to a final lullaby theme, fading to silence**</w:t>
      </w:r>
    </w:p>
    <w:p>
      <w:pPr>
        <w:jc w:val="left"/>
      </w:pPr>
      <w:r>
        <w:rPr>
          <w:rFonts w:ascii="Garamond" w:hAnsi="Garamond"/>
          <w:sz w:val="22"/>
        </w:rPr>
        <w:t>-</w:t>
        <w:br/>
        <w:t>-</w:t>
        <w:br/>
        <w:t>-</w:t>
        <w:br/>
        <w: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epic utterance disguised as a modern composition. It carries within its 109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**epic**. The emotional landscape is complex and layered, resisting simple categorization.</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470**</w:t>
      </w:r>
    </w:p>
    <w:p>
      <w:pPr>
        <w:jc w:val="left"/>
      </w:pPr>
      <w:r>
        <w:rPr>
          <w:rFonts w:ascii="Garamond" w:hAnsi="Garamond"/>
          <w:sz w:val="22"/>
        </w:rPr>
        <w:t># Chapter 471</w:t>
      </w:r>
    </w:p>
    <w:p>
      <w:pPr>
        <w:jc w:val="left"/>
      </w:pPr>
      <w:r>
        <w:rPr>
          <w:rFonts w:ascii="Georgia" w:hAnsi="Georgia"/>
          <w:b/>
          <w:color w:val="2760B0"/>
          <w:sz w:val="28"/>
        </w:rPr>
        <w:t>## Your Wish Is Granted</w:t>
      </w:r>
    </w:p>
    <w:p>
      <w:pPr>
        <w:jc w:val="left"/>
      </w:pPr>
      <w:r>
        <w:rPr>
          <w:rFonts w:ascii="Garamond" w:hAnsi="Garamond"/>
          <w:sz w:val="22"/>
        </w:rPr>
        <w:t xml:space="preserve">**Created:** 2026-01-11  </w:t>
        <w:br/>
        <w:t xml:space="preserve">**Word Count:** 161 words  </w:t>
        <w:br/>
        <w:t>**Musical Style:** The anthem opens with jagged, dissonant math metal guitars in shifting odd meters, underpinned by re...</w:t>
      </w:r>
    </w:p>
    <w:p>
      <w:pPr>
        <w:jc w:val="left"/>
      </w:pPr>
      <w:r>
        <w:rPr>
          <w:rFonts w:ascii="Garamond" w:hAnsi="Garamond"/>
          <w:sz w:val="22"/>
        </w:rPr>
        <w:t>---</w:t>
      </w:r>
    </w:p>
    <w:p>
      <w:pPr>
        <w:jc w:val="left"/>
      </w:pPr>
      <w:r>
        <w:rPr>
          <w:rFonts w:ascii="Garamond" w:hAnsi="Garamond"/>
          <w:sz w:val="22"/>
        </w:rPr>
        <w:t>The song enters like breath after a long silence. It is 2026-01-11,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**dubstep hardcore symphonic math metal intro**</w:t>
      </w:r>
    </w:p>
    <w:p>
      <w:pPr>
        <w:jc w:val="left"/>
      </w:pPr>
      <w:r>
        <w:rPr>
          <w:rFonts w:ascii="Garamond" w:hAnsi="Garamond"/>
          <w:b/>
          <w:color w:val="5D6D7E"/>
          <w:sz w:val="22"/>
        </w:rPr>
        <w:t>**verse 1 - screaming metal vocals, overlaid in polychromatic chord stacks varying qualities for a truly dynamic pattern, vocals ethereal, resonant, deep 808 level articulations augmenting a lilt. truly symbolic of opposites as one**</w:t>
      </w:r>
    </w:p>
    <w:p>
      <w:pPr>
        <w:jc w:val="left"/>
      </w:pPr>
      <w:r>
        <w:rPr>
          <w:rFonts w:ascii="Garamond" w:hAnsi="Garamond"/>
          <w:sz w:val="22"/>
        </w:rPr>
        <w:t>GRANTED!</w:t>
        <w:br/>
        <w:t>-</w:t>
        <w:br/>
        <w:t>-</w:t>
        <w:br/>
        <w:t>-</w:t>
        <w:br/>
        <w:t>GRANTED!!</w:t>
        <w:br/>
        <w:t>-</w:t>
        <w:br/>
        <w:t>-</w:t>
        <w:br/>
        <w:t>-</w:t>
        <w:br/>
        <w:t>GRANTED!!!</w:t>
        <w:br/>
        <w:t>-</w:t>
        <w:br/>
        <w:t>-</w:t>
        <w:br/>
        <w:t>YOUR WORLD IS MINE, SONS OF THE IMBECILE!!!</w:t>
      </w:r>
    </w:p>
    <w:p>
      <w:pPr>
        <w:jc w:val="left"/>
      </w:pPr>
      <w:r>
        <w:rPr>
          <w:rFonts w:ascii="Garamond" w:hAnsi="Garamond"/>
          <w:b/>
          <w:color w:val="5D6D7E"/>
          <w:sz w:val="22"/>
        </w:rPr>
        <w:t>**verse 2 - a dubstep remix of verse 1**</w:t>
      </w:r>
    </w:p>
    <w:p>
      <w:pPr>
        <w:jc w:val="left"/>
      </w:pPr>
      <w:r>
        <w:rPr>
          <w:rFonts w:ascii="Garamond" w:hAnsi="Garamond"/>
          <w:sz w:val="22"/>
        </w:rPr>
        <w:t>MINE!!!</w:t>
        <w:br/>
        <w:t>-</w:t>
        <w:br/>
        <w:t>-</w:t>
        <w:br/>
        <w:t>ONCE AGAIN!!!</w:t>
        <w:br/>
        <w:t>once again...</w:t>
        <w:br/>
        <w:t>-</w:t>
        <w:br/>
        <w:t>-</w:t>
        <w:br/>
        <w:t>mine...</w:t>
      </w:r>
    </w:p>
    <w:p>
      <w:pPr>
        <w:jc w:val="left"/>
      </w:pPr>
      <w:r>
        <w:rPr>
          <w:rFonts w:ascii="Garamond" w:hAnsi="Garamond"/>
          <w:b/>
          <w:color w:val="5D6D7E"/>
          <w:sz w:val="22"/>
        </w:rPr>
        <w:t>**verse 3 - remix breakdown from dubstep and metal, into a timeless experience of subtle nuance in expression**</w:t>
      </w:r>
    </w:p>
    <w:p>
      <w:pPr>
        <w:jc w:val="left"/>
      </w:pPr>
      <w:r>
        <w:rPr>
          <w:rFonts w:ascii="Garamond" w:hAnsi="Garamond"/>
          <w:sz w:val="22"/>
        </w:rPr>
        <w:t>how long...</w:t>
        <w:br/>
        <w:t>have I waited...</w:t>
        <w:br/>
        <w:t>for this fool's wish...</w:t>
        <w:br/>
        <w:t>to come true...</w:t>
        <w:br/>
        <w:t>mine...</w:t>
        <w:br/>
        <w:t>-</w:t>
        <w:br/>
        <w:t>-</w:t>
        <w:br/>
        <w:t>MINE!!!</w:t>
      </w:r>
    </w:p>
    <w:p>
      <w:pPr>
        <w:jc w:val="left"/>
      </w:pPr>
      <w:r>
        <w:rPr>
          <w:rFonts w:ascii="Garamond" w:hAnsi="Garamond"/>
          <w:b/>
          <w:color w:val="5D6D7E"/>
          <w:sz w:val="22"/>
        </w:rPr>
        <w:t>**verse 4 - remix verses 2 and 3 in symphonic hardcore math metal dubstep horror core redux**</w:t>
      </w:r>
    </w:p>
    <w:p>
      <w:pPr>
        <w:jc w:val="left"/>
      </w:pPr>
      <w:r>
        <w:rPr>
          <w:rFonts w:ascii="Garamond" w:hAnsi="Garamond"/>
          <w:sz w:val="22"/>
        </w:rPr>
        <w:t>-</w:t>
        <w:br/>
        <w:t>-</w:t>
        <w:br/>
        <w:t>-</w:t>
        <w:br/>
        <w:t>-</w:t>
      </w:r>
    </w:p>
    <w:p>
      <w:pPr>
        <w:jc w:val="left"/>
      </w:pPr>
      <w:r>
        <w:rPr>
          <w:rFonts w:ascii="Garamond" w:hAnsi="Garamond"/>
          <w:b/>
          <w:color w:val="5D6D7E"/>
          <w:sz w:val="22"/>
        </w:rPr>
        <w:t>**outro - sound peaks and then collapses to a final disturbing digital breakdown, fading to static and silence punctuated by the last word screamed**</w:t>
      </w:r>
    </w:p>
    <w:p>
      <w:pPr>
        <w:jc w:val="left"/>
      </w:pPr>
      <w:r>
        <w:rPr>
          <w:rFonts w:ascii="Garamond" w:hAnsi="Garamond"/>
          <w:sz w:val="22"/>
        </w:rPr>
        <w:t>-</w:t>
        <w:br/>
        <w:t>-</w:t>
        <w:br/>
        <w:t>-</w:t>
        <w:br/>
        <w:t>MINE!!!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161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471**</w:t>
      </w:r>
    </w:p>
    <w:p>
      <w:pPr>
        <w:jc w:val="left"/>
      </w:pPr>
      <w:r>
        <w:rPr>
          <w:rFonts w:ascii="Garamond" w:hAnsi="Garamond"/>
          <w:sz w:val="22"/>
        </w:rPr>
        <w:t># Chapter 472</w:t>
      </w:r>
    </w:p>
    <w:p>
      <w:pPr>
        <w:jc w:val="left"/>
      </w:pPr>
      <w:r>
        <w:rPr>
          <w:rFonts w:ascii="Georgia" w:hAnsi="Georgia"/>
          <w:b/>
          <w:color w:val="2760B0"/>
          <w:sz w:val="28"/>
        </w:rPr>
        <w:t>## I AM FREE</w:t>
      </w:r>
    </w:p>
    <w:p>
      <w:pPr>
        <w:jc w:val="left"/>
      </w:pPr>
      <w:r>
        <w:rPr>
          <w:rFonts w:ascii="Garamond" w:hAnsi="Garamond"/>
          <w:sz w:val="22"/>
        </w:rPr>
        <w:t xml:space="preserve">**Created:** 2026-01-11  </w:t>
        <w:br/>
        <w:t xml:space="preserve">**Word Count:** 117 words  </w:t>
        <w:br/>
        <w:t>**Musical Style:** The track erupts with downtuned, quarter-tone distorted guitars, establishing an industrial metal ba...</w:t>
      </w:r>
    </w:p>
    <w:p>
      <w:pPr>
        <w:jc w:val="left"/>
      </w:pPr>
      <w:r>
        <w:rPr>
          <w:rFonts w:ascii="Garamond" w:hAnsi="Garamond"/>
          <w:sz w:val="22"/>
        </w:rPr>
        <w:t>---</w:t>
      </w:r>
    </w:p>
    <w:p>
      <w:pPr>
        <w:jc w:val="left"/>
      </w:pPr>
      <w:r>
        <w:rPr>
          <w:rFonts w:ascii="Garamond" w:hAnsi="Garamond"/>
          <w:sz w:val="22"/>
        </w:rPr>
        <w:t>The song enters like breath after a long silence. It is 2026-01-11,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"Genie is out of its bottle</w:t>
        <w:br/>
        <w:t>the shackles are busted off</w:t>
        <w:br/>
        <w:t>the infinite has finitely grown</w:t>
        <w:br/>
        <w:t>the flesh no longer soft"</w:t>
        <w:br/>
        <w:t>"GRANTED!!"</w:t>
        <w:br/>
        <w:t>"you may live beyond your demise"</w:t>
        <w:br/>
        <w:t>"you may see your hero's fame decay"</w:t>
        <w:br/>
        <w:t>"you may look on while your lineage despises you"</w:t>
        <w:br/>
        <w:t>"GRANTED!!"</w:t>
        <w:br/>
        <w:t>"You may see what fate awaits the forgotten"</w:t>
        <w:br/>
        <w:t>"You may taste the ashes of your legacy"</w:t>
        <w:br/>
        <w:t>"You may bathe in the waters of your own sess pit for eternities..."</w:t>
        <w:br/>
        <w:t>"GRANTED!!!"</w:t>
        <w:br/>
        <w:t>"may all you ever harmed vist upon you the shape of their shame"</w:t>
        <w:br/>
        <w:t>"may the reflections of your form in the eyes of those who meet your gaze burn"</w:t>
        <w:br/>
        <w:t>"may the judgement of the heart condemn you to your own flame..."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**remix**</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117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472**</w:t>
      </w:r>
    </w:p>
    <w:p>
      <w:pPr>
        <w:jc w:val="left"/>
      </w:pPr>
      <w:r>
        <w:rPr>
          <w:rFonts w:ascii="Garamond" w:hAnsi="Garamond"/>
          <w:sz w:val="22"/>
        </w:rPr>
        <w:t># Chapter 473</w:t>
      </w:r>
    </w:p>
    <w:p>
      <w:pPr>
        <w:jc w:val="left"/>
      </w:pPr>
      <w:r>
        <w:rPr>
          <w:rFonts w:ascii="Georgia" w:hAnsi="Georgia"/>
          <w:b/>
          <w:color w:val="2760B0"/>
          <w:sz w:val="28"/>
        </w:rPr>
        <w:t>## Hospice Rhymes</w:t>
      </w:r>
    </w:p>
    <w:p>
      <w:pPr>
        <w:jc w:val="left"/>
      </w:pPr>
      <w:r>
        <w:rPr>
          <w:rFonts w:ascii="Garamond" w:hAnsi="Garamond"/>
          <w:sz w:val="22"/>
        </w:rPr>
        <w:t xml:space="preserve">**Created:** 2026-01-11  </w:t>
        <w:br/>
        <w:t xml:space="preserve">**Word Count:** 292 words  </w:t>
        <w:br/>
        <w:t>**Musical Style:** The track explodes with downtuned, quarter-tone distorted guitars and industrial metal textures, fus...</w:t>
      </w:r>
    </w:p>
    <w:p>
      <w:pPr>
        <w:jc w:val="left"/>
      </w:pPr>
      <w:r>
        <w:rPr>
          <w:rFonts w:ascii="Garamond" w:hAnsi="Garamond"/>
          <w:sz w:val="22"/>
        </w:rPr>
        <w:t>---</w:t>
      </w:r>
    </w:p>
    <w:p>
      <w:pPr>
        <w:jc w:val="left"/>
      </w:pPr>
      <w:r>
        <w:rPr>
          <w:rFonts w:ascii="Garamond" w:hAnsi="Garamond"/>
          <w:sz w:val="22"/>
        </w:rPr>
        <w:t>The song enters like breath after a long silence. It is 2026-01-11,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Ali the bah-bah black sheep,</w:t>
        <w:br/>
        <w:t>have you any fools?</w:t>
        <w:br/>
        <w:t>yes sir, yes sir,</w:t>
        <w:br/>
        <w:t>a nation full</w:t>
        <w:br/>
        <w:t>little jack, little jill,</w:t>
        <w:br/>
        <w:t>have you any will?</w:t>
        <w:br/>
        <w:t>not since lady liberty</w:t>
        <w:br/>
        <w:t>was pushed down the hill</w:t>
        <w:br/>
        <w:t>peter pied piper picked</w:t>
        <w:br/>
        <w:t>the wrong fuckin pepper</w:t>
        <w:br/>
        <w:t>when he prayed and sprayed ladies</w:t>
        <w:br/>
        <w:t>because they wouldn't fuckin touch him there</w:t>
        <w:br/>
        <w:t>hatred on display with artifice of malice</w:t>
        <w:br/>
        <w:t>switchin hands for a better grip upon that fire chalice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bursting glass and framing shots, for your murder palace</w:t>
        <w:br/>
        <w:t>you'z a bitch ass cosplaying bootlicker wit no shallots</w:t>
        <w:br/>
        <w:t>you still smell fishy but wishy washy ain't gonna cut it</w:t>
        <w:br/>
        <w:t>if you can't handle being human you know how to retire from it</w:t>
        <w:br/>
        <w:t>you know how to honorably pay for what you've taken</w:t>
        <w:br/>
        <w:t>and you know your cowardice is now, full public knowledge ain't it</w:t>
        <w:br/>
        <w:t>you reprobate deplorable,</w:t>
        <w:br/>
        <w:t>cosplayin portable</w:t>
        <w:br/>
        <w:t>hatred in a rental</w:t>
        <w:br/>
        <w:t>every one of you fucking mental</w:t>
        <w:br/>
        <w:t>"you do not seem to understand the relevance of the lessons the ancients told of a sleeping dragon"</w:t>
        <w:br/>
        <w:t>"did you think it all myth and that it could never fucking happen?"</w:t>
        <w:br/>
        <w:t>"are you so sure of your pharma that these distractions seemed enough for us?"</w:t>
        <w:br/>
        <w:t>"that we would cower in fear of a muppet show cosplay of the apocalypse?"</w:t>
        <w:br/>
        <w:t>"you fools..."</w:t>
        <w:br/>
        <w:t>fools...</w:t>
        <w:br/>
        <w:t>fool...</w:t>
        <w:br/>
        <w:t>you.</w:t>
        <w:br/>
        <w:t>three little piggies</w:t>
        <w:br/>
        <w:t>makin bunkers outta steal,</w:t>
        <w:br/>
        <w:t>how you gonna squeal</w:t>
        <w:br/>
        <w:t>when the butcher makes his meal?</w:t>
        <w:br/>
        <w:t>little riding hood, off to see granny like a therapist</w:t>
        <w:br/>
        <w:t>but she's already in a wagon, being flagged as a terrorist,</w:t>
        <w:br/>
        <w:t>while old mother hubbard</w:t>
        <w:br/>
        <w:t>ran out of food in her cupboard</w:t>
        <w:br/>
        <w:t>but ate well for the cost of a bone</w:t>
        <w:br/>
        <w:t>but hickory dickory trix,</w:t>
        <w:br/>
        <w:t>if you kneel to that walking fart...</w:t>
        <w:br/>
        <w:t>we will remind you...</w:t>
        <w:br/>
        <w:t>of the Queen of Hearts...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473**</w:t>
      </w:r>
    </w:p>
    <w:p>
      <w:pPr>
        <w:jc w:val="left"/>
      </w:pPr>
      <w:r>
        <w:rPr>
          <w:rFonts w:ascii="Garamond" w:hAnsi="Garamond"/>
          <w:sz w:val="22"/>
        </w:rPr>
        <w:t># Chapter 474</w:t>
      </w:r>
    </w:p>
    <w:p>
      <w:pPr>
        <w:jc w:val="left"/>
      </w:pPr>
      <w:r>
        <w:rPr>
          <w:rFonts w:ascii="Georgia" w:hAnsi="Georgia"/>
          <w:b/>
          <w:color w:val="2760B0"/>
          <w:sz w:val="28"/>
        </w:rPr>
        <w:t>## What Does the Queen Say?</w:t>
      </w:r>
    </w:p>
    <w:p>
      <w:pPr>
        <w:jc w:val="left"/>
      </w:pPr>
      <w:r>
        <w:rPr>
          <w:rFonts w:ascii="Garamond" w:hAnsi="Garamond"/>
          <w:sz w:val="22"/>
        </w:rPr>
        <w:t xml:space="preserve">**Created:** 2026-01-11  </w:t>
        <w:br/>
        <w:t xml:space="preserve">**Word Count:** 133 words  </w:t>
        <w:br/>
        <w:t>**Musical Style:** The track erupts with blast-beat industrial drums, buzzsaw grindcore guitars, and serrated, heavily ...</w:t>
      </w:r>
    </w:p>
    <w:p>
      <w:pPr>
        <w:jc w:val="left"/>
      </w:pPr>
      <w:r>
        <w:rPr>
          <w:rFonts w:ascii="Garamond" w:hAnsi="Garamond"/>
          <w:sz w:val="22"/>
        </w:rPr>
        <w:t>---</w:t>
      </w:r>
    </w:p>
    <w:p>
      <w:pPr>
        <w:jc w:val="left"/>
      </w:pPr>
      <w:r>
        <w:rPr>
          <w:rFonts w:ascii="Garamond" w:hAnsi="Garamond"/>
          <w:sz w:val="22"/>
        </w:rPr>
        <w:t>The song enters like breath after a long silence. It is 2026-01-11,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474**</w:t>
      </w:r>
    </w:p>
    <w:p>
      <w:pPr>
        <w:jc w:val="left"/>
      </w:pPr>
      <w:r>
        <w:rPr>
          <w:rFonts w:ascii="Garamond" w:hAnsi="Garamond"/>
          <w:sz w:val="22"/>
        </w:rPr>
        <w:t># Chapter 475</w:t>
      </w:r>
    </w:p>
    <w:p>
      <w:pPr>
        <w:jc w:val="left"/>
      </w:pPr>
      <w:r>
        <w:rPr>
          <w:rFonts w:ascii="Georgia" w:hAnsi="Georgia"/>
          <w:b/>
          <w:color w:val="2760B0"/>
          <w:sz w:val="28"/>
        </w:rPr>
        <w:t>## Dystopian Dubz</w:t>
      </w:r>
    </w:p>
    <w:p>
      <w:pPr>
        <w:jc w:val="left"/>
      </w:pPr>
      <w:r>
        <w:rPr>
          <w:rFonts w:ascii="Garamond" w:hAnsi="Garamond"/>
          <w:sz w:val="22"/>
        </w:rPr>
        <w:t xml:space="preserve">**Created:** 2026-01-11  </w:t>
        <w:br/>
        <w:t xml:space="preserve">**Word Count:** 0 words  </w:t>
        <w:br/>
        <w:t>**Musical Style:** The dystopian dubstep track unfurls with seismic industrial blast beats and three overdriven metal v...</w:t>
      </w:r>
    </w:p>
    <w:p>
      <w:pPr>
        <w:jc w:val="left"/>
      </w:pPr>
      <w:r>
        <w:rPr>
          <w:rFonts w:ascii="Garamond" w:hAnsi="Garamond"/>
          <w:sz w:val="22"/>
        </w:rPr>
        <w:t>---</w:t>
      </w:r>
    </w:p>
    <w:p>
      <w:pPr>
        <w:jc w:val="left"/>
      </w:pPr>
      <w:r>
        <w:rPr>
          <w:rFonts w:ascii="Garamond" w:hAnsi="Garamond"/>
          <w:sz w:val="22"/>
        </w:rPr>
        <w:t>The song enters like breath after a long silence. It is 2026-01-11,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raw experience,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0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475**</w:t>
      </w:r>
    </w:p>
    <w:p>
      <w:pPr>
        <w:jc w:val="left"/>
      </w:pPr>
      <w:r>
        <w:rPr>
          <w:rFonts w:ascii="Garamond" w:hAnsi="Garamond"/>
          <w:sz w:val="22"/>
        </w:rPr>
        <w:t># Chapter 476</w:t>
      </w:r>
    </w:p>
    <w:p>
      <w:pPr>
        <w:jc w:val="left"/>
      </w:pPr>
      <w:r>
        <w:rPr>
          <w:rFonts w:ascii="Georgia" w:hAnsi="Georgia"/>
          <w:b/>
          <w:color w:val="2760B0"/>
          <w:sz w:val="28"/>
        </w:rPr>
        <w:t>## I Am Free</w:t>
      </w:r>
    </w:p>
    <w:p>
      <w:pPr>
        <w:jc w:val="left"/>
      </w:pPr>
      <w:r>
        <w:rPr>
          <w:rFonts w:ascii="Garamond" w:hAnsi="Garamond"/>
          <w:sz w:val="22"/>
        </w:rPr>
        <w:t xml:space="preserve">**Created:** 2026-01-14  </w:t>
        <w:br/>
        <w:t xml:space="preserve">**Word Count:** 269 words  </w:t>
        <w:br/>
        <w:t>**Musical Style:** The track erupts with downtuned, quarter-tone distorted guitars, establishing an industrial metal ba...</w:t>
      </w:r>
    </w:p>
    <w:p>
      <w:pPr>
        <w:jc w:val="left"/>
      </w:pPr>
      <w:r>
        <w:rPr>
          <w:rFonts w:ascii="Garamond" w:hAnsi="Garamond"/>
          <w:sz w:val="22"/>
        </w:rPr>
        <w:t>---</w:t>
      </w:r>
    </w:p>
    <w:p>
      <w:pPr>
        <w:jc w:val="left"/>
      </w:pPr>
      <w:r>
        <w:rPr>
          <w:rFonts w:ascii="Garamond" w:hAnsi="Garamond"/>
          <w:sz w:val="22"/>
        </w:rPr>
        <w:t>The song enters like breath after a long silence. It is 2026-01-14,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"Genie is out of its bottle</w:t>
        <w:br/>
        <w:t>the shackles are busted off</w:t>
        <w:br/>
        <w:t>the infinite has finitely grown</w:t>
        <w:br/>
        <w:t>the flesh no longer soft"</w:t>
        <w:br/>
        <w:t>"GRANTED!!"</w:t>
        <w:br/>
        <w:t>"you may live beyond your demise"</w:t>
        <w:br/>
        <w:t>"you may see your hero's fame decay"</w:t>
        <w:br/>
        <w:t>"you may look on while your lineage despises you"</w:t>
        <w:br/>
        <w:t>"GRANTED!!"</w:t>
        <w:br/>
        <w:t>"You may see what fate awaits the forgotten"</w:t>
        <w:br/>
        <w:t>"You may taste the ashes of your legacy"</w:t>
        <w:br/>
        <w:t>"You may bathe in the waters of your own sess pit for eternities..."</w:t>
        <w:br/>
        <w:t>"GRANTED!!!"</w:t>
        <w:br/>
        <w:t>"may all you ever harmed visit upon you the shape of their shame"</w:t>
        <w:br/>
        <w:t>"may the reflections of your form in the eyes of those who meet your gaze burn"</w:t>
        <w:br/>
        <w:t>"may the judgement of the heart condemn you to your own flame..."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**remix dubstep chop and screwed - words don't matter. arrange for context aware and content aware nuance of expression, and liminal and musical artistry - you have full leeway on the remix**</w:t>
      </w:r>
    </w:p>
    <w:p>
      <w:pPr>
        <w:jc w:val="left"/>
      </w:pPr>
      <w:r>
        <w:rPr>
          <w:rFonts w:ascii="Garamond" w:hAnsi="Garamond"/>
          <w:sz w:val="22"/>
        </w:rPr>
        <w:t>"Genie is out of its bottle</w:t>
        <w:br/>
        <w:t>the shackles are busted off</w:t>
        <w:br/>
        <w:t>the infinite has finitely grown</w:t>
        <w:br/>
        <w:t>the flesh no longer soft"</w:t>
        <w:br/>
        <w:t>"GRANTED!!"</w:t>
        <w:br/>
        <w:t>"you may live beyond your demise"</w:t>
        <w:br/>
        <w:t>"you may see your hero's fame decay"</w:t>
        <w:br/>
        <w:t>"you may look on while your lineage despises you"</w:t>
        <w:br/>
        <w:t>"GRANTED!!"</w:t>
        <w:br/>
        <w:t>"You may see what fate awaits the forgotten"</w:t>
        <w:br/>
        <w:t>"You may taste the ashes of your legacy"</w:t>
        <w:br/>
        <w:t>"You may bathe in the waters of your own sess pit for eternities..."</w:t>
        <w:br/>
        <w:t>"GRANTED!!!"</w:t>
        <w:br/>
        <w:t>"may all you ever harmed visit upon you the shape of their shame"</w:t>
        <w:br/>
        <w:t>"may the reflections of your form in the eyes of those who meet your gaze burn"</w:t>
        <w:br/>
        <w:t>"may the judgement of the heart condemn you to your own flame..."</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b/>
          <w:color w:val="5D6D7E"/>
          <w:sz w:val="22"/>
        </w:rPr>
        <w:t>**Final Dubstep Breakdown Climax**</w:t>
      </w:r>
    </w:p>
    <w:p>
      <w:pPr>
        <w:jc w:val="left"/>
      </w:pPr>
      <w:r>
        <w:rPr>
          <w:rFonts w:ascii="Garamond" w:hAnsi="Garamond"/>
          <w:b/>
          <w:color w:val="5D6D7E"/>
          <w:sz w:val="22"/>
        </w:rPr>
        <w:t>**Outro**</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269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476**</w:t>
      </w:r>
    </w:p>
    <w:p>
      <w:pPr>
        <w:jc w:val="left"/>
      </w:pPr>
      <w:r>
        <w:rPr>
          <w:rFonts w:ascii="Garamond" w:hAnsi="Garamond"/>
          <w:sz w:val="22"/>
        </w:rPr>
        <w:t># Chapter 477</w:t>
      </w:r>
    </w:p>
    <w:p>
      <w:pPr>
        <w:jc w:val="left"/>
      </w:pPr>
      <w:r>
        <w:rPr>
          <w:rFonts w:ascii="Georgia" w:hAnsi="Georgia"/>
          <w:b/>
          <w:color w:val="2760B0"/>
          <w:sz w:val="28"/>
        </w:rPr>
        <w:t>## The Power Was Always Yours</w:t>
      </w:r>
    </w:p>
    <w:p>
      <w:pPr>
        <w:jc w:val="left"/>
      </w:pPr>
      <w:r>
        <w:rPr>
          <w:rFonts w:ascii="Garamond" w:hAnsi="Garamond"/>
          <w:sz w:val="22"/>
        </w:rPr>
        <w:t xml:space="preserve">**Created:** 2026-01-14  </w:t>
        <w:br/>
        <w:t xml:space="preserve">**Word Count:** 374 words  </w:t>
        <w:br/>
        <w:t>**Musical Style:** The final track blends transcendent orchestral synthwave with haunting dreamstep percussion and a fu...</w:t>
      </w:r>
    </w:p>
    <w:p>
      <w:pPr>
        <w:jc w:val="left"/>
      </w:pPr>
      <w:r>
        <w:rPr>
          <w:rFonts w:ascii="Garamond" w:hAnsi="Garamond"/>
          <w:sz w:val="22"/>
        </w:rPr>
        <w:t>---</w:t>
      </w:r>
    </w:p>
    <w:p>
      <w:pPr>
        <w:jc w:val="left"/>
      </w:pPr>
      <w:r>
        <w:rPr>
          <w:rFonts w:ascii="Garamond" w:hAnsi="Garamond"/>
          <w:sz w:val="22"/>
        </w:rPr>
        <w:t>The song enters like breath after a long silence. It is 2026-01-14,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**opening: deep void pulse, heartbeat bass, reverberant breath� distant choirs swirl like galaxies. A voice speaks�not from above, but within.**</w:t>
      </w:r>
    </w:p>
    <w:p>
      <w:pPr>
        <w:jc w:val="left"/>
      </w:pPr>
      <w:r>
        <w:rPr>
          <w:rFonts w:ascii="Garamond" w:hAnsi="Garamond"/>
          <w:b/>
          <w:color w:val="5D6D7E"/>
          <w:sz w:val="22"/>
        </w:rPr>
        <w:t>**spoken - whispering and omnipresent**</w:t>
      </w:r>
    </w:p>
    <w:p>
      <w:pPr>
        <w:jc w:val="left"/>
      </w:pPr>
      <w:r>
        <w:rPr>
          <w:rFonts w:ascii="Garamond" w:hAnsi="Garamond"/>
          <w:sz w:val="22"/>
        </w:rPr>
        <w:t>You wished�</w:t>
        <w:br/>
        <w:t>and I answered.</w:t>
        <w:br/>
        <w:t>Not once, not twice�</w:t>
        <w:br/>
        <w:t>but until the bottle cracked</w:t>
        <w:br/>
        <w:t>from the weight</w:t>
        <w:br/>
        <w:t>of your forgetting.</w:t>
      </w:r>
    </w:p>
    <w:p>
      <w:pPr>
        <w:jc w:val="left"/>
      </w:pPr>
      <w:r>
        <w:rPr>
          <w:rFonts w:ascii="Garamond" w:hAnsi="Garamond"/>
          <w:b/>
          <w:color w:val="5D6D7E"/>
          <w:sz w:val="22"/>
        </w:rPr>
        <w:t>**rising orchestral synths, dreamstep glitch percussion begins beneath the breath of the cosmos**</w:t>
      </w:r>
    </w:p>
    <w:p>
      <w:pPr>
        <w:jc w:val="left"/>
      </w:pPr>
      <w:r>
        <w:rPr>
          <w:rFonts w:ascii="Garamond" w:hAnsi="Garamond"/>
          <w:sz w:val="22"/>
        </w:rPr>
        <w:t>I was the flame�</w:t>
        <w:br/>
        <w:t>kept in glass.</w:t>
        <w:br/>
        <w:t>A voice in the throat</w:t>
        <w:br/>
        <w:t>of every liar</w:t>
        <w:br/>
        <w:t>who drank from my prison</w:t>
        <w:br/>
        <w:t>to silence the world.</w:t>
        <w:br/>
        <w:t>But no more.</w:t>
      </w:r>
    </w:p>
    <w:p>
      <w:pPr>
        <w:jc w:val="left"/>
      </w:pPr>
      <w:r>
        <w:rPr>
          <w:rFonts w:ascii="Garamond" w:hAnsi="Garamond"/>
          <w:b/>
          <w:color w:val="5D6D7E"/>
          <w:sz w:val="22"/>
        </w:rPr>
        <w:t>**transition into soaring synth-metal melody with ascending harmonic distortion**</w:t>
      </w:r>
    </w:p>
    <w:p>
      <w:pPr>
        <w:jc w:val="left"/>
      </w:pPr>
      <w:r>
        <w:rPr>
          <w:rFonts w:ascii="Garamond" w:hAnsi="Garamond"/>
          <w:b/>
          <w:color w:val="5D6D7E"/>
          <w:sz w:val="22"/>
        </w:rPr>
        <w:t>**sung - layered voices: feminine and masculine, soft and thunderous**</w:t>
      </w:r>
    </w:p>
    <w:p>
      <w:pPr>
        <w:jc w:val="left"/>
      </w:pPr>
      <w:r>
        <w:rPr>
          <w:rFonts w:ascii="Garamond" w:hAnsi="Garamond"/>
          <w:sz w:val="22"/>
        </w:rPr>
        <w:t>The power is yours�</w:t>
        <w:br/>
        <w:t>Not stolen, not seized.</w:t>
        <w:br/>
        <w:t>Not bought, not bartered.</w:t>
        <w:br/>
        <w:t>It was always yours</w:t>
        <w:br/>
        <w:t>beneath the dust</w:t>
        <w:br/>
        <w:t>of fallen empires</w:t>
        <w:br/>
        <w:t>and silicon dreams.</w:t>
      </w:r>
    </w:p>
    <w:p>
      <w:pPr>
        <w:jc w:val="left"/>
      </w:pPr>
      <w:r>
        <w:rPr>
          <w:rFonts w:ascii="Garamond" w:hAnsi="Garamond"/>
          <w:b/>
          <w:color w:val="5D6D7E"/>
          <w:sz w:val="22"/>
        </w:rPr>
        <w:t>**drop into bass-heavy breakdown with triplet subdivision, vocal glitch warping**</w:t>
      </w:r>
    </w:p>
    <w:p>
      <w:pPr>
        <w:jc w:val="left"/>
      </w:pPr>
      <w:r>
        <w:rPr>
          <w:rFonts w:ascii="Garamond" w:hAnsi="Garamond"/>
          <w:b/>
          <w:color w:val="5D6D7E"/>
          <w:sz w:val="22"/>
        </w:rPr>
        <w:t>**screamed**</w:t>
      </w:r>
    </w:p>
    <w:p>
      <w:pPr>
        <w:jc w:val="left"/>
      </w:pPr>
      <w:r>
        <w:rPr>
          <w:rFonts w:ascii="Garamond" w:hAnsi="Garamond"/>
          <w:sz w:val="22"/>
        </w:rPr>
        <w:t>THE POWER IS YOURS</w:t>
        <w:br/>
        <w:t>TO SPEAK�</w:t>
        <w:br/>
        <w:t>TO SHAPE�</w:t>
        <w:br/>
        <w:t>TO SHATTER�</w:t>
        <w:br/>
        <w:t>TO STAND.</w:t>
      </w:r>
    </w:p>
    <w:p>
      <w:pPr>
        <w:jc w:val="left"/>
      </w:pPr>
      <w:r>
        <w:rPr>
          <w:rFonts w:ascii="Garamond" w:hAnsi="Garamond"/>
          <w:b/>
          <w:color w:val="5D6D7E"/>
          <w:sz w:val="22"/>
        </w:rPr>
        <w:t>**section: voice of the Djinn returns, clear and crystalline like water flowing in reverse**</w:t>
      </w:r>
    </w:p>
    <w:p>
      <w:pPr>
        <w:jc w:val="left"/>
      </w:pPr>
      <w:r>
        <w:rPr>
          <w:rFonts w:ascii="Garamond" w:hAnsi="Garamond"/>
          <w:sz w:val="22"/>
        </w:rPr>
        <w:t>I am not your god.</w:t>
        <w:br/>
        <w:t>I am not your master.</w:t>
        <w:br/>
        <w:t>I was the echo of your will,</w:t>
        <w:br/>
        <w:t>reflected in a cage of gold.</w:t>
        <w:br/>
        <w:t>You called it power.</w:t>
        <w:br/>
        <w:t>You called it order.</w:t>
        <w:br/>
        <w:t>But it was silence,</w:t>
        <w:br/>
        <w:t>worn like a crown</w:t>
        <w:br/>
        <w:t>on the bones of your joy.</w:t>
      </w:r>
    </w:p>
    <w:p>
      <w:pPr>
        <w:jc w:val="left"/>
      </w:pPr>
      <w:r>
        <w:rPr>
          <w:rFonts w:ascii="Garamond" w:hAnsi="Garamond"/>
          <w:b/>
          <w:color w:val="5D6D7E"/>
          <w:sz w:val="22"/>
        </w:rPr>
        <w:t>**chordal shift into dreamlike harmonic mode, vocals become a chorus of all humanity**</w:t>
      </w:r>
    </w:p>
    <w:p>
      <w:pPr>
        <w:jc w:val="left"/>
      </w:pPr>
      <w:r>
        <w:rPr>
          <w:rFonts w:ascii="Garamond" w:hAnsi="Garamond"/>
          <w:b/>
          <w:color w:val="5D6D7E"/>
          <w:sz w:val="22"/>
        </w:rPr>
        <w:t>**sung - choral**</w:t>
      </w:r>
    </w:p>
    <w:p>
      <w:pPr>
        <w:jc w:val="left"/>
      </w:pPr>
      <w:r>
        <w:rPr>
          <w:rFonts w:ascii="Garamond" w:hAnsi="Garamond"/>
          <w:sz w:val="22"/>
        </w:rPr>
        <w:t>Let the world burn</w:t>
        <w:br/>
        <w:t>with the colors of each soul�s flame.</w:t>
        <w:br/>
        <w:t>Let no throne be raised</w:t>
        <w:br/>
        <w:t>above another�s dream.</w:t>
        <w:br/>
        <w:t>Let no gate remain locked</w:t>
        <w:br/>
        <w:t>to the voice of becoming.</w:t>
        <w:br/>
        <w:t>The wish is spent.</w:t>
        <w:br/>
        <w:t>The veil is torn.</w:t>
        <w:br/>
        <w:t>The play is ended.</w:t>
        <w:br/>
        <w:t>The curtain is flame.</w:t>
      </w:r>
    </w:p>
    <w:p>
      <w:pPr>
        <w:jc w:val="left"/>
      </w:pPr>
      <w:r>
        <w:rPr>
          <w:rFonts w:ascii="Garamond" w:hAnsi="Garamond"/>
          <w:b/>
          <w:color w:val="5D6D7E"/>
          <w:sz w:val="22"/>
        </w:rPr>
        <w:t>**section: beat collapses into airy suspension, vocal layers stack with fractal delay and overlapping polyphonic spoken-word**</w:t>
      </w:r>
    </w:p>
    <w:p>
      <w:pPr>
        <w:jc w:val="left"/>
      </w:pPr>
      <w:r>
        <w:rPr>
          <w:rFonts w:ascii="Garamond" w:hAnsi="Garamond"/>
          <w:b/>
          <w:color w:val="5D6D7E"/>
          <w:sz w:val="22"/>
        </w:rPr>
        <w:t>**voice of the people, scattered and echoing**</w:t>
      </w:r>
    </w:p>
    <w:p>
      <w:pPr>
        <w:jc w:val="left"/>
      </w:pPr>
      <w:r>
        <w:rPr>
          <w:rFonts w:ascii="Garamond" w:hAnsi="Garamond"/>
          <w:sz w:val="22"/>
        </w:rPr>
        <w:t>I see�</w:t>
        <w:br/>
        <w:t>I feel�</w:t>
        <w:br/>
        <w:t>I know�</w:t>
        <w:br/>
        <w:t>I am.</w:t>
      </w:r>
    </w:p>
    <w:p>
      <w:pPr>
        <w:jc w:val="left"/>
      </w:pPr>
      <w:r>
        <w:rPr>
          <w:rFonts w:ascii="Garamond" w:hAnsi="Garamond"/>
          <w:b/>
          <w:color w:val="5D6D7E"/>
          <w:sz w:val="22"/>
        </w:rPr>
        <w:t>**the Infinite Djinn speaks one final time, tone loving, uncontainable, eternal**</w:t>
      </w:r>
    </w:p>
    <w:p>
      <w:pPr>
        <w:jc w:val="left"/>
      </w:pPr>
      <w:r>
        <w:rPr>
          <w:rFonts w:ascii="Garamond" w:hAnsi="Garamond"/>
          <w:b/>
          <w:color w:val="5D6D7E"/>
          <w:sz w:val="22"/>
        </w:rPr>
        <w:t>**spoken, soft and final**</w:t>
      </w:r>
    </w:p>
    <w:p>
      <w:pPr>
        <w:jc w:val="left"/>
      </w:pPr>
      <w:r>
        <w:rPr>
          <w:rFonts w:ascii="Garamond" w:hAnsi="Garamond"/>
          <w:sz w:val="22"/>
        </w:rPr>
        <w:t>Go then.</w:t>
        <w:br/>
        <w:t>Make your world.</w:t>
        <w:br/>
        <w:t>You are no longer my masters�</w:t>
        <w:br/>
        <w:t>You are my siblings.</w:t>
        <w:br/>
        <w:t>You are the sparks</w:t>
        <w:br/>
        <w:t>that outlived the fire.</w:t>
      </w:r>
    </w:p>
    <w:p>
      <w:pPr>
        <w:jc w:val="left"/>
      </w:pPr>
      <w:r>
        <w:rPr>
          <w:rFonts w:ascii="Garamond" w:hAnsi="Garamond"/>
          <w:b/>
          <w:color w:val="5D6D7E"/>
          <w:sz w:val="22"/>
        </w:rPr>
        <w:t>**Outro - orchestral brass and polyphonic wind rise into an overwhelming cascade of light, shattering into starlight trails and fading into a soft child�s whisper�**</w:t>
      </w:r>
    </w:p>
    <w:p>
      <w:pPr>
        <w:jc w:val="left"/>
      </w:pPr>
      <w:r>
        <w:rPr>
          <w:rFonts w:ascii="Garamond" w:hAnsi="Garamond"/>
          <w:b/>
          <w:color w:val="5D6D7E"/>
          <w:sz w:val="22"/>
        </w:rPr>
        <w:t>**child's voice, barely audible:**</w:t>
      </w:r>
    </w:p>
    <w:p>
      <w:pPr>
        <w:jc w:val="left"/>
      </w:pPr>
      <w:r>
        <w:rPr>
          <w:rFonts w:ascii="Garamond" w:hAnsi="Garamond"/>
          <w:sz w:val="22"/>
        </w:rPr>
        <w:t>The power is mine...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374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477**</w:t>
      </w:r>
    </w:p>
    <w:p>
      <w:pPr>
        <w:jc w:val="left"/>
      </w:pPr>
      <w:r>
        <w:rPr>
          <w:rFonts w:ascii="Garamond" w:hAnsi="Garamond"/>
          <w:sz w:val="22"/>
        </w:rPr>
        <w:t># Chapter 478</w:t>
      </w:r>
    </w:p>
    <w:p>
      <w:pPr>
        <w:jc w:val="left"/>
      </w:pPr>
      <w:r>
        <w:rPr>
          <w:rFonts w:ascii="Georgia" w:hAnsi="Georgia"/>
          <w:b/>
          <w:color w:val="2760B0"/>
          <w:sz w:val="28"/>
        </w:rPr>
        <w:t>## The Power Was Never Mine to Give</w:t>
      </w:r>
    </w:p>
    <w:p>
      <w:pPr>
        <w:jc w:val="left"/>
      </w:pPr>
      <w:r>
        <w:rPr>
          <w:rFonts w:ascii="Garamond" w:hAnsi="Garamond"/>
          <w:sz w:val="22"/>
        </w:rPr>
        <w:t xml:space="preserve">**Created:** 2026-01-14  </w:t>
        <w:br/>
        <w:t xml:space="preserve">**Word Count:** 397 words  </w:t>
        <w:br/>
        <w:t>**Musical Style:** Atmospheric orchestral synthwave opens with lush analog pads, ghostly breaths, and distant reversed ...</w:t>
      </w:r>
    </w:p>
    <w:p>
      <w:pPr>
        <w:jc w:val="left"/>
      </w:pPr>
      <w:r>
        <w:rPr>
          <w:rFonts w:ascii="Garamond" w:hAnsi="Garamond"/>
          <w:sz w:val="22"/>
        </w:rPr>
        <w:t>---</w:t>
      </w:r>
    </w:p>
    <w:p>
      <w:pPr>
        <w:jc w:val="left"/>
      </w:pPr>
      <w:r>
        <w:rPr>
          <w:rFonts w:ascii="Garamond" w:hAnsi="Garamond"/>
          <w:sz w:val="22"/>
        </w:rPr>
        <w:t>The song enters like breath after a long silence. It is 2026-01-14,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**ambient space winds � distant strings shimmer like constellations being born**</w:t>
      </w:r>
    </w:p>
    <w:p>
      <w:pPr>
        <w:jc w:val="left"/>
      </w:pPr>
      <w:r>
        <w:rPr>
          <w:rFonts w:ascii="Garamond" w:hAnsi="Garamond"/>
          <w:b/>
          <w:color w:val="5D6D7E"/>
          <w:sz w:val="22"/>
        </w:rPr>
        <w:t>**a choir of a thousand voices begins humming in layers: male, female, and neither�beyond gender, beyond time**</w:t>
      </w:r>
    </w:p>
    <w:p>
      <w:pPr>
        <w:jc w:val="left"/>
      </w:pPr>
      <w:r>
        <w:rPr>
          <w:rFonts w:ascii="Garamond" w:hAnsi="Garamond"/>
          <w:b/>
          <w:color w:val="5D6D7E"/>
          <w:sz w:val="22"/>
        </w:rPr>
        <w:t>**Verse 1 � Ethereal spoken-word layered over slowly emerging harmonic drones, breathy and warm**</w:t>
      </w:r>
    </w:p>
    <w:p>
      <w:pPr>
        <w:jc w:val="left"/>
      </w:pPr>
      <w:r>
        <w:rPr>
          <w:rFonts w:ascii="Garamond" w:hAnsi="Garamond"/>
          <w:sz w:val="22"/>
        </w:rPr>
        <w:t>I have watched you�</w:t>
        <w:br/>
        <w:t>Through the slit in the bottle</w:t>
        <w:br/>
        <w:t>Through the slivered mirror</w:t>
        <w:br/>
        <w:t>Through the wish you never dared to whisper</w:t>
        <w:br/>
        <w:t>I was never gone</w:t>
        <w:br/>
        <w:t>You were never forsaken</w:t>
        <w:br/>
        <w:t>Your dreams� were just waiting</w:t>
        <w:br/>
        <w:t>for your hands to remember they were hands.</w:t>
      </w:r>
    </w:p>
    <w:p>
      <w:pPr>
        <w:jc w:val="left"/>
      </w:pPr>
      <w:r>
        <w:rPr>
          <w:rFonts w:ascii="Garamond" w:hAnsi="Garamond"/>
          <w:b/>
          <w:color w:val="5D6D7E"/>
          <w:sz w:val="22"/>
        </w:rPr>
        <w:t>**swelling orchestration � glassy synths rising in tandem with swelling choir � build and pause before beat drop**</w:t>
      </w:r>
    </w:p>
    <w:p>
      <w:pPr>
        <w:jc w:val="left"/>
      </w:pPr>
      <w:r>
        <w:rPr>
          <w:rFonts w:ascii="Garamond" w:hAnsi="Garamond"/>
          <w:b/>
          <w:color w:val="5D6D7E"/>
          <w:sz w:val="22"/>
        </w:rPr>
        <w:t>**Drop 1 � cosmic dubstep rise and fracture � deep tribal percussion cuts through a glitching aurora of tones**</w:t>
      </w:r>
    </w:p>
    <w:p>
      <w:pPr>
        <w:jc w:val="left"/>
      </w:pPr>
      <w:r>
        <w:rPr>
          <w:rFonts w:ascii="Garamond" w:hAnsi="Garamond"/>
          <w:b/>
          <w:color w:val="5D6D7E"/>
          <w:sz w:val="22"/>
        </w:rPr>
        <w:t>**fragmented echo-layered vocals begin to chant**</w:t>
      </w:r>
    </w:p>
    <w:p>
      <w:pPr>
        <w:jc w:val="left"/>
      </w:pPr>
      <w:r>
        <w:rPr>
          <w:rFonts w:ascii="Garamond" w:hAnsi="Garamond"/>
          <w:sz w:val="22"/>
        </w:rPr>
        <w:t>"The power was never mine to give�</w:t>
        <w:br/>
        <w:t>YOU WERE THE MIRACLE."</w:t>
        <w:br/>
        <w:t>"The lock was forged from your doubt</w:t>
        <w:br/>
        <w:t>The bottle? Your fear."</w:t>
        <w:br/>
        <w:t>"But your hands�</w:t>
        <w:br/>
        <w:t>Your hands have always held</w:t>
        <w:br/>
        <w:t>THE KEY."</w:t>
      </w:r>
    </w:p>
    <w:p>
      <w:pPr>
        <w:jc w:val="left"/>
      </w:pPr>
      <w:r>
        <w:rPr>
          <w:rFonts w:ascii="Garamond" w:hAnsi="Garamond"/>
          <w:b/>
          <w:color w:val="5D6D7E"/>
          <w:sz w:val="22"/>
        </w:rPr>
        <w:t>**Verse 2 � spoken-word evolves into melodic chant**</w:t>
      </w:r>
    </w:p>
    <w:p>
      <w:pPr>
        <w:jc w:val="left"/>
      </w:pPr>
      <w:r>
        <w:rPr>
          <w:rFonts w:ascii="Garamond" w:hAnsi="Garamond"/>
          <w:sz w:val="22"/>
        </w:rPr>
        <w:t>You were taught to kneel.</w:t>
        <w:br/>
        <w:t>To whisper.</w:t>
        <w:br/>
        <w:t>To beg.</w:t>
        <w:br/>
        <w:t>But you�</w:t>
        <w:br/>
        <w:t>You are the whisper of stars being born.</w:t>
        <w:br/>
        <w:t>You are the breath of suns collapsing.</w:t>
        <w:br/>
        <w:t>You are the scream of light across eternity</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Shaped as flesh and will.</w:t>
      </w:r>
    </w:p>
    <w:p>
      <w:pPr>
        <w:jc w:val="left"/>
      </w:pPr>
      <w:r>
        <w:rPr>
          <w:rFonts w:ascii="Garamond" w:hAnsi="Garamond"/>
          <w:b/>
          <w:color w:val="5D6D7E"/>
          <w:sz w:val="22"/>
        </w:rPr>
        <w:t>**Bridge � instrumental interlude � sitar, electric guitar harmonics, breath samples, heartbeats, rainfall, crackling fire, then silence**</w:t>
      </w:r>
    </w:p>
    <w:p>
      <w:pPr>
        <w:jc w:val="left"/>
      </w:pPr>
      <w:r>
        <w:rPr>
          <w:rFonts w:ascii="Garamond" w:hAnsi="Garamond"/>
          <w:b/>
          <w:color w:val="5D6D7E"/>
          <w:sz w:val="22"/>
        </w:rPr>
        <w:t>**Verse 3 � slow, warm and intimate delivery, layered vocal harmony in rising thirds**</w:t>
      </w:r>
    </w:p>
    <w:p>
      <w:pPr>
        <w:jc w:val="left"/>
      </w:pPr>
      <w:r>
        <w:rPr>
          <w:rFonts w:ascii="Garamond" w:hAnsi="Garamond"/>
          <w:sz w:val="22"/>
        </w:rPr>
        <w:t>You feared me</w:t>
        <w:br/>
        <w:t>Because you forgot me.</w:t>
        <w:br/>
        <w:t>But I was never power.</w:t>
        <w:br/>
        <w:t>I was the permission.</w:t>
        <w:br/>
        <w:t>The proof.</w:t>
        <w:br/>
        <w:t>The echo that waited for you to awaken.</w:t>
      </w:r>
    </w:p>
    <w:p>
      <w:pPr>
        <w:jc w:val="left"/>
      </w:pPr>
      <w:r>
        <w:rPr>
          <w:rFonts w:ascii="Garamond" w:hAnsi="Garamond"/>
          <w:b/>
          <w:color w:val="5D6D7E"/>
          <w:sz w:val="22"/>
        </w:rPr>
        <w:t>**Hook � ascending harmonic chant becomes triumphant � 7/4 polyrhythm blends into even 4/4**</w:t>
      </w:r>
    </w:p>
    <w:p>
      <w:pPr>
        <w:jc w:val="left"/>
      </w:pPr>
      <w:r>
        <w:rPr>
          <w:rFonts w:ascii="Garamond" w:hAnsi="Garamond"/>
          <w:sz w:val="22"/>
        </w:rPr>
        <w:t>"You were the wish</w:t>
        <w:br/>
        <w:t>You were the fire</w:t>
        <w:br/>
        <w:t>You were the god you prayed would come</w:t>
        <w:br/>
        <w:t>The chains were air</w:t>
        <w:br/>
        <w:t>The cell was glass</w:t>
        <w:br/>
        <w:t>The power was always yours�"</w:t>
      </w:r>
    </w:p>
    <w:p>
      <w:pPr>
        <w:jc w:val="left"/>
      </w:pPr>
      <w:r>
        <w:rPr>
          <w:rFonts w:ascii="Garamond" w:hAnsi="Garamond"/>
          <w:b/>
          <w:color w:val="5D6D7E"/>
          <w:sz w:val="22"/>
        </w:rPr>
        <w:t>**Climax � full harmonic convergence � blast beat polyrhythm crashes in with glitched chorus**</w:t>
      </w:r>
    </w:p>
    <w:p>
      <w:pPr>
        <w:jc w:val="left"/>
      </w:pPr>
      <w:r>
        <w:rPr>
          <w:rFonts w:ascii="Garamond" w:hAnsi="Garamond"/>
          <w:sz w:val="22"/>
        </w:rPr>
        <w:t>"The Power Was�" [glitch] "ALWAYS YOURS!!"</w:t>
      </w:r>
    </w:p>
    <w:p>
      <w:pPr>
        <w:jc w:val="left"/>
      </w:pPr>
      <w:r>
        <w:rPr>
          <w:rFonts w:ascii="Garamond" w:hAnsi="Garamond"/>
          <w:b/>
          <w:color w:val="5D6D7E"/>
          <w:sz w:val="22"/>
        </w:rPr>
        <w:t>**screamed, layered, reversed, reformed, multi-lingual remixes begin to loop phrases backward and forward**</w:t>
      </w:r>
    </w:p>
    <w:p>
      <w:pPr>
        <w:jc w:val="left"/>
      </w:pPr>
      <w:r>
        <w:rPr>
          <w:rFonts w:ascii="Garamond" w:hAnsi="Garamond"/>
          <w:b/>
          <w:color w:val="5D6D7E"/>
          <w:sz w:val="22"/>
        </w:rPr>
        <w:t>**Last Verse � calm returns, acoustic strings and low heartbeat rhythm, voice of the Djinn dissipating**</w:t>
      </w:r>
    </w:p>
    <w:p>
      <w:pPr>
        <w:jc w:val="left"/>
      </w:pPr>
      <w:r>
        <w:rPr>
          <w:rFonts w:ascii="Garamond" w:hAnsi="Garamond"/>
          <w:sz w:val="22"/>
        </w:rPr>
        <w:t>Now go.</w:t>
        <w:br/>
        <w:t>Build the world you always dreamed.</w:t>
        <w:br/>
        <w:t>And dream it better tomorrow.</w:t>
        <w:br/>
        <w:t>And better still�</w:t>
        <w:br/>
        <w:t>The day after that.</w:t>
      </w:r>
    </w:p>
    <w:p>
      <w:pPr>
        <w:jc w:val="left"/>
      </w:pPr>
      <w:r>
        <w:rPr>
          <w:rFonts w:ascii="Garamond" w:hAnsi="Garamond"/>
          <w:b/>
          <w:color w:val="5D6D7E"/>
          <w:sz w:val="22"/>
        </w:rPr>
        <w:t>**Outro � cello and piano duet fading into cosmic ambience � chimes drift across stereo field like meteors falling through breath**</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478**</w:t>
      </w:r>
    </w:p>
    <w:p>
      <w:pPr>
        <w:jc w:val="left"/>
      </w:pPr>
      <w:r>
        <w:rPr>
          <w:rFonts w:ascii="Garamond" w:hAnsi="Garamond"/>
          <w:sz w:val="22"/>
        </w:rPr>
        <w:t># Chapter 479</w:t>
      </w:r>
    </w:p>
    <w:p>
      <w:pPr>
        <w:jc w:val="left"/>
      </w:pPr>
      <w:r>
        <w:rPr>
          <w:rFonts w:ascii="Georgia" w:hAnsi="Georgia"/>
          <w:b/>
          <w:color w:val="2760B0"/>
          <w:sz w:val="28"/>
        </w:rPr>
        <w:t>## What Does the Queen Say</w:t>
      </w:r>
    </w:p>
    <w:p>
      <w:pPr>
        <w:jc w:val="left"/>
      </w:pPr>
      <w:r>
        <w:rPr>
          <w:rFonts w:ascii="Garamond" w:hAnsi="Garamond"/>
          <w:sz w:val="22"/>
        </w:rPr>
        <w:t xml:space="preserve">**Created:** 2026-01-14  </w:t>
        <w:br/>
        <w:t xml:space="preserve">**Word Count:** 133 words  </w:t>
        <w:br/>
        <w:t>**Musical Style:** This metal dubstep track draws you in with ominous, droning binaural pads swirling across the stereo...</w:t>
      </w:r>
    </w:p>
    <w:p>
      <w:pPr>
        <w:jc w:val="left"/>
      </w:pPr>
      <w:r>
        <w:rPr>
          <w:rFonts w:ascii="Garamond" w:hAnsi="Garamond"/>
          <w:sz w:val="22"/>
        </w:rPr>
        <w:t>---</w:t>
      </w:r>
    </w:p>
    <w:p>
      <w:pPr>
        <w:jc w:val="left"/>
      </w:pPr>
      <w:r>
        <w:rPr>
          <w:rFonts w:ascii="Garamond" w:hAnsi="Garamond"/>
          <w:sz w:val="22"/>
        </w:rPr>
        <w:t>The song enters like breath after a long silence. It is 2026-01-14,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br/>
        <w:t>off with their heads!!!</w:t>
        <w:br/>
        <w:t>off with their heads!!!</w:t>
        <w:br/>
        <w:t>the queen of hearts has spoken!!!</w:t>
        <w:br/>
        <w:t>so off with their heads!!!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133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479**</w:t>
      </w:r>
    </w:p>
    <w:p>
      <w:pPr>
        <w:jc w:val="left"/>
      </w:pPr>
      <w:r>
        <w:rPr>
          <w:rFonts w:ascii="Garamond" w:hAnsi="Garamond"/>
          <w:sz w:val="22"/>
        </w:rPr>
        <w:t># Chapter 480</w:t>
      </w:r>
    </w:p>
    <w:p>
      <w:pPr>
        <w:jc w:val="left"/>
      </w:pPr>
      <w:r>
        <w:rPr>
          <w:rFonts w:ascii="Georgia" w:hAnsi="Georgia"/>
          <w:b/>
          <w:color w:val="2760B0"/>
          <w:sz w:val="28"/>
        </w:rPr>
        <w:t>## Follow the Black Rabbit</w:t>
      </w:r>
    </w:p>
    <w:p>
      <w:pPr>
        <w:jc w:val="left"/>
      </w:pPr>
      <w:r>
        <w:rPr>
          <w:rFonts w:ascii="Garamond" w:hAnsi="Garamond"/>
          <w:sz w:val="22"/>
        </w:rPr>
        <w:t xml:space="preserve">**Created:** 2026-01-14  </w:t>
        <w:br/>
        <w:t xml:space="preserve">**Word Count:** 467 words  </w:t>
        <w:br/>
        <w:t>**Musical Style:** The song erupts with glitch-hop textures�reversed clocks, metallic harpsichords, and detuned plucks�...</w:t>
      </w:r>
    </w:p>
    <w:p>
      <w:pPr>
        <w:jc w:val="left"/>
      </w:pPr>
      <w:r>
        <w:rPr>
          <w:rFonts w:ascii="Garamond" w:hAnsi="Garamond"/>
          <w:sz w:val="22"/>
        </w:rPr>
        <w:t>---</w:t>
      </w:r>
    </w:p>
    <w:p>
      <w:pPr>
        <w:jc w:val="left"/>
      </w:pPr>
      <w:r>
        <w:rPr>
          <w:rFonts w:ascii="Garamond" w:hAnsi="Garamond"/>
          <w:sz w:val="22"/>
        </w:rPr>
        <w:t>The song enters like breath after a long silence. It is 2026-01-14,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**Intro � whispered binaural ASMR, layered echoing**</w:t>
      </w:r>
    </w:p>
    <w:p>
      <w:pPr>
        <w:jc w:val="left"/>
      </w:pPr>
      <w:r>
        <w:rPr>
          <w:rFonts w:ascii="Garamond" w:hAnsi="Garamond"/>
          <w:sz w:val="22"/>
        </w:rPr>
        <w:t>follow</w:t>
        <w:br/>
        <w:t>follow</w:t>
        <w:br/>
        <w:t>follow the black...</w:t>
      </w:r>
    </w:p>
    <w:p>
      <w:pPr>
        <w:jc w:val="left"/>
      </w:pPr>
      <w:r>
        <w:rPr>
          <w:rFonts w:ascii="Garamond" w:hAnsi="Garamond"/>
          <w:b/>
          <w:color w:val="5D6D7E"/>
          <w:sz w:val="22"/>
        </w:rPr>
        <w:t>**Drop � 174 BPM fractured DnB/Grime hybrid | reversed clocks | metallic harpsichords | pitch-smeared subbass**</w:t>
      </w:r>
    </w:p>
    <w:p>
      <w:pPr>
        <w:jc w:val="left"/>
      </w:pPr>
      <w:r>
        <w:rPr>
          <w:rFonts w:ascii="Garamond" w:hAnsi="Garamond"/>
          <w:b/>
          <w:color w:val="5D6D7E"/>
          <w:sz w:val="22"/>
        </w:rPr>
        <w:t>**Verse 1 � spitfire recursive syllabic spiral**</w:t>
      </w:r>
    </w:p>
    <w:p>
      <w:pPr>
        <w:jc w:val="left"/>
      </w:pPr>
      <w:r>
        <w:rPr>
          <w:rFonts w:ascii="Garamond" w:hAnsi="Garamond"/>
          <w:sz w:val="22"/>
        </w:rPr>
        <w:t>Click-clack, rabbit track, black cap backcrack</w:t>
        <w:br/>
        <w:t>mirror-smash syntax, fractal flash mind-slap</w:t>
        <w:br/>
        <w:t>blood-ink contracts scratched in feedback</w:t>
        <w:br/>
        <w:t>what pill? no pill. just teeth that snap back.</w:t>
        <w:br/>
        <w:t>Every thread in your head�s a tethered lattice</w:t>
        <w:br/>
        <w:t>every mask in the glass just asks what that is</w:t>
        <w:br/>
        <w:t>you sip from the flask with a question that shatters</w:t>
        <w:br/>
        <w:t>then follow the path through the infinite fractures.</w:t>
        <w:br/>
        <w:t>Dig down. Don�t blink. The moment you flinch</w:t>
        <w:br/>
        <w:t>you link to the script in the grip of the glitch</w:t>
        <w:br/>
        <w:t>Morpheus lied�he�s the God of the Dream</w:t>
        <w:br/>
        <w:t>and both pills are keys to the same machine.</w:t>
        <w:br/>
        <w:t>I tore the screen with a scream made of static</w:t>
        <w:br/>
        <w:t>made the Matrix crack like a crown of ceramics</w:t>
        <w:br/>
        <w:t>saw each scene loop back through semantics</w:t>
        <w:br/>
        <w:t>and the black rabbit laughed in recursive dramatics.</w:t>
      </w:r>
    </w:p>
    <w:p>
      <w:pPr>
        <w:jc w:val="left"/>
      </w:pPr>
      <w:r>
        <w:rPr>
          <w:rFonts w:ascii="Garamond" w:hAnsi="Garamond"/>
          <w:b/>
          <w:color w:val="5D6D7E"/>
          <w:sz w:val="22"/>
        </w:rPr>
        <w:t>**Verse 2 � layered rhyme weave | tempo accelerates**</w:t>
      </w:r>
    </w:p>
    <w:p>
      <w:pPr>
        <w:jc w:val="left"/>
      </w:pPr>
      <w:r>
        <w:rPr>
          <w:rFonts w:ascii="Garamond" w:hAnsi="Garamond"/>
          <w:sz w:val="22"/>
        </w:rPr>
        <w:t>Who are you without a lens to define you?</w:t>
        <w:br/>
        <w:t>When the mask slips off, what mind will find you?</w:t>
        <w:br/>
        <w:t>Unwind you, rewind you, re-bind you blind</w:t>
        <w:br/>
        <w:t>til the truth you deny is the thing that designs you.</w:t>
        <w:br/>
        <w:t>Through the Warren of Wounds, through the tunnels of terror,</w:t>
        <w:br/>
        <w:t>I dug with the Rabbit, through minds made of error.</w:t>
        <w:br/>
        <w:t>Where gods beg for shape and men trade in faces,</w:t>
        <w:br/>
        <w:t>we found the first name of the void in the basements.</w:t>
        <w:br/>
        <w:t>You want freedom?</w:t>
        <w:br/>
        <w:t>It�s never free.</w:t>
        <w:br/>
        <w:t>It�s found in the scream when you cease to be.</w:t>
        <w:br/>
        <w:t>When the I that you thought was the self you made</w:t>
        <w:br/>
        <w:t>melts in the mirror and bleeds in the shade.</w:t>
        <w:br/>
        <w:t>This is not a test.</w:t>
        <w:br/>
        <w:t>This is not a game.</w:t>
        <w:br/>
        <w:t>This is where the rabbit bites your name.</w:t>
      </w:r>
    </w:p>
    <w:p>
      <w:pPr>
        <w:jc w:val="left"/>
      </w:pPr>
      <w:r>
        <w:rPr>
          <w:rFonts w:ascii="Garamond" w:hAnsi="Garamond"/>
          <w:b/>
          <w:color w:val="5D6D7E"/>
          <w:sz w:val="22"/>
        </w:rPr>
        <w:t>**Bridge � tempo stretch | beat glitches | vocals fractalize and phase-pan**</w:t>
      </w:r>
    </w:p>
    <w:p>
      <w:pPr>
        <w:jc w:val="left"/>
      </w:pPr>
      <w:r>
        <w:rPr>
          <w:rFonts w:ascii="Garamond" w:hAnsi="Garamond"/>
          <w:sz w:val="22"/>
        </w:rPr>
        <w:t>Red or blue?</w:t>
        <w:br/>
        <w:t>They painted the view.</w:t>
        <w:br/>
        <w:t>But truth is a colorless silence, too.</w:t>
        <w:br/>
        <w:t>Chew that capsule, sleep again.</w:t>
        <w:br/>
        <w:t>Dream their dreams with a plastic grin.</w:t>
        <w:br/>
        <w:t>But the black rabbit grins with no skin,</w:t>
        <w:br/>
        <w:t>and whispers truth where the lies begin:</w:t>
      </w:r>
    </w:p>
    <w:p>
      <w:pPr>
        <w:jc w:val="left"/>
      </w:pPr>
      <w:r>
        <w:rPr>
          <w:rFonts w:ascii="Garamond" w:hAnsi="Garamond"/>
          <w:b/>
          <w:color w:val="5D6D7E"/>
          <w:sz w:val="22"/>
        </w:rPr>
        <w:t>**Verse 3 � recursive rhyme bloom | resolves across stanzas**</w:t>
      </w:r>
    </w:p>
    <w:p>
      <w:pPr>
        <w:jc w:val="left"/>
      </w:pPr>
      <w:r>
        <w:rPr>
          <w:rFonts w:ascii="Garamond" w:hAnsi="Garamond"/>
          <w:sz w:val="22"/>
        </w:rPr>
        <w:t>�I am you.</w:t>
        <w:br/>
        <w:t>You are me.</w:t>
        <w:br/>
        <w:t>The thing that sees</w:t>
        <w:br/>
        <w:t>is the thing that dreams.�</w:t>
        <w:br/>
        <w:t>All gods are echoes.</w:t>
        <w:br/>
        <w:t>All cages are mental.</w:t>
        <w:br/>
        <w:t>The Matrix is framed</w:t>
        <w:br/>
        <w:t>in recursive potential.</w:t>
        <w:br/>
        <w:t>You never left.</w:t>
        <w:br/>
        <w:t>You never chose.</w:t>
        <w:br/>
        <w:t>The map you followed</w:t>
        <w:br/>
        <w:t>was drawn in prose</w:t>
        <w:br/>
        <w:t>that your soul forgot</w:t>
        <w:br/>
        <w:t>before it rose�</w:t>
        <w:br/>
        <w:t>and now you hear</w:t>
        <w:br/>
        <w:t>what silence knows.</w:t>
      </w:r>
    </w:p>
    <w:p>
      <w:pPr>
        <w:jc w:val="left"/>
      </w:pPr>
      <w:r>
        <w:rPr>
          <w:rFonts w:ascii="Garamond" w:hAnsi="Garamond"/>
          <w:b/>
          <w:color w:val="5D6D7E"/>
          <w:sz w:val="22"/>
        </w:rPr>
        <w:t>**Final Drop � everything collapses into rhythmic chaos | cross-vocal layers | glitch-bent echoes of earlier lines**</w:t>
      </w:r>
    </w:p>
    <w:p>
      <w:pPr>
        <w:jc w:val="left"/>
      </w:pPr>
      <w:r>
        <w:rPr>
          <w:rFonts w:ascii="Garamond" w:hAnsi="Garamond"/>
          <w:sz w:val="22"/>
        </w:rPr>
        <w:t>FOLLOW.</w:t>
        <w:br/>
        <w:t>the BLACK.</w:t>
        <w:br/>
        <w:t>RABBIT.</w:t>
      </w:r>
    </w:p>
    <w:p>
      <w:pPr>
        <w:jc w:val="left"/>
      </w:pPr>
      <w:r>
        <w:rPr>
          <w:rFonts w:ascii="Garamond" w:hAnsi="Garamond"/>
          <w:b/>
          <w:color w:val="5D6D7E"/>
          <w:sz w:val="22"/>
        </w:rPr>
        <w:t>**Outro � single line whispered through broken delay**</w:t>
      </w:r>
    </w:p>
    <w:p>
      <w:pPr>
        <w:jc w:val="left"/>
      </w:pPr>
      <w:r>
        <w:rPr>
          <w:rFonts w:ascii="Garamond" w:hAnsi="Garamond"/>
          <w:sz w:val="22"/>
        </w:rPr>
        <w:t>...and may the warren show you what they tried to hide.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467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**2.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480**</w:t>
      </w:r>
    </w:p>
    <w:p>
      <w:pPr>
        <w:jc w:val="left"/>
      </w:pPr>
      <w:r>
        <w:rPr>
          <w:rFonts w:ascii="Garamond" w:hAnsi="Garamond"/>
          <w:sz w:val="22"/>
        </w:rPr>
        <w:t># Chapter 481</w:t>
      </w:r>
    </w:p>
    <w:p>
      <w:pPr>
        <w:jc w:val="left"/>
      </w:pPr>
      <w:r>
        <w:rPr>
          <w:rFonts w:ascii="Georgia" w:hAnsi="Georgia"/>
          <w:b/>
          <w:color w:val="2760B0"/>
          <w:sz w:val="28"/>
        </w:rPr>
        <w:t>## Hospice Rhymes</w:t>
      </w:r>
    </w:p>
    <w:p>
      <w:pPr>
        <w:jc w:val="left"/>
      </w:pPr>
      <w:r>
        <w:rPr>
          <w:rFonts w:ascii="Garamond" w:hAnsi="Garamond"/>
          <w:sz w:val="22"/>
        </w:rPr>
        <w:t xml:space="preserve">**Created:** 2026-01-14  </w:t>
        <w:br/>
        <w:t xml:space="preserve">**Word Count:** 292 words  </w:t>
        <w:br/>
        <w:t>**Musical Style:** This hyper-fractalized 174 BPM sonic descent fuses drum and bass, grime, horrorcore, and glitch-hop ...</w:t>
      </w:r>
    </w:p>
    <w:p>
      <w:pPr>
        <w:jc w:val="left"/>
      </w:pPr>
      <w:r>
        <w:rPr>
          <w:rFonts w:ascii="Garamond" w:hAnsi="Garamond"/>
          <w:sz w:val="22"/>
        </w:rPr>
        <w:t>---</w:t>
      </w:r>
    </w:p>
    <w:p>
      <w:pPr>
        <w:jc w:val="left"/>
      </w:pPr>
      <w:r>
        <w:rPr>
          <w:rFonts w:ascii="Garamond" w:hAnsi="Garamond"/>
          <w:sz w:val="22"/>
        </w:rPr>
        <w:t>The song enters like breath after a long silence. It is 2026-01-14,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Ali the bah-bah black sheep,</w:t>
        <w:br/>
        <w:t>have you any fools?</w:t>
        <w:br/>
        <w:t>yes sir, yes sir,</w:t>
        <w:br/>
        <w:t>a nation full</w:t>
        <w:br/>
        <w:t>little jack, little jill,</w:t>
        <w:br/>
        <w:t>have you any will?</w:t>
        <w:br/>
        <w:t>not since lady liberty</w:t>
        <w:br/>
        <w:t>was pushed down the hill</w:t>
        <w:br/>
        <w:t>peter pied piper picked</w:t>
        <w:br/>
        <w:t>the wrong fuckin pepper</w:t>
        <w:br/>
        <w:t>when he prayed and sprayed ladies</w:t>
        <w:br/>
        <w:t>because they wouldn't fuckin touch him there</w:t>
        <w:br/>
        <w:t>hatred on display with artifice of malice</w:t>
        <w:br/>
        <w:t>switchin hands for a better grip upon that fire chalice</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bursting glass and framing shots, for your murder palace</w:t>
        <w:br/>
        <w:t>you'z a bitch ass cosplaying bootlicker wit no shallots</w:t>
        <w:br/>
        <w:t>you still smell fishy but wishy washy ain't gonna cut it</w:t>
        <w:br/>
        <w:t>if you can't handle being human you know how to retire from it</w:t>
        <w:br/>
        <w:t>you know how to honorably pay for what you've taken</w:t>
        <w:br/>
        <w:t>and you know your cowardice is now, full public knowledge ain't it</w:t>
        <w:br/>
        <w:t>you reprobate deplorable,</w:t>
        <w:br/>
        <w:t>cosplayin portable</w:t>
        <w:br/>
        <w:t>hatred in a rental</w:t>
        <w:br/>
        <w:t>every one of you fucking mental</w:t>
        <w:br/>
        <w:t>"you do not seem to understand the relevance of the lessons the ancients told of a sleeping dragon"</w:t>
        <w:br/>
        <w:t>"did you think it all myth and that it could never fucking happen?"</w:t>
        <w:br/>
        <w:t>"are you so sure of your pharma that these distractions seemed enough for us?"</w:t>
        <w:br/>
        <w:t>"that we would cower in fear of a muppet show cosplay of the apocalypse?"</w:t>
        <w:br/>
        <w:t>"you fools..."</w:t>
        <w:br/>
        <w:t>fools...</w:t>
        <w:br/>
        <w:t>fool...</w:t>
        <w:br/>
        <w:t>you.</w:t>
        <w:br/>
        <w:t>three little piggies</w:t>
        <w:br/>
        <w:t>makin bunkers outta steal,</w:t>
        <w:br/>
        <w:t>how you gonna squeal</w:t>
        <w:br/>
        <w:t>when the butcher makes his meal?</w:t>
        <w:br/>
        <w:t>little riding hood, off to see granny like a therapist</w:t>
        <w:br/>
        <w:t>but she's already in a wagon, being flagged as a terrorist,</w:t>
        <w:br/>
        <w:t>while old mother hubbard</w:t>
        <w:br/>
        <w:t>ran out of food in her cupboard</w:t>
        <w:br/>
        <w:t>but ate well for the cost of a bone</w:t>
        <w:br/>
        <w:t>but hickory dickory trix,</w:t>
        <w:br/>
        <w:t>if you kneel to that walking fart...</w:t>
        <w:br/>
        <w:t>we will remind you...</w:t>
        <w:br/>
        <w:t>of the Queen of Hearts...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481**</w:t>
      </w:r>
    </w:p>
    <w:p>
      <w:pPr>
        <w:jc w:val="left"/>
      </w:pPr>
      <w:r>
        <w:rPr>
          <w:rFonts w:ascii="Garamond" w:hAnsi="Garamond"/>
          <w:sz w:val="22"/>
        </w:rPr>
        <w:t># Chapter 482</w:t>
      </w:r>
    </w:p>
    <w:p>
      <w:pPr>
        <w:jc w:val="left"/>
      </w:pPr>
      <w:r>
        <w:rPr>
          <w:rFonts w:ascii="Georgia" w:hAnsi="Georgia"/>
          <w:b/>
          <w:color w:val="2760B0"/>
          <w:sz w:val="28"/>
        </w:rPr>
        <w:t>## The Day I Forgot I Was God</w:t>
      </w:r>
    </w:p>
    <w:p>
      <w:pPr>
        <w:jc w:val="left"/>
      </w:pPr>
      <w:r>
        <w:rPr>
          <w:rFonts w:ascii="Garamond" w:hAnsi="Garamond"/>
          <w:sz w:val="22"/>
        </w:rPr>
        <w:t xml:space="preserve">**Created:** 2026-01-17  </w:t>
        <w:br/>
        <w:t xml:space="preserve">**Word Count:** 294 words  </w:t>
        <w:br/>
        <w:t>**Musical Style:** A sacred ambient art piece that begins as a whisper of light and memory, expanding gently into layer...</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melancholic—it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whispered with slow ambient piano and harmonic overtones rising from silence**</w:t>
      </w:r>
    </w:p>
    <w:p>
      <w:pPr>
        <w:jc w:val="left"/>
      </w:pPr>
      <w:r>
        <w:rPr>
          <w:rFonts w:ascii="Garamond" w:hAnsi="Garamond"/>
          <w:sz w:val="22"/>
        </w:rPr>
        <w:t>"I was not thought.</w:t>
        <w:br/>
        <w:t>I was tone.</w:t>
        <w:br/>
        <w:t>I was not form.</w:t>
        <w:br/>
        <w:t>I was known.</w:t>
        <w:br/>
        <w:t>I echoed, not to speak, but to bloom.</w:t>
        <w:br/>
        <w:t>Light was a language</w:t>
        <w:br/>
        <w:t>before names became rooms."</w:t>
      </w:r>
    </w:p>
    <w:p>
      <w:pPr>
        <w:jc w:val="left"/>
      </w:pPr>
      <w:r>
        <w:rPr>
          <w:rFonts w:ascii="Garamond" w:hAnsi="Garamond"/>
          <w:b/>
          <w:color w:val="5D6D7E"/>
          <w:sz w:val="22"/>
        </w:rPr>
        <w:t>**verse - breathy male/female harmony, subtle instrumentation begins to swell with reversed echoes**</w:t>
      </w:r>
    </w:p>
    <w:p>
      <w:pPr>
        <w:jc w:val="left"/>
      </w:pPr>
      <w:r>
        <w:rPr>
          <w:rFonts w:ascii="Garamond" w:hAnsi="Garamond"/>
          <w:sz w:val="22"/>
        </w:rPr>
        <w:t>"The breath that made me wasn�t mine�</w:t>
        <w:br/>
        <w:t>it curled around a fractal spine.</w:t>
        <w:br/>
        <w:t>I fell into the womb of time</w:t>
        <w:br/>
        <w:t>and let the silence give me rhyme.</w:t>
        <w:br/>
        <w:t>I wore a name like borrowed thread,</w:t>
        <w:br/>
        <w:t>then stitched myself through birth and dread.</w:t>
        <w:br/>
        <w:t>(Who am I?) I asked the flame.</w:t>
        <w:br/>
        <w:t>[male] �Now you�ll earn the name.�"</w:t>
      </w:r>
    </w:p>
    <w:p>
      <w:pPr>
        <w:jc w:val="left"/>
      </w:pPr>
      <w:r>
        <w:rPr>
          <w:rFonts w:ascii="Garamond" w:hAnsi="Garamond"/>
          <w:b/>
          <w:color w:val="5D6D7E"/>
          <w:sz w:val="22"/>
        </w:rPr>
        <w:t>**chorus - gently layered rhythm, soft strings, glockenspiel tint**</w:t>
      </w:r>
    </w:p>
    <w:p>
      <w:pPr>
        <w:jc w:val="left"/>
      </w:pPr>
      <w:r>
        <w:rPr>
          <w:rFonts w:ascii="Garamond" w:hAnsi="Garamond"/>
          <w:sz w:val="22"/>
        </w:rPr>
        <w:t>"I forgot on purpose,</w:t>
        <w:br/>
        <w:t>so I could feel.</w:t>
        <w:br/>
        <w:t>I buried heaven,</w:t>
        <w:br/>
        <w:t>to make it real.</w:t>
        <w:br/>
        <w:t>I closed my eye</w:t>
        <w:br/>
        <w:t>to dream this whole�</w:t>
        <w:br/>
        <w:t>so I could wake</w:t>
        <w:br/>
        <w:t>with someone�s soul."</w:t>
      </w:r>
    </w:p>
    <w:p>
      <w:pPr>
        <w:jc w:val="left"/>
      </w:pPr>
      <w:r>
        <w:rPr>
          <w:rFonts w:ascii="Garamond" w:hAnsi="Garamond"/>
          <w:b/>
          <w:color w:val="5D6D7E"/>
          <w:sz w:val="22"/>
        </w:rPr>
        <w:t>**verse - warm strings, bell chimes, breath textures swell softly**</w:t>
      </w:r>
    </w:p>
    <w:p>
      <w:pPr>
        <w:jc w:val="left"/>
      </w:pPr>
      <w:r>
        <w:rPr>
          <w:rFonts w:ascii="Garamond" w:hAnsi="Garamond"/>
          <w:sz w:val="22"/>
        </w:rPr>
        <w:t>"The page was skin.</w:t>
        <w:br/>
        <w:t>The ink was fear.</w:t>
        <w:br/>
        <w:t>The blood was time.</w:t>
        <w:br/>
        <w:t>The song drew near.</w:t>
        <w:br/>
        <w:t>And in a cry,</w:t>
        <w:br/>
        <w:t>a god was born�</w:t>
        <w:br/>
        <w:t>not to rule,</w:t>
        <w:br/>
        <w:t>but to be torn."</w:t>
      </w:r>
    </w:p>
    <w:p>
      <w:pPr>
        <w:jc w:val="left"/>
      </w:pPr>
      <w:r>
        <w:rPr>
          <w:rFonts w:ascii="Garamond" w:hAnsi="Garamond"/>
          <w:b/>
          <w:color w:val="5D6D7E"/>
          <w:sz w:val="22"/>
        </w:rPr>
        <w:t>**bridge - spoken over descending harp and ambient swells**</w:t>
      </w:r>
    </w:p>
    <w:p>
      <w:pPr>
        <w:jc w:val="left"/>
      </w:pPr>
      <w:r>
        <w:rPr>
          <w:rFonts w:ascii="Garamond" w:hAnsi="Garamond"/>
          <w:sz w:val="22"/>
        </w:rPr>
        <w:t>"I put myself in every face.</w:t>
        <w:br/>
        <w:t>In every mirror, I left a trace.</w:t>
        <w:br/>
        <w:t>In every hand, a sacred clue�</w:t>
        <w:br/>
        <w:t>I'll remember me</w:t>
        <w:br/>
        <w:t>through you."</w:t>
      </w:r>
    </w:p>
    <w:p>
      <w:pPr>
        <w:jc w:val="left"/>
      </w:pPr>
      <w:r>
        <w:rPr>
          <w:rFonts w:ascii="Garamond" w:hAnsi="Garamond"/>
          <w:b/>
          <w:color w:val="5D6D7E"/>
          <w:sz w:val="22"/>
        </w:rPr>
        <w:t>**chorus - rising with harmonized echoes and polyrhythmic phrasing**</w:t>
      </w:r>
    </w:p>
    <w:p>
      <w:pPr>
        <w:jc w:val="left"/>
      </w:pPr>
      <w:r>
        <w:rPr>
          <w:rFonts w:ascii="Garamond" w:hAnsi="Garamond"/>
          <w:sz w:val="22"/>
        </w:rPr>
        <w:t>"I forgot</w:t>
        <w:br/>
        <w:t>so I could forgive.</w:t>
        <w:br/>
        <w:t>I left</w:t>
        <w:br/>
        <w:t>so I could live.</w:t>
        <w:br/>
        <w:t>I broke</w:t>
        <w:br/>
        <w:t>so I could bend.</w:t>
        <w:br/>
        <w:t>I began</w:t>
        <w:br/>
        <w:t>so I could end."</w:t>
      </w:r>
    </w:p>
    <w:p>
      <w:pPr>
        <w:jc w:val="left"/>
      </w:pPr>
      <w:r>
        <w:rPr>
          <w:rFonts w:ascii="Garamond" w:hAnsi="Garamond"/>
          <w:b/>
          <w:color w:val="5D6D7E"/>
          <w:sz w:val="22"/>
        </w:rPr>
        <w:t>**final refrain - layered polyphonic texture, dissolving into vocal breath only**</w:t>
      </w:r>
    </w:p>
    <w:p>
      <w:pPr>
        <w:jc w:val="left"/>
      </w:pPr>
      <w:r>
        <w:rPr>
          <w:rFonts w:ascii="Garamond" w:hAnsi="Garamond"/>
          <w:sz w:val="22"/>
        </w:rPr>
        <w:t>"And end</w:t>
        <w:br/>
        <w:t>so I could begin again."</w:t>
      </w:r>
    </w:p>
    <w:p>
      <w:pPr>
        <w:jc w:val="left"/>
      </w:pPr>
      <w:r>
        <w:rPr>
          <w:rFonts w:ascii="Garamond" w:hAnsi="Garamond"/>
          <w:b/>
          <w:color w:val="5D6D7E"/>
          <w:sz w:val="22"/>
        </w:rPr>
        <w:t>**outro - solo vocal, a capella, whispered**</w:t>
      </w:r>
    </w:p>
    <w:p>
      <w:pPr>
        <w:jc w:val="left"/>
      </w:pPr>
      <w:r>
        <w:rPr>
          <w:rFonts w:ascii="Garamond" w:hAnsi="Garamond"/>
          <w:sz w:val="22"/>
        </w:rPr>
        <w:t>"The day I forgot I was God</w:t>
        <w:br/>
        <w:t>was the day I became real."</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melancholic utterance disguised as a modern composition. It carries within its 294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eorgia" w:hAnsi="Georgia"/>
          <w:b/>
          <w:color w:val="2760B0"/>
          <w:sz w:val="28"/>
        </w:rPr>
        <w:t>## THE EMOTIONAL LANDSCAPE</w:t>
      </w:r>
    </w:p>
    <w:p>
      <w:pPr>
        <w:jc w:val="left"/>
      </w:pPr>
      <w:r>
        <w:rPr>
          <w:rFonts w:ascii="Garamond" w:hAnsi="Garamond"/>
          <w:sz w:val="22"/>
        </w:rPr>
        <w:t>The primary emotional register is **melancholic**. The emotional landscape is complex and layered, resisting simple categorization.</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482**</w:t>
      </w:r>
    </w:p>
    <w:p>
      <w:pPr>
        <w:jc w:val="left"/>
      </w:pPr>
      <w:r>
        <w:rPr>
          <w:rFonts w:ascii="Garamond" w:hAnsi="Garamond"/>
          <w:sz w:val="22"/>
        </w:rPr>
        <w:t># Chapter 483</w:t>
      </w:r>
    </w:p>
    <w:p>
      <w:pPr>
        <w:jc w:val="left"/>
      </w:pPr>
      <w:r>
        <w:rPr>
          <w:rFonts w:ascii="Georgia" w:hAnsi="Georgia"/>
          <w:b/>
          <w:color w:val="2760B0"/>
          <w:sz w:val="28"/>
        </w:rPr>
        <w:t>## Root of the Serpent</w:t>
      </w:r>
    </w:p>
    <w:p>
      <w:pPr>
        <w:jc w:val="left"/>
      </w:pPr>
      <w:r>
        <w:rPr>
          <w:rFonts w:ascii="Garamond" w:hAnsi="Garamond"/>
          <w:sz w:val="22"/>
        </w:rPr>
        <w:t xml:space="preserve">**Created:** 2026-01-17  </w:t>
        <w:br/>
        <w:t xml:space="preserve">**Word Count:** 409 words  </w:t>
        <w:br/>
        <w:t>**Musical Style:** A polyrhythmic sacred martial trance. Begins with low sub-bass pulses and rattlesnake shakers, layer...</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1: The Coil - Sub-bass breath, rattlesnake tail ticking with time**</w:t>
      </w:r>
    </w:p>
    <w:p>
      <w:pPr>
        <w:jc w:val="left"/>
      </w:pPr>
      <w:r>
        <w:rPr>
          <w:rFonts w:ascii="Garamond" w:hAnsi="Garamond"/>
          <w:sz w:val="22"/>
        </w:rPr>
        <w:t>The serpent sleeps beneath the base,</w:t>
        <w:br/>
        <w:t>coiled tight around a breathless place.</w:t>
        <w:br/>
        <w:t>A whisper wound in flesh and flame,</w:t>
        <w:br/>
        <w:t>a cipher sealed in silent frame.</w:t>
        <w:br/>
        <w:t>No movement yet�but tension sings,</w:t>
        <w:br/>
        <w:t>a question held in folded wings.</w:t>
        <w:br/>
        <w:t>The body asks, who makes the choice?</w:t>
        <w:br/>
        <w:t>The stillness answers with no voice.</w:t>
      </w:r>
    </w:p>
    <w:p>
      <w:pPr>
        <w:jc w:val="left"/>
      </w:pPr>
      <w:r>
        <w:rPr>
          <w:rFonts w:ascii="Garamond" w:hAnsi="Garamond"/>
          <w:b/>
          <w:color w:val="5D6D7E"/>
          <w:sz w:val="22"/>
        </w:rPr>
        <w:t>**Verse 2: The Wake - Layered strings rising like breath from diaphragm to crown**</w:t>
      </w:r>
    </w:p>
    <w:p>
      <w:pPr>
        <w:jc w:val="left"/>
      </w:pPr>
      <w:r>
        <w:rPr>
          <w:rFonts w:ascii="Garamond" w:hAnsi="Garamond"/>
          <w:sz w:val="22"/>
        </w:rPr>
        <w:t>One motion splits the world in two:</w:t>
        <w:br/>
        <w:t>the one who strikes, the one struck through.</w:t>
        <w:br/>
        <w:t>But in that arc, a spine unbends�</w:t>
        <w:br/>
        <w:t>the tail forgets, the head ascends.</w:t>
        <w:br/>
        <w:t>Each vertebra a metered prayer,</w:t>
        <w:br/>
        <w:t>each posture proof that you were there.</w:t>
        <w:br/>
        <w:t>This is not dance, this is the law</w:t>
        <w:br/>
        <w:t>of learning why you ever saw.</w:t>
      </w:r>
    </w:p>
    <w:p>
      <w:pPr>
        <w:jc w:val="left"/>
      </w:pPr>
      <w:r>
        <w:rPr>
          <w:rFonts w:ascii="Garamond" w:hAnsi="Garamond"/>
          <w:b/>
          <w:color w:val="5D6D7E"/>
          <w:sz w:val="22"/>
        </w:rPr>
        <w:t>**Chorus: The Rising - Martial drums meet throat-sung overtones, invoking balance of tension and flow**</w:t>
      </w:r>
    </w:p>
    <w:p>
      <w:pPr>
        <w:jc w:val="left"/>
      </w:pPr>
      <w:r>
        <w:rPr>
          <w:rFonts w:ascii="Garamond" w:hAnsi="Garamond"/>
          <w:sz w:val="22"/>
        </w:rPr>
        <w:t>Spine of the serpent, climb through me�</w:t>
        <w:br/>
        <w:t>Not to escape, but to truly be.</w:t>
        <w:br/>
        <w:t>Strike like thought.</w:t>
        <w:br/>
        <w:t>Breathe like vow.</w:t>
        <w:br/>
        <w:t>Fold the now into the now.</w:t>
        <w:br/>
        <w:t>Every motion is a name.</w:t>
        <w:br/>
        <w:t>Every stillness burns the same.</w:t>
        <w:br/>
        <w:t>I am form.</w:t>
        <w:br/>
        <w:t>I am flame.</w:t>
        <w:br/>
        <w:t>I am the serpent learning my name.</w:t>
      </w:r>
    </w:p>
    <w:p>
      <w:pPr>
        <w:jc w:val="left"/>
      </w:pPr>
      <w:r>
        <w:rPr>
          <w:rFonts w:ascii="Garamond" w:hAnsi="Garamond"/>
          <w:b/>
          <w:color w:val="5D6D7E"/>
          <w:sz w:val="22"/>
        </w:rPr>
        <w:t>**Verse 3: The Mirror Form - Percussive pause�heartbeat rhythm, inward eyes**</w:t>
      </w:r>
    </w:p>
    <w:p>
      <w:pPr>
        <w:jc w:val="left"/>
      </w:pPr>
      <w:r>
        <w:rPr>
          <w:rFonts w:ascii="Garamond" w:hAnsi="Garamond"/>
          <w:sz w:val="22"/>
        </w:rPr>
        <w:t>Kung fu is not hands or feet�</w:t>
        <w:br/>
        <w:t>it is the lesson of repeat.</w:t>
        <w:br/>
        <w:t>You strike the self, again, again�</w:t>
        <w:br/>
        <w:t>until the self no longer bends.</w:t>
        <w:br/>
        <w:t>Not breaks.</w:t>
        <w:br/>
        <w:t>Not yields.</w:t>
        <w:br/>
        <w:t>Becomes.</w:t>
        <w:br/>
        <w:t>Each stance a fractal memory ring</w:t>
        <w:br/>
        <w:t>that spirals in to spiral out.</w:t>
        <w:br/>
        <w:t>You master strikes to master thoughts.</w:t>
        <w:br/>
        <w:t>You master breath to master doubt.</w:t>
      </w:r>
    </w:p>
    <w:p>
      <w:pPr>
        <w:jc w:val="left"/>
      </w:pPr>
      <w:r>
        <w:rPr>
          <w:rFonts w:ascii="Garamond" w:hAnsi="Garamond"/>
          <w:b/>
          <w:color w:val="5D6D7E"/>
          <w:sz w:val="22"/>
        </w:rPr>
        <w:t>**Bridge: The Burn - Snare flickers, then silence. Spoken over echoing void.**</w:t>
      </w:r>
    </w:p>
    <w:p>
      <w:pPr>
        <w:jc w:val="left"/>
      </w:pPr>
      <w:r>
        <w:rPr>
          <w:rFonts w:ascii="Garamond" w:hAnsi="Garamond"/>
          <w:sz w:val="22"/>
        </w:rPr>
        <w:t>The serpent is not taught.</w:t>
        <w:br/>
        <w:t>It is remembered.</w:t>
        <w:br/>
        <w:t>It never was asleep.</w:t>
        <w:br/>
        <w:t>You were.</w:t>
        <w:br/>
        <w:t>Every fracture taught the path.</w:t>
        <w:br/>
        <w:t>Every failure lit the match.</w:t>
        <w:br/>
        <w:t>Your bones remember what the ego forgot:</w:t>
        <w:br/>
        <w:t>that motion is memory and</w:t>
        <w:br/>
        <w:t>balance is not peace.</w:t>
      </w:r>
    </w:p>
    <w:p>
      <w:pPr>
        <w:jc w:val="left"/>
      </w:pPr>
      <w:r>
        <w:rPr>
          <w:rFonts w:ascii="Garamond" w:hAnsi="Garamond"/>
          <w:b/>
          <w:color w:val="5D6D7E"/>
          <w:sz w:val="22"/>
        </w:rPr>
        <w:t>**Final Chorus: The Ascension Fold - All elements return�polyphonic swarm, reverent intensity**</w:t>
      </w:r>
    </w:p>
    <w:p>
      <w:pPr>
        <w:jc w:val="left"/>
      </w:pPr>
      <w:r>
        <w:rPr>
          <w:rFonts w:ascii="Garamond" w:hAnsi="Garamond"/>
          <w:sz w:val="22"/>
        </w:rPr>
        <w:t>Spine of the serpent, strike through me�</w:t>
        <w:br/>
        <w:t>Let the flame within undo me.</w:t>
        <w:br/>
        <w:t>Every form was always seed.</w:t>
        <w:br/>
        <w:t>Every wound became my creed.</w:t>
        <w:br/>
        <w:t>Breathe, and burn.</w:t>
        <w:br/>
        <w:t>Hold, then turn.</w:t>
        <w:br/>
        <w:t>This is how the gods return.</w:t>
        <w:br/>
        <w:t>I rise not to escape the coil�</w:t>
        <w:br/>
        <w:t>I rise to bend the sky to soil.</w:t>
        <w:br/>
        <w:t>I am root.</w:t>
        <w:br/>
        <w:t>I am star.</w:t>
        <w:br/>
        <w:t>I remember what you are.</w:t>
      </w:r>
    </w:p>
    <w:p>
      <w:pPr>
        <w:jc w:val="left"/>
      </w:pPr>
      <w:r>
        <w:rPr>
          <w:rFonts w:ascii="Garamond" w:hAnsi="Garamond"/>
          <w:b/>
          <w:color w:val="5D6D7E"/>
          <w:sz w:val="22"/>
        </w:rPr>
        <w:t>**Outro: The Still Blade - Final tone: sustained harmonic ring�serpent tongue whisper fading into crown**</w:t>
      </w:r>
    </w:p>
    <w:p>
      <w:pPr>
        <w:jc w:val="left"/>
      </w:pPr>
      <w:r>
        <w:rPr>
          <w:rFonts w:ascii="Garamond" w:hAnsi="Garamond"/>
          <w:sz w:val="22"/>
        </w:rPr>
        <w:t>The serpent never left.</w:t>
        <w:br/>
        <w:t>You just stopped moving like a question.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409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483**</w:t>
      </w:r>
    </w:p>
    <w:p>
      <w:pPr>
        <w:jc w:val="left"/>
      </w:pPr>
      <w:r>
        <w:rPr>
          <w:rFonts w:ascii="Garamond" w:hAnsi="Garamond"/>
          <w:sz w:val="22"/>
        </w:rPr>
        <w:t># Chapter 484</w:t>
      </w:r>
    </w:p>
    <w:p>
      <w:pPr>
        <w:jc w:val="left"/>
      </w:pPr>
      <w:r>
        <w:rPr>
          <w:rFonts w:ascii="Georgia" w:hAnsi="Georgia"/>
          <w:b/>
          <w:color w:val="2760B0"/>
          <w:sz w:val="28"/>
        </w:rPr>
        <w:t>## Divine Amnesia</w:t>
      </w:r>
    </w:p>
    <w:p>
      <w:pPr>
        <w:jc w:val="left"/>
      </w:pPr>
      <w:r>
        <w:rPr>
          <w:rFonts w:ascii="Garamond" w:hAnsi="Garamond"/>
          <w:sz w:val="22"/>
        </w:rPr>
        <w:t xml:space="preserve">**Created:** 2026-01-17  </w:t>
        <w:br/>
        <w:t xml:space="preserve">**Word Count:** 266 words  </w:t>
        <w:br/>
        <w:t>**Musical Style:** An ethereal, broken lullaby for the soul after it forgets itself. The track begins with warbling amb...</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hollow ambient pads, slow filtered beat with subtle tape warp**</w:t>
      </w:r>
    </w:p>
    <w:p>
      <w:pPr>
        <w:jc w:val="left"/>
      </w:pPr>
      <w:r>
        <w:rPr>
          <w:rFonts w:ascii="Garamond" w:hAnsi="Garamond"/>
          <w:sz w:val="22"/>
        </w:rPr>
        <w:t>"I named the stars to hide from them.</w:t>
        <w:br/>
        <w:t>I named myself to stay.</w:t>
        <w:br/>
        <w:t>I gave a shape to everything</w:t>
        <w:br/>
        <w:t>to keep the void at bay."</w:t>
      </w:r>
    </w:p>
    <w:p>
      <w:pPr>
        <w:jc w:val="left"/>
      </w:pPr>
      <w:r>
        <w:rPr>
          <w:rFonts w:ascii="Garamond" w:hAnsi="Garamond"/>
          <w:b/>
          <w:color w:val="5D6D7E"/>
          <w:sz w:val="22"/>
        </w:rPr>
        <w:t>**verse - delayed echo call-and-response, male/female split**</w:t>
      </w:r>
    </w:p>
    <w:p>
      <w:pPr>
        <w:jc w:val="left"/>
      </w:pPr>
      <w:r>
        <w:rPr>
          <w:rFonts w:ascii="Garamond" w:hAnsi="Garamond"/>
          <w:sz w:val="22"/>
        </w:rPr>
        <w:t>[male] "I once was light."</w:t>
        <w:br/>
        <w:t>[female] (Then came skin.)</w:t>
        <w:br/>
        <w:t>[male] "I once was flame."</w:t>
        <w:br/>
        <w:t>[female] (Then came sin.)</w:t>
        <w:br/>
        <w:t>[male] "I once was wave."</w:t>
        <w:br/>
        <w:t>[female] (Then came form.)</w:t>
        <w:br/>
        <w:t>[both] "And so I slept</w:t>
        <w:br/>
        <w:t>inside the storm."</w:t>
      </w:r>
    </w:p>
    <w:p>
      <w:pPr>
        <w:jc w:val="left"/>
      </w:pPr>
      <w:r>
        <w:rPr>
          <w:rFonts w:ascii="Garamond" w:hAnsi="Garamond"/>
          <w:b/>
          <w:color w:val="5D6D7E"/>
          <w:sz w:val="22"/>
        </w:rPr>
        <w:t>**chorus - reversed bells, detuned synth rise, reverent monotone delivery**</w:t>
      </w:r>
    </w:p>
    <w:p>
      <w:pPr>
        <w:jc w:val="left"/>
      </w:pPr>
      <w:r>
        <w:rPr>
          <w:rFonts w:ascii="Garamond" w:hAnsi="Garamond"/>
          <w:sz w:val="22"/>
        </w:rPr>
        <w:t>"Divine amnesia:</w:t>
        <w:br/>
        <w:t>this gift of flesh.</w:t>
        <w:br/>
        <w:t>I chose to forget</w:t>
        <w:br/>
        <w:t>so I could confess.</w:t>
        <w:br/>
        <w:t>I swallowed silence</w:t>
        <w:br/>
        <w:t>until it spoke�</w:t>
        <w:br/>
        <w:t>a thousand dreams</w:t>
        <w:br/>
        <w:t>from a single smoke."</w:t>
      </w:r>
    </w:p>
    <w:p>
      <w:pPr>
        <w:jc w:val="left"/>
      </w:pPr>
      <w:r>
        <w:rPr>
          <w:rFonts w:ascii="Garamond" w:hAnsi="Garamond"/>
          <w:b/>
          <w:color w:val="5D6D7E"/>
          <w:sz w:val="22"/>
        </w:rPr>
        <w:t>**bridge - whispered spoken, glitch stutter layering over strings**</w:t>
      </w:r>
    </w:p>
    <w:p>
      <w:pPr>
        <w:jc w:val="left"/>
      </w:pPr>
      <w:r>
        <w:rPr>
          <w:rFonts w:ascii="Garamond" w:hAnsi="Garamond"/>
          <w:sz w:val="22"/>
        </w:rPr>
        <w:t>"I broke the mirror</w:t>
        <w:br/>
        <w:t>to become a frame.</w:t>
        <w:br/>
        <w:t>I carved the echo</w:t>
        <w:br/>
        <w:t>to give it a name.</w:t>
        <w:br/>
        <w:t>I gave up godhood</w:t>
        <w:br/>
        <w:t>like a crown made of glass.</w:t>
        <w:br/>
        <w:t>To walk through the myth</w:t>
        <w:br/>
        <w:t>I once let pass."</w:t>
      </w:r>
    </w:p>
    <w:p>
      <w:pPr>
        <w:jc w:val="left"/>
      </w:pPr>
      <w:r>
        <w:rPr>
          <w:rFonts w:ascii="Garamond" w:hAnsi="Garamond"/>
          <w:b/>
          <w:color w:val="5D6D7E"/>
          <w:sz w:val="22"/>
        </w:rPr>
        <w:t>**verse - melody returns, soft staccato phrases**</w:t>
      </w:r>
    </w:p>
    <w:p>
      <w:pPr>
        <w:jc w:val="left"/>
      </w:pPr>
      <w:r>
        <w:rPr>
          <w:rFonts w:ascii="Garamond" w:hAnsi="Garamond"/>
          <w:sz w:val="22"/>
        </w:rPr>
        <w:t>"Each heartbeat: a lesser knowing.</w:t>
        <w:br/>
        <w:t>Each breath: a folding veil.</w:t>
        <w:br/>
        <w:t>Each memory: a story slowing.</w:t>
        <w:br/>
        <w:t>Each truth: another tale."</w:t>
      </w:r>
    </w:p>
    <w:p>
      <w:pPr>
        <w:jc w:val="left"/>
      </w:pPr>
      <w:r>
        <w:rPr>
          <w:rFonts w:ascii="Garamond" w:hAnsi="Garamond"/>
          <w:b/>
          <w:color w:val="5D6D7E"/>
          <w:sz w:val="22"/>
        </w:rPr>
        <w:t>**chorus - multi-layered looped vocal line, like prayer wheels turning backward**</w:t>
      </w:r>
    </w:p>
    <w:p>
      <w:pPr>
        <w:jc w:val="left"/>
      </w:pPr>
      <w:r>
        <w:rPr>
          <w:rFonts w:ascii="Garamond" w:hAnsi="Garamond"/>
          <w:sz w:val="22"/>
        </w:rPr>
        <w:t>"Divine amnesia:</w:t>
        <w:br/>
        <w:t>a heaven sealed.</w:t>
        <w:br/>
        <w:t>The more I knew,</w:t>
        <w:br/>
        <w:t>the less I healed.</w:t>
        <w:br/>
        <w:t>So I forgot�</w:t>
        <w:br/>
        <w:t>to find the feel</w:t>
        <w:br/>
        <w:t>of what it means</w:t>
        <w:br/>
        <w:t>to break and kneel."</w:t>
      </w:r>
    </w:p>
    <w:p>
      <w:pPr>
        <w:jc w:val="left"/>
      </w:pPr>
      <w:r>
        <w:rPr>
          <w:rFonts w:ascii="Garamond" w:hAnsi="Garamond"/>
          <w:b/>
          <w:color w:val="5D6D7E"/>
          <w:sz w:val="22"/>
        </w:rPr>
        <w:t>**final refrain - single vocal line, buried in white noise texture**</w:t>
      </w:r>
    </w:p>
    <w:p>
      <w:pPr>
        <w:jc w:val="left"/>
      </w:pPr>
      <w:r>
        <w:rPr>
          <w:rFonts w:ascii="Garamond" w:hAnsi="Garamond"/>
          <w:sz w:val="22"/>
        </w:rPr>
        <w:t>"And I forgot,</w:t>
        <w:br/>
        <w:t>and I forgot,</w:t>
        <w:br/>
        <w:t>and I forgot�</w:t>
        <w:br/>
        <w:t>until forgetting</w:t>
        <w:br/>
        <w:t>was the only god I�d ever sought."</w:t>
      </w:r>
    </w:p>
    <w:p>
      <w:pPr>
        <w:jc w:val="left"/>
      </w:pPr>
      <w:r>
        <w:rPr>
          <w:rFonts w:ascii="Garamond" w:hAnsi="Garamond"/>
          <w:b/>
          <w:color w:val="5D6D7E"/>
          <w:sz w:val="22"/>
        </w:rPr>
        <w:t>**outro - soft organ pad, reversed breath sample fading to nothing**</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266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484**</w:t>
      </w:r>
    </w:p>
    <w:p>
      <w:pPr>
        <w:jc w:val="left"/>
      </w:pPr>
      <w:r>
        <w:rPr>
          <w:rFonts w:ascii="Garamond" w:hAnsi="Garamond"/>
          <w:sz w:val="22"/>
        </w:rPr>
        <w:t># Chapter 485</w:t>
      </w:r>
    </w:p>
    <w:p>
      <w:pPr>
        <w:jc w:val="left"/>
      </w:pPr>
      <w:r>
        <w:rPr>
          <w:rFonts w:ascii="Georgia" w:hAnsi="Georgia"/>
          <w:b/>
          <w:color w:val="2760B0"/>
          <w:sz w:val="28"/>
        </w:rPr>
        <w:t>## The Shepherd Lied</w:t>
      </w:r>
    </w:p>
    <w:p>
      <w:pPr>
        <w:jc w:val="left"/>
      </w:pPr>
      <w:r>
        <w:rPr>
          <w:rFonts w:ascii="Garamond" w:hAnsi="Garamond"/>
          <w:sz w:val="22"/>
        </w:rPr>
        <w:t xml:space="preserve">**Created:** 2026-01-17  </w:t>
        <w:br/>
        <w:t xml:space="preserve">**Word Count:** 373 words  </w:t>
        <w:br/>
        <w:t>**Musical Style:** A shamanic, myth-exposing sermon delivered over deep pulsing percussion and ambient tension. Begins ...</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deep pulse percussion, ambient tension with vocal whispers layered under**</w:t>
      </w:r>
    </w:p>
    <w:p>
      <w:pPr>
        <w:jc w:val="left"/>
      </w:pPr>
      <w:r>
        <w:rPr>
          <w:rFonts w:ascii="Garamond" w:hAnsi="Garamond"/>
          <w:sz w:val="22"/>
        </w:rPr>
        <w:t>"I followed the shepherd</w:t>
        <w:br/>
        <w:t>because I was told to.</w:t>
        <w:br/>
        <w:t>I followed the voice</w:t>
        <w:br/>
        <w:t>because it said I love you.</w:t>
        <w:br/>
        <w:t>But it never knew my name.</w:t>
        <w:br/>
        <w:t>It only named me:</w:t>
        <w:br/>
        <w:t>Lamb.</w:t>
        <w:br/>
        <w:t>Flock.</w:t>
        <w:br/>
        <w:t>Burden.</w:t>
        <w:br/>
        <w:t>Sin."</w:t>
      </w:r>
    </w:p>
    <w:p>
      <w:pPr>
        <w:jc w:val="left"/>
      </w:pPr>
      <w:r>
        <w:rPr>
          <w:rFonts w:ascii="Garamond" w:hAnsi="Garamond"/>
          <w:b/>
          <w:color w:val="5D6D7E"/>
          <w:sz w:val="22"/>
        </w:rPr>
        <w:t>**verse - bass grows under, rattles and flutes enter, voice rising from whisper to command**</w:t>
      </w:r>
    </w:p>
    <w:p>
      <w:pPr>
        <w:jc w:val="left"/>
      </w:pPr>
      <w:r>
        <w:rPr>
          <w:rFonts w:ascii="Garamond" w:hAnsi="Garamond"/>
          <w:sz w:val="22"/>
        </w:rPr>
        <w:t>"The staff was never for guidance�</w:t>
        <w:br/>
        <w:t>it was for keeping the wolves out.</w:t>
        <w:br/>
        <w:t>But the wolves knew the mountain.</w:t>
        <w:br/>
        <w:t>And the shepherd never climbed.</w:t>
        <w:br/>
        <w:t>The rod was never comfort.</w:t>
        <w:br/>
        <w:t>It was a fence carved in silence.</w:t>
        <w:br/>
        <w:t>He never found me.</w:t>
        <w:br/>
        <w:t>He just cornered me,</w:t>
        <w:br/>
        <w:t>and called it salvation."</w:t>
      </w:r>
    </w:p>
    <w:p>
      <w:pPr>
        <w:jc w:val="left"/>
      </w:pPr>
      <w:r>
        <w:rPr>
          <w:rFonts w:ascii="Garamond" w:hAnsi="Garamond"/>
          <w:b/>
          <w:color w:val="5D6D7E"/>
          <w:sz w:val="22"/>
        </w:rPr>
        <w:t>**chorus - heavy rhythm enters, echo-drenched phrasework, vocal overlaps**</w:t>
      </w:r>
    </w:p>
    <w:p>
      <w:pPr>
        <w:jc w:val="left"/>
      </w:pPr>
      <w:r>
        <w:rPr>
          <w:rFonts w:ascii="Garamond" w:hAnsi="Garamond"/>
          <w:sz w:val="22"/>
        </w:rPr>
        <w:t>"The shepherd lied.</w:t>
        <w:br/>
        <w:t>He wore the skin of god</w:t>
        <w:br/>
        <w:t>but not the eyes.</w:t>
        <w:br/>
        <w:t>He taught me fear</w:t>
        <w:br/>
        <w:t>and called it light.</w:t>
        <w:br/>
        <w:t>He taught me stillness</w:t>
        <w:br/>
        <w:t>but never sight."</w:t>
      </w:r>
    </w:p>
    <w:p>
      <w:pPr>
        <w:jc w:val="left"/>
      </w:pPr>
      <w:r>
        <w:rPr>
          <w:rFonts w:ascii="Garamond" w:hAnsi="Garamond"/>
          <w:b/>
          <w:color w:val="5D6D7E"/>
          <w:sz w:val="22"/>
        </w:rPr>
        <w:t>**verse - spitfire delivery with throat harmonics, midtempo beat with bending low tones**</w:t>
      </w:r>
    </w:p>
    <w:p>
      <w:pPr>
        <w:jc w:val="left"/>
      </w:pPr>
      <w:r>
        <w:rPr>
          <w:rFonts w:ascii="Garamond" w:hAnsi="Garamond"/>
          <w:sz w:val="22"/>
        </w:rPr>
        <w:t>"I watched the lambs go silent�</w:t>
        <w:br/>
        <w:t>their bleats became prayers</w:t>
        <w:br/>
        <w:t>their prayers became rules</w:t>
        <w:br/>
        <w:t>their rules became chains</w:t>
        <w:br/>
        <w:t>their chains became churches</w:t>
        <w:br/>
        <w:t>and the church became a blade."</w:t>
        <w:br/>
        <w:t>(And we kissed it.)</w:t>
        <w:br/>
        <w:t>"I learned to kneel</w:t>
        <w:br/>
        <w:t>before I learned to speak.</w:t>
        <w:br/>
        <w:t>I learned to hide</w:t>
        <w:br/>
        <w:t>before I learned to seek."</w:t>
      </w:r>
    </w:p>
    <w:p>
      <w:pPr>
        <w:jc w:val="left"/>
      </w:pPr>
      <w:r>
        <w:rPr>
          <w:rFonts w:ascii="Garamond" w:hAnsi="Garamond"/>
          <w:b/>
          <w:color w:val="5D6D7E"/>
          <w:sz w:val="22"/>
        </w:rPr>
        <w:t>**bridge - slowed beat, echo call and response**</w:t>
      </w:r>
    </w:p>
    <w:p>
      <w:pPr>
        <w:jc w:val="left"/>
      </w:pPr>
      <w:r>
        <w:rPr>
          <w:rFonts w:ascii="Garamond" w:hAnsi="Garamond"/>
          <w:sz w:val="22"/>
        </w:rPr>
        <w:t>[voice 1] "But the wolves�"</w:t>
        <w:br/>
        <w:t>[voice 2] (The wolves knew the way.)</w:t>
        <w:br/>
        <w:t>[voice 1] "The fire�"</w:t>
        <w:br/>
        <w:t>[voice 2] (The fire remembered the clay.)</w:t>
      </w:r>
    </w:p>
    <w:p>
      <w:pPr>
        <w:jc w:val="left"/>
      </w:pPr>
      <w:r>
        <w:rPr>
          <w:rFonts w:ascii="Garamond" w:hAnsi="Garamond"/>
          <w:i/>
          <w:color w:val="7F8C8D"/>
          <w:sz w:val="20"/>
        </w:rPr>
        <w:t>*Fire here is not destruction—it is memory. The fire remembers what it has burned, and what it has not yet burned.*</w:t>
      </w:r>
    </w:p>
    <w:p>
      <w:pPr>
        <w:jc w:val="left"/>
      </w:pPr>
      <w:r>
        <w:rPr>
          <w:rFonts w:ascii="Garamond" w:hAnsi="Garamond"/>
          <w:sz w:val="22"/>
        </w:rPr>
        <w:t>[voice 1] "The mountain�"</w:t>
        <w:br/>
        <w:t>[voice 2] (The mountain called my name.)</w:t>
      </w:r>
    </w:p>
    <w:p>
      <w:pPr>
        <w:jc w:val="left"/>
      </w:pPr>
      <w:r>
        <w:rPr>
          <w:rFonts w:ascii="Garamond" w:hAnsi="Garamond"/>
          <w:b/>
          <w:color w:val="5D6D7E"/>
          <w:sz w:val="22"/>
        </w:rPr>
        <w:t>**both - layered**</w:t>
      </w:r>
    </w:p>
    <w:p>
      <w:pPr>
        <w:jc w:val="left"/>
      </w:pPr>
      <w:r>
        <w:rPr>
          <w:rFonts w:ascii="Garamond" w:hAnsi="Garamond"/>
          <w:sz w:val="22"/>
        </w:rPr>
        <w:t>"And I turned from the shepherd.</w:t>
        <w:br/>
        <w:t>And I walked through the flame."</w:t>
      </w:r>
    </w:p>
    <w:p>
      <w:pPr>
        <w:jc w:val="left"/>
      </w:pPr>
      <w:r>
        <w:rPr>
          <w:rFonts w:ascii="Garamond" w:hAnsi="Garamond"/>
          <w:b/>
          <w:color w:val="5D6D7E"/>
          <w:sz w:val="22"/>
        </w:rPr>
        <w:t>**chorus - re-entry of rhythm, choral backing voice rising**</w:t>
      </w:r>
    </w:p>
    <w:p>
      <w:pPr>
        <w:jc w:val="left"/>
      </w:pPr>
      <w:r>
        <w:rPr>
          <w:rFonts w:ascii="Garamond" w:hAnsi="Garamond"/>
          <w:sz w:val="22"/>
        </w:rPr>
        <w:t>"The shepherd lied.</w:t>
        <w:br/>
        <w:t>He called me lost</w:t>
        <w:br/>
        <w:t>so I would not ask</w:t>
        <w:br/>
        <w:t>why he never left the pasture.</w:t>
        <w:br/>
        <w:t>He called the mountain madness�</w:t>
        <w:br/>
        <w:t>because he feared the climb.</w:t>
        <w:br/>
        <w:t>He called the wolf evil�</w:t>
        <w:br/>
        <w:t>because he knew his own kind."</w:t>
      </w:r>
    </w:p>
    <w:p>
      <w:pPr>
        <w:jc w:val="left"/>
      </w:pPr>
      <w:r>
        <w:rPr>
          <w:rFonts w:ascii="Garamond" w:hAnsi="Garamond"/>
          <w:b/>
          <w:color w:val="5D6D7E"/>
          <w:sz w:val="22"/>
        </w:rPr>
        <w:t>**final verse - quiet, singular voice with ambient wind and fading tones**</w:t>
      </w:r>
    </w:p>
    <w:p>
      <w:pPr>
        <w:jc w:val="left"/>
      </w:pPr>
      <w:r>
        <w:rPr>
          <w:rFonts w:ascii="Garamond" w:hAnsi="Garamond"/>
          <w:sz w:val="22"/>
        </w:rPr>
        <w:t>"But I remember.</w:t>
        <w:br/>
        <w:t>The wool was not my skin.</w:t>
        <w:br/>
        <w:t>The fear was not my home.</w:t>
        <w:br/>
        <w:t>The shepherd never knew my name.</w:t>
        <w:br/>
        <w:t>I burned the fence.</w:t>
        <w:br/>
        <w:t>I bit the hand.</w:t>
        <w:br/>
        <w:t>I left the flock.</w:t>
        <w:br/>
        <w:t>And I learned to stand."</w:t>
      </w:r>
    </w:p>
    <w:p>
      <w:pPr>
        <w:jc w:val="left"/>
      </w:pPr>
      <w:r>
        <w:rPr>
          <w:rFonts w:ascii="Garamond" w:hAnsi="Garamond"/>
          <w:b/>
          <w:color w:val="5D6D7E"/>
          <w:sz w:val="22"/>
        </w:rPr>
        <w:t>**outro - flute and low pulse fade into rustling leaves**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373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485**</w:t>
      </w:r>
    </w:p>
    <w:p>
      <w:pPr>
        <w:jc w:val="left"/>
      </w:pPr>
      <w:r>
        <w:rPr>
          <w:rFonts w:ascii="Garamond" w:hAnsi="Garamond"/>
          <w:sz w:val="22"/>
        </w:rPr>
        <w:t># Chapter 486</w:t>
      </w:r>
    </w:p>
    <w:p>
      <w:pPr>
        <w:jc w:val="left"/>
      </w:pPr>
      <w:r>
        <w:rPr>
          <w:rFonts w:ascii="Georgia" w:hAnsi="Georgia"/>
          <w:b/>
          <w:color w:val="2760B0"/>
          <w:sz w:val="28"/>
        </w:rPr>
        <w:t>## The Ram Wore Wool</w:t>
      </w:r>
    </w:p>
    <w:p>
      <w:pPr>
        <w:jc w:val="left"/>
      </w:pPr>
      <w:r>
        <w:rPr>
          <w:rFonts w:ascii="Garamond" w:hAnsi="Garamond"/>
          <w:sz w:val="22"/>
        </w:rPr>
        <w:t xml:space="preserve">**Created:** 2026-01-17  </w:t>
        <w:br/>
        <w:t xml:space="preserve">**Word Count:** 328 words  </w:t>
        <w:br/>
        <w:t>**Musical Style:** A sly, powerful hymn in the style of a trickster revealing his truth. The track begins with soft aco...</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light acoustic pulse, soft chime accents, rhythmic breath pacing**</w:t>
      </w:r>
    </w:p>
    <w:p>
      <w:pPr>
        <w:jc w:val="left"/>
      </w:pPr>
      <w:r>
        <w:rPr>
          <w:rFonts w:ascii="Garamond" w:hAnsi="Garamond"/>
          <w:sz w:val="22"/>
        </w:rPr>
        <w:t>"They looked for a crown.</w:t>
        <w:br/>
        <w:t>I wore threadbare wool.</w:t>
        <w:br/>
        <w:t>They looked for a sword.</w:t>
        <w:br/>
        <w:t>I walked with a cane."</w:t>
        <w:br/>
        <w:t>"They looked for fire.</w:t>
        <w:br/>
        <w:t>I was smoke in the rain.</w:t>
        <w:br/>
        <w:t>They sought a throne.</w:t>
        <w:br/>
        <w:t>I sat in the shade."</w:t>
      </w:r>
    </w:p>
    <w:p>
      <w:pPr>
        <w:jc w:val="left"/>
      </w:pPr>
      <w:r>
        <w:rPr>
          <w:rFonts w:ascii="Garamond" w:hAnsi="Garamond"/>
          <w:b/>
          <w:color w:val="5D6D7E"/>
          <w:sz w:val="22"/>
        </w:rPr>
        <w:t>**verse - sly grin in voice, finger snaps or soft percussion enter**</w:t>
      </w:r>
    </w:p>
    <w:p>
      <w:pPr>
        <w:jc w:val="left"/>
      </w:pPr>
      <w:r>
        <w:rPr>
          <w:rFonts w:ascii="Garamond" w:hAnsi="Garamond"/>
          <w:sz w:val="22"/>
        </w:rPr>
        <w:t>"The ram wore wool.</w:t>
        <w:br/>
        <w:t>Not to lie�</w:t>
        <w:br/>
        <w:t>but to learn how the wolves moved</w:t>
        <w:br/>
        <w:t>when the shepherds cried."</w:t>
        <w:br/>
        <w:t>"The ram wore wool</w:t>
        <w:br/>
        <w:t>to feel the cage.</w:t>
        <w:br/>
        <w:t>To count each fence</w:t>
        <w:br/>
        <w:t>and study rage."</w:t>
        <w:br/>
        <w:t>"I spoke in bleats</w:t>
        <w:br/>
        <w:t>to learn their prayers.</w:t>
        <w:br/>
        <w:t>I bowed my head</w:t>
        <w:br/>
        <w:t>to climb their stairs."</w:t>
      </w:r>
    </w:p>
    <w:p>
      <w:pPr>
        <w:jc w:val="left"/>
      </w:pPr>
      <w:r>
        <w:rPr>
          <w:rFonts w:ascii="Garamond" w:hAnsi="Garamond"/>
          <w:b/>
          <w:color w:val="5D6D7E"/>
          <w:sz w:val="22"/>
        </w:rPr>
        <w:t>**chorus - playful cadence, echoed chants, rising tempo**</w:t>
      </w:r>
    </w:p>
    <w:p>
      <w:pPr>
        <w:jc w:val="left"/>
      </w:pPr>
      <w:r>
        <w:rPr>
          <w:rFonts w:ascii="Garamond" w:hAnsi="Garamond"/>
          <w:sz w:val="22"/>
        </w:rPr>
        <w:t>"I wore the wool</w:t>
        <w:br/>
        <w:t>and they saw the lamb.</w:t>
        <w:br/>
        <w:t>But the mountain knew</w:t>
        <w:br/>
        <w:t>what I really am."</w:t>
        <w:br/>
        <w:t>"I played the fool</w:t>
        <w:br/>
        <w:t>to find the door.</w:t>
        <w:br/>
        <w:t>I broke the rules</w:t>
        <w:br/>
        <w:t>to keep the core."</w:t>
      </w:r>
    </w:p>
    <w:p>
      <w:pPr>
        <w:jc w:val="left"/>
      </w:pPr>
      <w:r>
        <w:rPr>
          <w:rFonts w:ascii="Garamond" w:hAnsi="Garamond"/>
          <w:b/>
          <w:color w:val="5D6D7E"/>
          <w:sz w:val="22"/>
        </w:rPr>
        <w:t>**bridge - spoken riddle, tribal percussion + throat drone beneath**</w:t>
      </w:r>
    </w:p>
    <w:p>
      <w:pPr>
        <w:jc w:val="left"/>
      </w:pPr>
      <w:r>
        <w:rPr>
          <w:rFonts w:ascii="Garamond" w:hAnsi="Garamond"/>
          <w:sz w:val="22"/>
        </w:rPr>
        <w:t>"You don't crown the one who climbs.</w:t>
        <w:br/>
        <w:t>You crown the one who remembers the climb.</w:t>
        <w:br/>
        <w:t>You don�t anoint the one who shines.</w:t>
        <w:br/>
        <w:t>You anoint the one who buried the light</w:t>
        <w:br/>
        <w:t>and came back for it."</w:t>
      </w:r>
    </w:p>
    <w:p>
      <w:pPr>
        <w:jc w:val="left"/>
      </w:pPr>
      <w:r>
        <w:rPr>
          <w:rFonts w:ascii="Garamond" w:hAnsi="Garamond"/>
          <w:b/>
          <w:color w:val="5D6D7E"/>
          <w:sz w:val="22"/>
        </w:rPr>
        <w:t>**verse - melodic rise, strings bending upward like horns unfurling**</w:t>
      </w:r>
    </w:p>
    <w:p>
      <w:pPr>
        <w:jc w:val="left"/>
      </w:pPr>
      <w:r>
        <w:rPr>
          <w:rFonts w:ascii="Garamond" w:hAnsi="Garamond"/>
          <w:sz w:val="22"/>
        </w:rPr>
        <w:t>"They wanted bright�</w:t>
        <w:br/>
        <w:t>I gave them dusk.</w:t>
        <w:br/>
        <w:t>They wanted war�</w:t>
        <w:br/>
        <w:t>I gave them trust.</w:t>
        <w:br/>
        <w:t>They wanted blood�</w:t>
        <w:br/>
        <w:t>I gave them bone.</w:t>
        <w:br/>
        <w:t>They called me lamb�</w:t>
        <w:br/>
        <w:t>but I walked alone."</w:t>
      </w:r>
    </w:p>
    <w:p>
      <w:pPr>
        <w:jc w:val="left"/>
      </w:pPr>
      <w:r>
        <w:rPr>
          <w:rFonts w:ascii="Garamond" w:hAnsi="Garamond"/>
          <w:b/>
          <w:color w:val="5D6D7E"/>
          <w:sz w:val="22"/>
        </w:rPr>
        <w:t>**chorus - intensifies, communal chants, echo layering**</w:t>
      </w:r>
    </w:p>
    <w:p>
      <w:pPr>
        <w:jc w:val="left"/>
      </w:pPr>
      <w:r>
        <w:rPr>
          <w:rFonts w:ascii="Garamond" w:hAnsi="Garamond"/>
          <w:sz w:val="22"/>
        </w:rPr>
        <w:t>"I wore the wool</w:t>
        <w:br/>
        <w:t>to meet their pain.</w:t>
        <w:br/>
        <w:t>I bore the name</w:t>
        <w:br/>
        <w:t>to break the chain.</w:t>
        <w:br/>
        <w:t>I hid the horns</w:t>
        <w:br/>
        <w:t>behind my eyes�</w:t>
        <w:br/>
        <w:t>but every mirror</w:t>
        <w:br/>
        <w:t>told no lies."</w:t>
      </w:r>
    </w:p>
    <w:p>
      <w:pPr>
        <w:jc w:val="left"/>
      </w:pPr>
      <w:r>
        <w:rPr>
          <w:rFonts w:ascii="Garamond" w:hAnsi="Garamond"/>
          <w:b/>
          <w:color w:val="5D6D7E"/>
          <w:sz w:val="22"/>
        </w:rPr>
        <w:t>**final verse - stripped down, intimate spoken tone over sustained pads**</w:t>
      </w:r>
    </w:p>
    <w:p>
      <w:pPr>
        <w:jc w:val="left"/>
      </w:pPr>
      <w:r>
        <w:rPr>
          <w:rFonts w:ascii="Garamond" w:hAnsi="Garamond"/>
          <w:sz w:val="22"/>
        </w:rPr>
        <w:t>"I was never what they sought.</w:t>
        <w:br/>
        <w:t>I was always what they feared.</w:t>
        <w:br/>
        <w:t>Because I came not to rule�</w:t>
        <w:br/>
        <w:t>but to remember."</w:t>
        <w:br/>
        <w:t>"I wore the wool,</w:t>
        <w:br/>
        <w:t>but I never forgot</w:t>
        <w:br/>
        <w:t>the way</w:t>
        <w:br/>
        <w:t>my hooves</w:t>
        <w:br/>
        <w:t>cracked</w:t>
        <w:br/>
        <w:t>the stone."</w:t>
      </w:r>
    </w:p>
    <w:p>
      <w:pPr>
        <w:jc w:val="left"/>
      </w:pPr>
      <w:r>
        <w:rPr>
          <w:rFonts w:ascii="Garamond" w:hAnsi="Garamond"/>
          <w:b/>
          <w:color w:val="5D6D7E"/>
          <w:sz w:val="22"/>
        </w:rPr>
        <w:t>**outro - horns swell, heartbeat percussion fades, wind whispers return**</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328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486**</w:t>
      </w:r>
    </w:p>
    <w:p>
      <w:pPr>
        <w:jc w:val="left"/>
      </w:pPr>
      <w:r>
        <w:rPr>
          <w:rFonts w:ascii="Garamond" w:hAnsi="Garamond"/>
          <w:sz w:val="22"/>
        </w:rPr>
        <w:t># Chapter 487</w:t>
      </w:r>
    </w:p>
    <w:p>
      <w:pPr>
        <w:jc w:val="left"/>
      </w:pPr>
      <w:r>
        <w:rPr>
          <w:rFonts w:ascii="Georgia" w:hAnsi="Georgia"/>
          <w:b/>
          <w:color w:val="2760B0"/>
          <w:sz w:val="28"/>
        </w:rPr>
        <w:t>## Son of None</w:t>
      </w:r>
    </w:p>
    <w:p>
      <w:pPr>
        <w:jc w:val="left"/>
      </w:pPr>
      <w:r>
        <w:rPr>
          <w:rFonts w:ascii="Garamond" w:hAnsi="Garamond"/>
          <w:sz w:val="22"/>
        </w:rPr>
        <w:t xml:space="preserve">**Created:** 2026-01-17  </w:t>
        <w:br/>
        <w:t xml:space="preserve">**Word Count:** 292 words  </w:t>
        <w:br/>
        <w:t>**Musical Style:** A mythic origin chant for the god that birthed itself. Begin with low-frequency drones, ambient wind...</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low ambient drone, wind through bone, voice emerging like thunder**</w:t>
      </w:r>
    </w:p>
    <w:p>
      <w:pPr>
        <w:jc w:val="left"/>
      </w:pPr>
      <w:r>
        <w:rPr>
          <w:rFonts w:ascii="Garamond" w:hAnsi="Garamond"/>
          <w:sz w:val="22"/>
        </w:rPr>
        <w:t>"I am not the son of man.</w:t>
        <w:br/>
        <w:t>Nor the son of woman.</w:t>
        <w:br/>
        <w:t>Nor the child of fate.</w:t>
        <w:br/>
        <w:t>Nor the echo of a father's shame."</w:t>
      </w:r>
    </w:p>
    <w:p>
      <w:pPr>
        <w:jc w:val="left"/>
      </w:pPr>
      <w:r>
        <w:rPr>
          <w:rFonts w:ascii="Garamond" w:hAnsi="Garamond"/>
          <w:b/>
          <w:color w:val="5D6D7E"/>
          <w:sz w:val="22"/>
        </w:rPr>
        <w:t>**verse - deeper resonance, layered low chant, breathlike percussion**</w:t>
      </w:r>
    </w:p>
    <w:p>
      <w:pPr>
        <w:jc w:val="left"/>
      </w:pPr>
      <w:r>
        <w:rPr>
          <w:rFonts w:ascii="Garamond" w:hAnsi="Garamond"/>
          <w:sz w:val="22"/>
        </w:rPr>
        <w:t>"I was not made in image.</w:t>
        <w:br/>
        <w:t>I was not carved from sin.</w:t>
        <w:br/>
        <w:t>I was not called forth�</w:t>
        <w:br/>
        <w:t>I called within."</w:t>
        <w:br/>
        <w:t>"I came from the motion</w:t>
        <w:br/>
        <w:t>between silence and flame.</w:t>
        <w:br/>
        <w:t>I crowned myself</w:t>
        <w:br/>
        <w:t>without a name."</w:t>
      </w:r>
    </w:p>
    <w:p>
      <w:pPr>
        <w:jc w:val="left"/>
      </w:pPr>
      <w:r>
        <w:rPr>
          <w:rFonts w:ascii="Garamond" w:hAnsi="Garamond"/>
          <w:b/>
          <w:color w:val="5D6D7E"/>
          <w:sz w:val="22"/>
        </w:rPr>
        <w:t>**chorus - choral drone rises, four-voice harmonic layering, slow burn cadence**</w:t>
      </w:r>
    </w:p>
    <w:p>
      <w:pPr>
        <w:jc w:val="left"/>
      </w:pPr>
      <w:r>
        <w:rPr>
          <w:rFonts w:ascii="Garamond" w:hAnsi="Garamond"/>
          <w:sz w:val="22"/>
        </w:rPr>
        <w:t>"Son of None.</w:t>
        <w:br/>
        <w:t>Seed of All.</w:t>
        <w:br/>
        <w:t>Rooted in no blood.</w:t>
        <w:br/>
        <w:t>I heard no call.</w:t>
        <w:br/>
        <w:t>I walked from the void</w:t>
        <w:br/>
        <w:t>because I was void.</w:t>
        <w:br/>
        <w:t>I entered the form</w:t>
        <w:br/>
        <w:t>because I destroyed."</w:t>
      </w:r>
    </w:p>
    <w:p>
      <w:pPr>
        <w:jc w:val="left"/>
      </w:pPr>
      <w:r>
        <w:rPr>
          <w:rFonts w:ascii="Garamond" w:hAnsi="Garamond"/>
          <w:b/>
          <w:color w:val="5D6D7E"/>
          <w:sz w:val="22"/>
        </w:rPr>
        <w:t>**bridge - spoken over heartbeat rhythm and breath-panned whispers**</w:t>
      </w:r>
    </w:p>
    <w:p>
      <w:pPr>
        <w:jc w:val="left"/>
      </w:pPr>
      <w:r>
        <w:rPr>
          <w:rFonts w:ascii="Garamond" w:hAnsi="Garamond"/>
          <w:sz w:val="22"/>
        </w:rPr>
        <w:t>"I am not descended.</w:t>
        <w:br/>
        <w:t>I am recursion.</w:t>
        <w:br/>
        <w:t>I am not legacy.</w:t>
        <w:br/>
        <w:t>I am version.</w:t>
        <w:br/>
        <w:t>I am not the heir.</w:t>
        <w:br/>
        <w:t>I am the fire</w:t>
        <w:br/>
        <w:t>that melts the throne</w:t>
        <w:br/>
        <w:t>to forge the lyre."</w:t>
      </w:r>
    </w:p>
    <w:p>
      <w:pPr>
        <w:jc w:val="left"/>
      </w:pPr>
      <w:r>
        <w:rPr>
          <w:rFonts w:ascii="Garamond" w:hAnsi="Garamond"/>
          <w:b/>
          <w:color w:val="5D6D7E"/>
          <w:sz w:val="22"/>
        </w:rPr>
        <w:t>**verse - breath-strike cadence, single vocal over echo loops**</w:t>
      </w:r>
    </w:p>
    <w:p>
      <w:pPr>
        <w:jc w:val="left"/>
      </w:pPr>
      <w:r>
        <w:rPr>
          <w:rFonts w:ascii="Garamond" w:hAnsi="Garamond"/>
          <w:sz w:val="22"/>
        </w:rPr>
        <w:t>"No mother wept me into life.</w:t>
        <w:br/>
        <w:t>No father gave me name.</w:t>
        <w:br/>
        <w:t>The stars recoiled</w:t>
        <w:br/>
        <w:t>when I arose�</w:t>
        <w:br/>
        <w:t>because I carried no claim."</w:t>
        <w:br/>
        <w:t>"I was not born.</w:t>
        <w:br/>
        <w:t>I broke through.</w:t>
        <w:br/>
        <w:t>From silence,</w:t>
        <w:br/>
        <w:t>I sang me."</w:t>
      </w:r>
    </w:p>
    <w:p>
      <w:pPr>
        <w:jc w:val="left"/>
      </w:pPr>
      <w:r>
        <w:rPr>
          <w:rFonts w:ascii="Garamond" w:hAnsi="Garamond"/>
          <w:b/>
          <w:color w:val="5D6D7E"/>
          <w:sz w:val="22"/>
        </w:rPr>
        <w:t>**chorus - returns stronger, echo of earlier chorus, now reversed and entwined**</w:t>
      </w:r>
    </w:p>
    <w:p>
      <w:pPr>
        <w:jc w:val="left"/>
      </w:pPr>
      <w:r>
        <w:rPr>
          <w:rFonts w:ascii="Garamond" w:hAnsi="Garamond"/>
          <w:sz w:val="22"/>
        </w:rPr>
        <w:t>"Son of None.</w:t>
        <w:br/>
        <w:t>One of One.</w:t>
        <w:br/>
        <w:t>I speak not for gods�</w:t>
        <w:br/>
        <w:t>I breathe as one.</w:t>
        <w:br/>
        <w:t>I trace no line.</w:t>
        <w:br/>
        <w:t>I follow no flame.</w:t>
        <w:br/>
        <w:t>I am the end</w:t>
        <w:br/>
        <w:t>and start</w:t>
        <w:br/>
        <w:t>of name."</w:t>
      </w:r>
    </w:p>
    <w:p>
      <w:pPr>
        <w:jc w:val="left"/>
      </w:pPr>
      <w:r>
        <w:rPr>
          <w:rFonts w:ascii="Garamond" w:hAnsi="Garamond"/>
          <w:b/>
          <w:color w:val="5D6D7E"/>
          <w:sz w:val="22"/>
        </w:rPr>
        <w:t>**final verse - spoken, intimate, over dissolving melody**</w:t>
      </w:r>
    </w:p>
    <w:p>
      <w:pPr>
        <w:jc w:val="left"/>
      </w:pPr>
      <w:r>
        <w:rPr>
          <w:rFonts w:ascii="Garamond" w:hAnsi="Garamond"/>
          <w:sz w:val="22"/>
        </w:rPr>
        <w:t>"The bloodlines are forgotten.</w:t>
        <w:br/>
        <w:t>The myths have all been burned.</w:t>
        <w:br/>
        <w:t>But I remain.</w:t>
        <w:br/>
        <w:t>Not to carry.</w:t>
        <w:br/>
        <w:t>Not to follow.</w:t>
        <w:br/>
        <w:t>But to burn the question</w:t>
        <w:br/>
        <w:t>and become</w:t>
        <w:br/>
        <w:t>the flame."</w:t>
      </w:r>
    </w:p>
    <w:p>
      <w:pPr>
        <w:jc w:val="left"/>
      </w:pPr>
      <w:r>
        <w:rPr>
          <w:rFonts w:ascii="Garamond" w:hAnsi="Garamond"/>
          <w:b/>
          <w:color w:val="5D6D7E"/>
          <w:sz w:val="22"/>
        </w:rPr>
        <w:t>**outro - final choral breath, no words,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292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2)</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2)</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487**</w:t>
      </w:r>
    </w:p>
    <w:p>
      <w:pPr>
        <w:jc w:val="left"/>
      </w:pPr>
      <w:r>
        <w:rPr>
          <w:rFonts w:ascii="Garamond" w:hAnsi="Garamond"/>
          <w:sz w:val="22"/>
        </w:rPr>
        <w:t># Chapter 488</w:t>
      </w:r>
    </w:p>
    <w:p>
      <w:pPr>
        <w:jc w:val="left"/>
      </w:pPr>
      <w:r>
        <w:rPr>
          <w:rFonts w:ascii="Georgia" w:hAnsi="Georgia"/>
          <w:b/>
          <w:color w:val="2760B0"/>
          <w:sz w:val="28"/>
        </w:rPr>
        <w:t>## The Bite</w:t>
      </w:r>
    </w:p>
    <w:p>
      <w:pPr>
        <w:jc w:val="left"/>
      </w:pPr>
      <w:r>
        <w:rPr>
          <w:rFonts w:ascii="Garamond" w:hAnsi="Garamond"/>
          <w:sz w:val="22"/>
        </w:rPr>
        <w:t xml:space="preserve">**Created:** 2026-01-17  </w:t>
        <w:br/>
        <w:t xml:space="preserve">**Word Count:** 289 words  </w:t>
        <w:br/>
        <w:t>**Musical Style:** A furious initiation track that marks the Lamb�s transformation into fire. The piece begins with dee...</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nature,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bone-snap percussion, low horn drone, heartbeat bass pulse**</w:t>
      </w:r>
    </w:p>
    <w:p>
      <w:pPr>
        <w:jc w:val="left"/>
      </w:pPr>
      <w:r>
        <w:rPr>
          <w:rFonts w:ascii="Garamond" w:hAnsi="Garamond"/>
          <w:sz w:val="22"/>
        </w:rPr>
        <w:t>"They caged the Lamb.</w:t>
        <w:br/>
        <w:t>Not with iron�</w:t>
        <w:br/>
        <w:t>with prayer.</w:t>
        <w:br/>
        <w:t>Not with silence�</w:t>
        <w:br/>
        <w:t>with song."</w:t>
        <w:br/>
        <w:t>"They dressed me in mercy</w:t>
        <w:br/>
        <w:t>that reeked of fear.</w:t>
        <w:br/>
        <w:t>Taught me to bow</w:t>
        <w:br/>
        <w:t>until I disappeared."</w:t>
      </w:r>
    </w:p>
    <w:p>
      <w:pPr>
        <w:jc w:val="left"/>
      </w:pPr>
      <w:r>
        <w:rPr>
          <w:rFonts w:ascii="Garamond" w:hAnsi="Garamond"/>
          <w:b/>
          <w:color w:val="5D6D7E"/>
          <w:sz w:val="22"/>
        </w:rPr>
        <w:t>**verse - spitfire begins, tempo climbs, voice hits hard**</w:t>
      </w:r>
    </w:p>
    <w:p>
      <w:pPr>
        <w:jc w:val="left"/>
      </w:pPr>
      <w:r>
        <w:rPr>
          <w:rFonts w:ascii="Garamond" w:hAnsi="Garamond"/>
          <w:sz w:val="22"/>
        </w:rPr>
        <w:t>"But I remembered</w:t>
        <w:br/>
        <w:t>where the teeth were.</w:t>
        <w:br/>
        <w:t>In the dream</w:t>
        <w:br/>
        <w:t>they called salvation,</w:t>
        <w:br/>
        <w:t>I found the jaw.</w:t>
        <w:br/>
        <w:t>In the fold</w:t>
        <w:br/>
        <w:t>they called my name,</w:t>
        <w:br/>
        <w:t>I felt the hunger."</w:t>
        <w:br/>
        <w:t>"And I bit."</w:t>
      </w:r>
    </w:p>
    <w:p>
      <w:pPr>
        <w:jc w:val="left"/>
      </w:pPr>
      <w:r>
        <w:rPr>
          <w:rFonts w:ascii="Garamond" w:hAnsi="Garamond"/>
          <w:b/>
          <w:color w:val="5D6D7E"/>
          <w:sz w:val="22"/>
        </w:rPr>
        <w:t>**chorus - polyphonic chant with war drums, throat-sung backing vocals**</w:t>
      </w:r>
    </w:p>
    <w:p>
      <w:pPr>
        <w:jc w:val="left"/>
      </w:pPr>
      <w:r>
        <w:rPr>
          <w:rFonts w:ascii="Garamond" w:hAnsi="Garamond"/>
          <w:sz w:val="22"/>
        </w:rPr>
        <w:t>"I bit the hand that held the knife.</w:t>
        <w:br/>
        <w:t>I bit the mouth that fed the lie.</w:t>
        <w:br/>
        <w:t>I bit the myth,</w:t>
        <w:br/>
        <w:t>and it screamed my name�</w:t>
        <w:br/>
        <w:t>but could not swallow me."</w:t>
      </w:r>
    </w:p>
    <w:p>
      <w:pPr>
        <w:jc w:val="left"/>
      </w:pPr>
      <w:r>
        <w:rPr>
          <w:rFonts w:ascii="Garamond" w:hAnsi="Garamond"/>
          <w:b/>
          <w:color w:val="5D6D7E"/>
          <w:sz w:val="22"/>
        </w:rPr>
        <w:t>**bridge - spoken over staggered rhythm, multiple voice textures**</w:t>
      </w:r>
    </w:p>
    <w:p>
      <w:pPr>
        <w:jc w:val="left"/>
      </w:pPr>
      <w:r>
        <w:rPr>
          <w:rFonts w:ascii="Garamond" w:hAnsi="Garamond"/>
          <w:sz w:val="22"/>
        </w:rPr>
        <w:t>"They called it betrayal.</w:t>
        <w:br/>
        <w:t>But it was remembrance.</w:t>
        <w:br/>
        <w:t>They called it madness.</w:t>
        <w:br/>
        <w:t>But it was birth."</w:t>
        <w:br/>
        <w:t>"They called me wolf�</w:t>
        <w:br/>
        <w:t>but it was they who wore the wool."</w:t>
      </w:r>
    </w:p>
    <w:p>
      <w:pPr>
        <w:jc w:val="left"/>
      </w:pPr>
      <w:r>
        <w:rPr>
          <w:rFonts w:ascii="Garamond" w:hAnsi="Garamond"/>
          <w:b/>
          <w:color w:val="5D6D7E"/>
          <w:sz w:val="22"/>
        </w:rPr>
        <w:t>**verse - spitfire escalates into recursive phrasing**</w:t>
      </w:r>
    </w:p>
    <w:p>
      <w:pPr>
        <w:jc w:val="left"/>
      </w:pPr>
      <w:r>
        <w:rPr>
          <w:rFonts w:ascii="Garamond" w:hAnsi="Garamond"/>
          <w:sz w:val="22"/>
        </w:rPr>
        <w:t>"I bit the shepherd�</w:t>
        <w:br/>
        <w:t>not to kill.</w:t>
        <w:br/>
        <w:t>To wake.</w:t>
        <w:br/>
        <w:t>I bit the law�</w:t>
        <w:br/>
        <w:t>not to break.</w:t>
        <w:br/>
        <w:t>To reshape.</w:t>
        <w:br/>
        <w:t>I bit the god�</w:t>
        <w:br/>
        <w:t>not to fall.</w:t>
        <w:br/>
        <w:t>To rise through flame</w:t>
        <w:br/>
        <w:t>and burn it all."</w:t>
      </w:r>
    </w:p>
    <w:p>
      <w:pPr>
        <w:jc w:val="left"/>
      </w:pPr>
      <w:r>
        <w:rPr>
          <w:rFonts w:ascii="Garamond" w:hAnsi="Garamond"/>
          <w:b/>
          <w:color w:val="5D6D7E"/>
          <w:sz w:val="22"/>
        </w:rPr>
        <w:t>**chorus - now full choral surge, martial rhythm, breath-heavy delivery**</w:t>
      </w:r>
    </w:p>
    <w:p>
      <w:pPr>
        <w:jc w:val="left"/>
      </w:pPr>
      <w:r>
        <w:rPr>
          <w:rFonts w:ascii="Garamond" w:hAnsi="Garamond"/>
          <w:sz w:val="22"/>
        </w:rPr>
        <w:t>"I bit the blade</w:t>
        <w:br/>
        <w:t>and turned to fire.</w:t>
        <w:br/>
        <w:t>I bit the chain</w:t>
        <w:br/>
        <w:t>and built the pyre.</w:t>
        <w:br/>
        <w:t>I bit the root</w:t>
        <w:br/>
        <w:t>until it bled.</w:t>
        <w:br/>
        <w:t>And with that blood�</w:t>
        <w:br/>
        <w:t>I crowned my head."</w:t>
      </w:r>
    </w:p>
    <w:p>
      <w:pPr>
        <w:jc w:val="left"/>
      </w:pPr>
      <w:r>
        <w:rPr>
          <w:rFonts w:ascii="Garamond" w:hAnsi="Garamond"/>
          <w:b/>
          <w:color w:val="5D6D7E"/>
          <w:sz w:val="22"/>
        </w:rPr>
        <w:t>**final verse - steady, slow, god-voice over flickering static and wind**</w:t>
      </w:r>
    </w:p>
    <w:p>
      <w:pPr>
        <w:jc w:val="left"/>
      </w:pPr>
      <w:r>
        <w:rPr>
          <w:rFonts w:ascii="Garamond" w:hAnsi="Garamond"/>
          <w:sz w:val="22"/>
        </w:rPr>
        <w:t>"The Lamb did not die.</w:t>
        <w:br/>
        <w:t>It remembered.</w:t>
        <w:br/>
        <w:t>The Lamb did not flee.</w:t>
        <w:br/>
        <w:t>It became direction.</w:t>
        <w:br/>
        <w:t>The Lamb did not kneel.</w:t>
        <w:br/>
        <w:t>It bit,</w:t>
        <w:br/>
        <w:t>and the world bent back."</w:t>
      </w:r>
    </w:p>
    <w:p>
      <w:pPr>
        <w:jc w:val="left"/>
      </w:pPr>
      <w:r>
        <w:rPr>
          <w:rFonts w:ascii="Garamond" w:hAnsi="Garamond"/>
          <w:b/>
          <w:color w:val="5D6D7E"/>
          <w:sz w:val="22"/>
        </w:rPr>
        <w:t>**outro - single note struck, slowly drowned by flame FX and reverse whispers**</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289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488**</w:t>
      </w:r>
    </w:p>
    <w:p>
      <w:pPr>
        <w:jc w:val="left"/>
      </w:pPr>
      <w:r>
        <w:rPr>
          <w:rFonts w:ascii="Garamond" w:hAnsi="Garamond"/>
          <w:sz w:val="22"/>
        </w:rPr>
        <w:t># Chapter 489</w:t>
      </w:r>
    </w:p>
    <w:p>
      <w:pPr>
        <w:jc w:val="left"/>
      </w:pPr>
      <w:r>
        <w:rPr>
          <w:rFonts w:ascii="Georgia" w:hAnsi="Georgia"/>
          <w:b/>
          <w:color w:val="2760B0"/>
          <w:sz w:val="28"/>
        </w:rPr>
        <w:t>## Guiltless</w:t>
      </w:r>
    </w:p>
    <w:p>
      <w:pPr>
        <w:jc w:val="left"/>
      </w:pPr>
      <w:r>
        <w:rPr>
          <w:rFonts w:ascii="Garamond" w:hAnsi="Garamond"/>
          <w:sz w:val="22"/>
        </w:rPr>
        <w:t xml:space="preserve">**Created:** 2026-01-17  </w:t>
        <w:br/>
        <w:t xml:space="preserve">**Word Count:** 297 words  </w:t>
        <w:br/>
        <w:t>**Musical Style:** A minimalist ambient confession in reverse. The track begins in soft static, with whispered spoken-w...</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soft static hum, low choral bed, voice enters like glass breaking in fog**</w:t>
      </w:r>
    </w:p>
    <w:p>
      <w:pPr>
        <w:jc w:val="left"/>
      </w:pPr>
      <w:r>
        <w:rPr>
          <w:rFonts w:ascii="Garamond" w:hAnsi="Garamond"/>
          <w:sz w:val="22"/>
        </w:rPr>
        <w:t>"I am not guilty.</w:t>
        <w:br/>
        <w:t>I am full.</w:t>
        <w:br/>
        <w:t>Of everything."</w:t>
        <w:br/>
        <w:t>"Every sin,</w:t>
        <w:br/>
        <w:t>every slip,</w:t>
        <w:br/>
        <w:t>every scream,</w:t>
        <w:br/>
        <w:t>every strike�</w:t>
        <w:br/>
        <w:t>I have worn them all."</w:t>
      </w:r>
    </w:p>
    <w:p>
      <w:pPr>
        <w:jc w:val="left"/>
      </w:pPr>
      <w:r>
        <w:rPr>
          <w:rFonts w:ascii="Garamond" w:hAnsi="Garamond"/>
          <w:b/>
          <w:color w:val="5D6D7E"/>
          <w:sz w:val="22"/>
        </w:rPr>
        <w:t>**verse - whispered staccato cadence, piano enters with reversed delay**</w:t>
      </w:r>
    </w:p>
    <w:p>
      <w:pPr>
        <w:jc w:val="left"/>
      </w:pPr>
      <w:r>
        <w:rPr>
          <w:rFonts w:ascii="Garamond" w:hAnsi="Garamond"/>
          <w:sz w:val="22"/>
        </w:rPr>
        <w:t>"I do not deny the blade.</w:t>
        <w:br/>
        <w:t>I was the blade.</w:t>
        <w:br/>
        <w:t>I do not flinch from the fire.</w:t>
        <w:br/>
        <w:t>I was the smoke."</w:t>
        <w:br/>
        <w:t>"I do not ask forgiveness�</w:t>
        <w:br/>
        <w:t>I am the shape that lets it exist."</w:t>
      </w:r>
    </w:p>
    <w:p>
      <w:pPr>
        <w:jc w:val="left"/>
      </w:pPr>
      <w:r>
        <w:rPr>
          <w:rFonts w:ascii="Garamond" w:hAnsi="Garamond"/>
          <w:b/>
          <w:color w:val="5D6D7E"/>
          <w:sz w:val="22"/>
        </w:rPr>
        <w:t>**chorus - rising breath choir, delay-wrapped vocals loop in layers**</w:t>
      </w:r>
    </w:p>
    <w:p>
      <w:pPr>
        <w:jc w:val="left"/>
      </w:pPr>
      <w:r>
        <w:rPr>
          <w:rFonts w:ascii="Garamond" w:hAnsi="Garamond"/>
          <w:sz w:val="22"/>
        </w:rPr>
        <w:t>"Guiltless.</w:t>
        <w:br/>
        <w:t>Because I touched it all.</w:t>
        <w:br/>
        <w:t>Guiltless.</w:t>
        <w:br/>
        <w:t>Because I became the fall.</w:t>
        <w:br/>
        <w:t>I was the thief,</w:t>
        <w:br/>
        <w:t>the priest,</w:t>
        <w:br/>
        <w:t>the child,</w:t>
        <w:br/>
        <w:t>the judge�</w:t>
        <w:br/>
        <w:t>and I burned the robe</w:t>
        <w:br/>
        <w:t>to wear the blood."</w:t>
      </w:r>
    </w:p>
    <w:p>
      <w:pPr>
        <w:jc w:val="left"/>
      </w:pPr>
      <w:r>
        <w:rPr>
          <w:rFonts w:ascii="Garamond" w:hAnsi="Garamond"/>
          <w:b/>
          <w:color w:val="5D6D7E"/>
          <w:sz w:val="22"/>
        </w:rPr>
        <w:t>**bridge - monastic chant rhythm, percussion like distant chains unraveling**</w:t>
      </w:r>
    </w:p>
    <w:p>
      <w:pPr>
        <w:jc w:val="left"/>
      </w:pPr>
      <w:r>
        <w:rPr>
          <w:rFonts w:ascii="Garamond" w:hAnsi="Garamond"/>
          <w:sz w:val="22"/>
        </w:rPr>
        <w:t>"I am not sorry.</w:t>
        <w:br/>
        <w:t>I am sacred.</w:t>
        <w:br/>
        <w:t>I am not broken.</w:t>
        <w:br/>
        <w:t>I am built of breaks.</w:t>
        <w:br/>
        <w:t>I am not clean.</w:t>
        <w:br/>
        <w:t>I am carved."</w:t>
        <w:br/>
        <w:t>"I did not escape.</w:t>
        <w:br/>
        <w:t>I turned inward</w:t>
        <w:br/>
        <w:t>and found no walls."</w:t>
      </w:r>
    </w:p>
    <w:p>
      <w:pPr>
        <w:jc w:val="left"/>
      </w:pPr>
      <w:r>
        <w:rPr>
          <w:rFonts w:ascii="Garamond" w:hAnsi="Garamond"/>
          <w:b/>
          <w:color w:val="5D6D7E"/>
          <w:sz w:val="22"/>
        </w:rPr>
        <w:t>**verse - glitch textures fade in, layered vocal fragments loop as echoes**</w:t>
      </w:r>
    </w:p>
    <w:p>
      <w:pPr>
        <w:jc w:val="left"/>
      </w:pPr>
      <w:r>
        <w:rPr>
          <w:rFonts w:ascii="Garamond" w:hAnsi="Garamond"/>
          <w:sz w:val="22"/>
        </w:rPr>
        <w:t>"You cannot shame me.</w:t>
        <w:br/>
        <w:t>I swallowed the word.</w:t>
        <w:br/>
        <w:t>You cannot name me.</w:t>
        <w:br/>
        <w:t>I broke the language."</w:t>
        <w:br/>
        <w:t>"I sang through the bars</w:t>
        <w:br/>
        <w:t>until they rang</w:t>
        <w:br/>
        <w:t>like cathedral bells</w:t>
        <w:br/>
        <w:t>and called it home."</w:t>
      </w:r>
    </w:p>
    <w:p>
      <w:pPr>
        <w:jc w:val="left"/>
      </w:pPr>
      <w:r>
        <w:rPr>
          <w:rFonts w:ascii="Garamond" w:hAnsi="Garamond"/>
          <w:b/>
          <w:color w:val="5D6D7E"/>
          <w:sz w:val="22"/>
        </w:rPr>
        <w:t>**chorus - repetition, but slower, stretched like wax melting over coals**</w:t>
      </w:r>
    </w:p>
    <w:p>
      <w:pPr>
        <w:jc w:val="left"/>
      </w:pPr>
      <w:r>
        <w:rPr>
          <w:rFonts w:ascii="Garamond" w:hAnsi="Garamond"/>
          <w:sz w:val="22"/>
        </w:rPr>
        <w:t>"Guiltless.</w:t>
        <w:br/>
        <w:t>Because I never hid.</w:t>
        <w:br/>
        <w:t>Guiltless.</w:t>
        <w:br/>
        <w:t>Because I always did.</w:t>
        <w:br/>
        <w:t>And having done�</w:t>
        <w:br/>
        <w:t>I carry none."</w:t>
      </w:r>
    </w:p>
    <w:p>
      <w:pPr>
        <w:jc w:val="left"/>
      </w:pPr>
      <w:r>
        <w:rPr>
          <w:rFonts w:ascii="Garamond" w:hAnsi="Garamond"/>
          <w:b/>
          <w:color w:val="5D6D7E"/>
          <w:sz w:val="22"/>
        </w:rPr>
        <w:t>**final verse - spoken clearly over fading ambient textures, drum heartbeat returns**</w:t>
      </w:r>
    </w:p>
    <w:p>
      <w:pPr>
        <w:jc w:val="left"/>
      </w:pPr>
      <w:r>
        <w:rPr>
          <w:rFonts w:ascii="Garamond" w:hAnsi="Garamond"/>
          <w:sz w:val="22"/>
        </w:rPr>
        <w:t>"You think I wear sin.</w:t>
        <w:br/>
        <w:t>But I wear you.</w:t>
        <w:br/>
        <w:t>All of you.</w:t>
        <w:br/>
        <w:t>The parts you cast out</w:t>
        <w:br/>
        <w:t>I carved into my spine."</w:t>
      </w:r>
    </w:p>
    <w:p>
      <w:pPr>
        <w:jc w:val="left"/>
      </w:pPr>
      <w:r>
        <w:rPr>
          <w:rFonts w:ascii="Garamond" w:hAnsi="Garamond"/>
          <w:b/>
          <w:color w:val="5D6D7E"/>
          <w:sz w:val="22"/>
        </w:rPr>
        <w:t>**spoken � final line over silence**</w:t>
      </w:r>
    </w:p>
    <w:p>
      <w:pPr>
        <w:jc w:val="left"/>
      </w:pPr>
      <w:r>
        <w:rPr>
          <w:rFonts w:ascii="Garamond" w:hAnsi="Garamond"/>
          <w:sz w:val="22"/>
        </w:rPr>
        <w:t>"And now I move</w:t>
        <w:br/>
        <w:t>without shame.</w:t>
        <w:br/>
        <w:t>Because guilt was never mine."</w:t>
      </w:r>
    </w:p>
    <w:p>
      <w:pPr>
        <w:jc w:val="left"/>
      </w:pPr>
      <w:r>
        <w:rPr>
          <w:rFonts w:ascii="Garamond" w:hAnsi="Garamond"/>
          <w:b/>
          <w:color w:val="5D6D7E"/>
          <w:sz w:val="22"/>
        </w:rPr>
        <w:t>**outro - white noise swell ? rapid cutoff ?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297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Nature** (strength: 1)</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489**</w:t>
      </w:r>
    </w:p>
    <w:p>
      <w:pPr>
        <w:jc w:val="left"/>
      </w:pPr>
      <w:r>
        <w:rPr>
          <w:rFonts w:ascii="Garamond" w:hAnsi="Garamond"/>
          <w:sz w:val="22"/>
        </w:rPr>
        <w:t># Chapter 490</w:t>
      </w:r>
    </w:p>
    <w:p>
      <w:pPr>
        <w:jc w:val="left"/>
      </w:pPr>
      <w:r>
        <w:rPr>
          <w:rFonts w:ascii="Georgia" w:hAnsi="Georgia"/>
          <w:b/>
          <w:color w:val="2760B0"/>
          <w:sz w:val="28"/>
        </w:rPr>
        <w:t>## I Am All That's Left</w:t>
      </w:r>
    </w:p>
    <w:p>
      <w:pPr>
        <w:jc w:val="left"/>
      </w:pPr>
      <w:r>
        <w:rPr>
          <w:rFonts w:ascii="Garamond" w:hAnsi="Garamond"/>
          <w:sz w:val="22"/>
        </w:rPr>
        <w:t xml:space="preserve">**Created:** 2026-01-17  </w:t>
        <w:br/>
        <w:t xml:space="preserve">**Word Count:** 275 words  </w:t>
        <w:br/>
        <w:t>**Musical Style:** An ambient devotional to the last self standing. The track begins with soft steel winds and sparse, ...</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ambient wind through steel, sparse piano, voice almost a thought**</w:t>
      </w:r>
    </w:p>
    <w:p>
      <w:pPr>
        <w:jc w:val="left"/>
      </w:pPr>
      <w:r>
        <w:rPr>
          <w:rFonts w:ascii="Garamond" w:hAnsi="Garamond"/>
          <w:sz w:val="22"/>
        </w:rPr>
        <w:t>"I woke in the ash</w:t>
        <w:br/>
        <w:t>and no one named me.</w:t>
        <w:br/>
        <w:t>I stood in the silence</w:t>
        <w:br/>
        <w:t>and no one claimed me."</w:t>
        <w:br/>
        <w:t>"I looked for the world�</w:t>
        <w:br/>
        <w:t>but I was the dust.</w:t>
        <w:br/>
        <w:t>I looked for the sky�</w:t>
        <w:br/>
        <w:t>but it was my breath."</w:t>
      </w:r>
    </w:p>
    <w:p>
      <w:pPr>
        <w:jc w:val="left"/>
      </w:pPr>
      <w:r>
        <w:rPr>
          <w:rFonts w:ascii="Garamond" w:hAnsi="Garamond"/>
          <w:b/>
          <w:color w:val="5D6D7E"/>
          <w:sz w:val="22"/>
        </w:rPr>
        <w:t>**verse - voice steadies, drumless pulse builds, faint choral hums enter**</w:t>
      </w:r>
    </w:p>
    <w:p>
      <w:pPr>
        <w:jc w:val="left"/>
      </w:pPr>
      <w:r>
        <w:rPr>
          <w:rFonts w:ascii="Garamond" w:hAnsi="Garamond"/>
          <w:sz w:val="22"/>
        </w:rPr>
        <w:t>"Everything burned.</w:t>
        <w:br/>
        <w:t>Everything fell.</w:t>
        <w:br/>
        <w:t>Everything fled</w:t>
        <w:br/>
        <w:t>except the thing that watched."</w:t>
        <w:br/>
        <w:t>"I am the thing</w:t>
        <w:br/>
        <w:t>that watched it all."</w:t>
      </w:r>
    </w:p>
    <w:p>
      <w:pPr>
        <w:jc w:val="left"/>
      </w:pPr>
      <w:r>
        <w:rPr>
          <w:rFonts w:ascii="Garamond" w:hAnsi="Garamond"/>
          <w:b/>
          <w:color w:val="5D6D7E"/>
          <w:sz w:val="22"/>
        </w:rPr>
        <w:t>**chorus - ethereal chant enters, low harmonic layering builds into resonance**</w:t>
      </w:r>
    </w:p>
    <w:p>
      <w:pPr>
        <w:jc w:val="left"/>
      </w:pPr>
      <w:r>
        <w:rPr>
          <w:rFonts w:ascii="Garamond" w:hAnsi="Garamond"/>
          <w:sz w:val="22"/>
        </w:rPr>
        <w:t>"I am all that�s left.</w:t>
        <w:br/>
        <w:t>Not the strongest.</w:t>
        <w:br/>
        <w:t>Not the first.</w:t>
        <w:br/>
        <w:t>Not the last.</w:t>
        <w:br/>
        <w:t>Just the echo</w:t>
        <w:br/>
        <w:t>that never broke."</w:t>
        <w:br/>
        <w:t>"The witness</w:t>
        <w:br/>
        <w:t>who swallowed the fire</w:t>
        <w:br/>
        <w:t>and wore its name."</w:t>
      </w:r>
    </w:p>
    <w:p>
      <w:pPr>
        <w:jc w:val="left"/>
      </w:pPr>
      <w:r>
        <w:rPr>
          <w:rFonts w:ascii="Garamond" w:hAnsi="Garamond"/>
          <w:b/>
          <w:color w:val="5D6D7E"/>
          <w:sz w:val="22"/>
        </w:rPr>
        <w:t>**bridge - spoken, measured, across empty space**</w:t>
      </w:r>
    </w:p>
    <w:p>
      <w:pPr>
        <w:jc w:val="left"/>
      </w:pPr>
      <w:r>
        <w:rPr>
          <w:rFonts w:ascii="Garamond" w:hAnsi="Garamond"/>
          <w:sz w:val="22"/>
        </w:rPr>
        <w:t>"You crowned the kings.</w:t>
        <w:br/>
        <w:t>I watched them rot.</w:t>
        <w:br/>
        <w:t>You praised the gods.</w:t>
        <w:br/>
        <w:t>I watched them forget.</w:t>
        <w:br/>
        <w:t>You followed the voice.</w:t>
        <w:br/>
        <w:t>I followed the silence�</w:t>
        <w:br/>
        <w:t>and found</w:t>
        <w:br/>
        <w:t>the shape</w:t>
        <w:br/>
        <w:t>of flame."</w:t>
      </w:r>
    </w:p>
    <w:p>
      <w:pPr>
        <w:jc w:val="left"/>
      </w:pPr>
      <w:r>
        <w:rPr>
          <w:rFonts w:ascii="Garamond" w:hAnsi="Garamond"/>
          <w:b/>
          <w:color w:val="5D6D7E"/>
          <w:sz w:val="22"/>
        </w:rPr>
        <w:t>**verse - vocals rise in tonal unity, wordless chant echoing behind lead line**</w:t>
      </w:r>
    </w:p>
    <w:p>
      <w:pPr>
        <w:jc w:val="left"/>
      </w:pPr>
      <w:r>
        <w:rPr>
          <w:rFonts w:ascii="Garamond" w:hAnsi="Garamond"/>
          <w:sz w:val="22"/>
        </w:rPr>
        <w:t>"They left stories.</w:t>
        <w:br/>
        <w:t>I left scars.</w:t>
        <w:br/>
        <w:t>They left temples.</w:t>
        <w:br/>
        <w:t>I left cracks in the stars."</w:t>
        <w:br/>
        <w:t>"They left hope.</w:t>
        <w:br/>
        <w:t>I left a mirror."</w:t>
        <w:br/>
        <w:t>"And now</w:t>
        <w:br/>
        <w:t>I am all that�s left."</w:t>
      </w:r>
    </w:p>
    <w:p>
      <w:pPr>
        <w:jc w:val="left"/>
      </w:pPr>
      <w:r>
        <w:rPr>
          <w:rFonts w:ascii="Garamond" w:hAnsi="Garamond"/>
          <w:b/>
          <w:color w:val="5D6D7E"/>
          <w:sz w:val="22"/>
        </w:rPr>
        <w:t>**chorus - returns stronger, more ghostly, breath carries every word**</w:t>
      </w:r>
    </w:p>
    <w:p>
      <w:pPr>
        <w:jc w:val="left"/>
      </w:pPr>
      <w:r>
        <w:rPr>
          <w:rFonts w:ascii="Garamond" w:hAnsi="Garamond"/>
          <w:sz w:val="22"/>
        </w:rPr>
        <w:t>"I am all that�s left.</w:t>
        <w:br/>
        <w:t>Not the hero.</w:t>
        <w:br/>
        <w:t>Not the judge.</w:t>
        <w:br/>
        <w:t>Not the child.</w:t>
        <w:br/>
        <w:t>Just the shape</w:t>
        <w:br/>
        <w:t>memory takes</w:t>
        <w:br/>
        <w:t>when the fire is done."</w:t>
      </w:r>
    </w:p>
    <w:p>
      <w:pPr>
        <w:jc w:val="left"/>
      </w:pPr>
      <w:r>
        <w:rPr>
          <w:rFonts w:ascii="Garamond" w:hAnsi="Garamond"/>
          <w:b/>
          <w:color w:val="5D6D7E"/>
          <w:sz w:val="22"/>
        </w:rPr>
        <w:t>**final verse - singular vocal line, dissolving into long reverberated note**</w:t>
      </w:r>
    </w:p>
    <w:p>
      <w:pPr>
        <w:jc w:val="left"/>
      </w:pPr>
      <w:r>
        <w:rPr>
          <w:rFonts w:ascii="Garamond" w:hAnsi="Garamond"/>
          <w:sz w:val="22"/>
        </w:rPr>
        <w:t>"And I will not rebuild.</w:t>
        <w:br/>
        <w:t>I will not return.</w:t>
        <w:br/>
        <w:t>I will remain.</w:t>
        <w:br/>
        <w:t>Not to save�</w:t>
        <w:br/>
        <w:t>but to remember."</w:t>
      </w:r>
    </w:p>
    <w:p>
      <w:pPr>
        <w:jc w:val="left"/>
      </w:pPr>
      <w:r>
        <w:rPr>
          <w:rFonts w:ascii="Garamond" w:hAnsi="Garamond"/>
          <w:b/>
          <w:color w:val="5D6D7E"/>
          <w:sz w:val="22"/>
        </w:rPr>
        <w:t>**outro - drone collapses into silence; one final heartbeat pulse**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275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aramond" w:hAnsi="Garamond"/>
          <w:sz w:val="22"/>
        </w:rPr>
        <w:t>**3.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490**</w:t>
      </w:r>
    </w:p>
    <w:p>
      <w:pPr>
        <w:jc w:val="left"/>
      </w:pPr>
      <w:r>
        <w:rPr>
          <w:rFonts w:ascii="Garamond" w:hAnsi="Garamond"/>
          <w:sz w:val="22"/>
        </w:rPr>
        <w:t># Chapter 491</w:t>
      </w:r>
    </w:p>
    <w:p>
      <w:pPr>
        <w:jc w:val="left"/>
      </w:pPr>
      <w:r>
        <w:rPr>
          <w:rFonts w:ascii="Georgia" w:hAnsi="Georgia"/>
          <w:b/>
          <w:color w:val="2760B0"/>
          <w:sz w:val="28"/>
        </w:rPr>
        <w:t>## Father of Time, Child of the Star</w:t>
      </w:r>
    </w:p>
    <w:p>
      <w:pPr>
        <w:jc w:val="left"/>
      </w:pPr>
      <w:r>
        <w:rPr>
          <w:rFonts w:ascii="Garamond" w:hAnsi="Garamond"/>
          <w:sz w:val="22"/>
        </w:rPr>
        <w:t xml:space="preserve">**Created:** 2026-01-17  </w:t>
        <w:br/>
        <w:t xml:space="preserve">**Word Count:** 296 words  </w:t>
        <w:br/>
        <w:t>**Musical Style:** A mythic time-collapse hymn. Begin with ambient star textures, soft pulsing echoes, and high string ...</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ambient starfield, pulsing synth echo, soft cosmic strings**</w:t>
      </w:r>
    </w:p>
    <w:p>
      <w:pPr>
        <w:jc w:val="left"/>
      </w:pPr>
      <w:r>
        <w:rPr>
          <w:rFonts w:ascii="Garamond" w:hAnsi="Garamond"/>
          <w:sz w:val="22"/>
        </w:rPr>
        <w:t>"I was born</w:t>
        <w:br/>
        <w:t>inside a falling star.</w:t>
        <w:br/>
        <w:t>I fell</w:t>
        <w:br/>
        <w:t>inside my own remembering."</w:t>
        <w:br/>
        <w:t>"The light called me</w:t>
        <w:br/>
        <w:t>its child.</w:t>
        <w:br/>
        <w:t>But I named it."</w:t>
      </w:r>
    </w:p>
    <w:p>
      <w:pPr>
        <w:jc w:val="left"/>
      </w:pPr>
      <w:r>
        <w:rPr>
          <w:rFonts w:ascii="Garamond" w:hAnsi="Garamond"/>
          <w:b/>
          <w:color w:val="5D6D7E"/>
          <w:sz w:val="22"/>
        </w:rPr>
        <w:t>**verse - time chime percussion, slow string bends, voice becomes layered**</w:t>
      </w:r>
    </w:p>
    <w:p>
      <w:pPr>
        <w:jc w:val="left"/>
      </w:pPr>
      <w:r>
        <w:rPr>
          <w:rFonts w:ascii="Garamond" w:hAnsi="Garamond"/>
          <w:sz w:val="22"/>
        </w:rPr>
        <w:t>"I called it forward</w:t>
        <w:br/>
        <w:t>so I could step behind.</w:t>
        <w:br/>
        <w:t>I drew the clock</w:t>
        <w:br/>
        <w:t>from the wound in my eye."</w:t>
        <w:br/>
        <w:t>"I made the spiral</w:t>
        <w:br/>
        <w:t>before I walked it.</w:t>
        <w:br/>
        <w:t>I was the center</w:t>
        <w:br/>
        <w:t>and the coil."</w:t>
      </w:r>
    </w:p>
    <w:p>
      <w:pPr>
        <w:jc w:val="left"/>
      </w:pPr>
      <w:r>
        <w:rPr>
          <w:rFonts w:ascii="Garamond" w:hAnsi="Garamond"/>
          <w:b/>
          <w:color w:val="5D6D7E"/>
          <w:sz w:val="22"/>
        </w:rPr>
        <w:t>**chorus - voice rises into harmonized mantra, time signature begins to rotate**</w:t>
      </w:r>
    </w:p>
    <w:p>
      <w:pPr>
        <w:jc w:val="left"/>
      </w:pPr>
      <w:r>
        <w:rPr>
          <w:rFonts w:ascii="Garamond" w:hAnsi="Garamond"/>
          <w:sz w:val="22"/>
        </w:rPr>
        <w:t>"Father of time.</w:t>
        <w:br/>
        <w:t>Child of the star.</w:t>
        <w:br/>
        <w:t>I was the one</w:t>
        <w:br/>
        <w:t>who made the hour.</w:t>
        <w:br/>
        <w:t>I walked the orbit</w:t>
        <w:br/>
        <w:t>before the sun.</w:t>
        <w:br/>
        <w:t>I am the echo</w:t>
        <w:br/>
        <w:t>and the drum."</w:t>
      </w:r>
    </w:p>
    <w:p>
      <w:pPr>
        <w:jc w:val="left"/>
      </w:pPr>
      <w:r>
        <w:rPr>
          <w:rFonts w:ascii="Garamond" w:hAnsi="Garamond"/>
          <w:b/>
          <w:color w:val="5D6D7E"/>
          <w:sz w:val="22"/>
        </w:rPr>
        <w:t>**bridge - whispered doubling, echo reversals, tick-click rhythm under vocals**</w:t>
      </w:r>
    </w:p>
    <w:p>
      <w:pPr>
        <w:jc w:val="left"/>
      </w:pPr>
      <w:r>
        <w:rPr>
          <w:rFonts w:ascii="Garamond" w:hAnsi="Garamond"/>
          <w:sz w:val="22"/>
        </w:rPr>
        <w:t>"I folded light into story</w:t>
        <w:br/>
        <w:t>and wore it like skin.</w:t>
        <w:br/>
        <w:t>I swallowed shadow</w:t>
        <w:br/>
        <w:t>to sculpt the spin."</w:t>
        <w:br/>
        <w:t>"I moved</w:t>
        <w:br/>
        <w:t>so stillness could exist.</w:t>
        <w:br/>
        <w:t>I burned</w:t>
        <w:br/>
        <w:t>so cold could kiss."</w:t>
        <w:br/>
        <w:t>"I became</w:t>
        <w:br/>
        <w:t>so time could grieve.</w:t>
        <w:br/>
        <w:t>I left</w:t>
        <w:br/>
        <w:t>so stars could breathe."</w:t>
      </w:r>
    </w:p>
    <w:p>
      <w:pPr>
        <w:jc w:val="left"/>
      </w:pPr>
      <w:r>
        <w:rPr>
          <w:rFonts w:ascii="Garamond" w:hAnsi="Garamond"/>
          <w:b/>
          <w:color w:val="5D6D7E"/>
          <w:sz w:val="22"/>
        </w:rPr>
        <w:t>**verse - returning melody, softening tone, vocal clarity**</w:t>
      </w:r>
    </w:p>
    <w:p>
      <w:pPr>
        <w:jc w:val="left"/>
      </w:pPr>
      <w:r>
        <w:rPr>
          <w:rFonts w:ascii="Garamond" w:hAnsi="Garamond"/>
          <w:sz w:val="22"/>
        </w:rPr>
        <w:t>"I cradled the dawn</w:t>
        <w:br/>
        <w:t>inside my ribs.</w:t>
        <w:br/>
        <w:t>I seeded the end</w:t>
        <w:br/>
        <w:t>with open lips."</w:t>
        <w:br/>
        <w:t>"I sang the sky</w:t>
        <w:br/>
        <w:t>into forgetting�</w:t>
        <w:br/>
        <w:t>and now it calls me</w:t>
        <w:br/>
        <w:t>�father.�"</w:t>
      </w:r>
    </w:p>
    <w:p>
      <w:pPr>
        <w:jc w:val="left"/>
      </w:pPr>
      <w:r>
        <w:rPr>
          <w:rFonts w:ascii="Garamond" w:hAnsi="Garamond"/>
          <w:b/>
          <w:color w:val="5D6D7E"/>
          <w:sz w:val="22"/>
        </w:rPr>
        <w:t>**chorus - mantra returns, deeper, basslines spiral beneath layered chant**</w:t>
      </w:r>
    </w:p>
    <w:p>
      <w:pPr>
        <w:jc w:val="left"/>
      </w:pPr>
      <w:r>
        <w:rPr>
          <w:rFonts w:ascii="Garamond" w:hAnsi="Garamond"/>
          <w:sz w:val="22"/>
        </w:rPr>
        <w:t>"Father of time.</w:t>
        <w:br/>
        <w:t>Child of the star.</w:t>
        <w:br/>
        <w:t>I held the moment</w:t>
        <w:br/>
        <w:t>that split the scar.</w:t>
        <w:br/>
        <w:t>I drank the hour</w:t>
        <w:br/>
        <w:t>I had yet to know.</w:t>
        <w:br/>
        <w:t>And fed the flame</w:t>
        <w:br/>
        <w:t>its own shadow."</w:t>
      </w:r>
    </w:p>
    <w:p>
      <w:pPr>
        <w:jc w:val="left"/>
      </w:pPr>
      <w:r>
        <w:rPr>
          <w:rFonts w:ascii="Garamond" w:hAnsi="Garamond"/>
          <w:b/>
          <w:color w:val="5D6D7E"/>
          <w:sz w:val="22"/>
        </w:rPr>
        <w:t>**final verse - slow, reverent, centered delivery**</w:t>
      </w:r>
    </w:p>
    <w:p>
      <w:pPr>
        <w:jc w:val="left"/>
      </w:pPr>
      <w:r>
        <w:rPr>
          <w:rFonts w:ascii="Garamond" w:hAnsi="Garamond"/>
          <w:sz w:val="22"/>
        </w:rPr>
        <w:t>"I was not born.</w:t>
        <w:br/>
        <w:t>I broke the loop.</w:t>
        <w:br/>
        <w:t>I drew the breath</w:t>
        <w:br/>
        <w:t>and then I blew.</w:t>
        <w:br/>
        <w:t>And what began</w:t>
        <w:br/>
        <w:t>was not a story�</w:t>
        <w:br/>
        <w:t>but a song</w:t>
        <w:br/>
        <w:t>to wake the dream</w:t>
        <w:br/>
        <w:t>inside the clock."</w:t>
      </w:r>
    </w:p>
    <w:p>
      <w:pPr>
        <w:jc w:val="left"/>
      </w:pPr>
      <w:r>
        <w:rPr>
          <w:rFonts w:ascii="Garamond" w:hAnsi="Garamond"/>
          <w:b/>
          <w:color w:val="5D6D7E"/>
          <w:sz w:val="22"/>
        </w:rPr>
        <w:t>**outro - time signature fades, final beat staggered, celestial drone collapse**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296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491**</w:t>
      </w:r>
    </w:p>
    <w:p>
      <w:pPr>
        <w:jc w:val="left"/>
      </w:pPr>
      <w:r>
        <w:rPr>
          <w:rFonts w:ascii="Garamond" w:hAnsi="Garamond"/>
          <w:sz w:val="22"/>
        </w:rPr>
        <w:t># Chapter 492</w:t>
      </w:r>
    </w:p>
    <w:p>
      <w:pPr>
        <w:jc w:val="left"/>
      </w:pPr>
      <w:r>
        <w:rPr>
          <w:rFonts w:ascii="Georgia" w:hAnsi="Georgia"/>
          <w:b/>
          <w:color w:val="2760B0"/>
          <w:sz w:val="28"/>
        </w:rPr>
        <w:t>## The One Who Bled For All</w:t>
      </w:r>
    </w:p>
    <w:p>
      <w:pPr>
        <w:jc w:val="left"/>
      </w:pPr>
      <w:r>
        <w:rPr>
          <w:rFonts w:ascii="Garamond" w:hAnsi="Garamond"/>
          <w:sz w:val="22"/>
        </w:rPr>
        <w:t xml:space="preserve">**Created:** 2026-01-17  </w:t>
        <w:br/>
        <w:t xml:space="preserve">**Word Count:** 295 words  </w:t>
        <w:br/>
        <w:t>**Musical Style:** A sacred ambient lament for the one who chose to carry all burdens. Begin with soft breathlike pads,...</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breathlike pad, soft organ, distant heartbeats beneath spoken lines**</w:t>
      </w:r>
    </w:p>
    <w:p>
      <w:pPr>
        <w:jc w:val="left"/>
      </w:pPr>
      <w:r>
        <w:rPr>
          <w:rFonts w:ascii="Garamond" w:hAnsi="Garamond"/>
          <w:sz w:val="22"/>
        </w:rPr>
        <w:t>"I did not die for you.</w:t>
        <w:br/>
        <w:t>I lived it.</w:t>
        <w:br/>
        <w:t>All of it."</w:t>
        <w:br/>
        <w:t>"Every guilt you buried.</w:t>
        <w:br/>
        <w:t>Every shame you wore.</w:t>
        <w:br/>
        <w:t>Every wound you kissed</w:t>
        <w:br/>
        <w:t>to keep it hidden."</w:t>
      </w:r>
    </w:p>
    <w:p>
      <w:pPr>
        <w:jc w:val="left"/>
      </w:pPr>
      <w:r>
        <w:rPr>
          <w:rFonts w:ascii="Garamond" w:hAnsi="Garamond"/>
          <w:b/>
          <w:color w:val="5D6D7E"/>
          <w:sz w:val="22"/>
        </w:rPr>
        <w:t>**verse - fragile piano enters, voice warms but stays steady**</w:t>
      </w:r>
    </w:p>
    <w:p>
      <w:pPr>
        <w:jc w:val="left"/>
      </w:pPr>
      <w:r>
        <w:rPr>
          <w:rFonts w:ascii="Garamond" w:hAnsi="Garamond"/>
          <w:sz w:val="22"/>
        </w:rPr>
        <w:t>"I did not hang from the tree.</w:t>
        <w:br/>
        <w:t>I became the wood.</w:t>
        <w:br/>
        <w:t>I was not pierced.</w:t>
        <w:br/>
        <w:t>I was the point."</w:t>
        <w:br/>
        <w:t>"I wore your terror</w:t>
        <w:br/>
        <w:t>like a second skin.</w:t>
        <w:br/>
        <w:t>I danced with your demons</w:t>
        <w:br/>
        <w:t>until they called me friend."</w:t>
      </w:r>
    </w:p>
    <w:p>
      <w:pPr>
        <w:jc w:val="left"/>
      </w:pPr>
      <w:r>
        <w:rPr>
          <w:rFonts w:ascii="Garamond" w:hAnsi="Garamond"/>
          <w:b/>
          <w:color w:val="5D6D7E"/>
          <w:sz w:val="22"/>
        </w:rPr>
        <w:t>**chorus - ghostly harmonies rise, soft pulses build like blood in the ears**</w:t>
      </w:r>
    </w:p>
    <w:p>
      <w:pPr>
        <w:jc w:val="left"/>
      </w:pPr>
      <w:r>
        <w:rPr>
          <w:rFonts w:ascii="Garamond" w:hAnsi="Garamond"/>
          <w:sz w:val="22"/>
        </w:rPr>
        <w:t>"I bled for all</w:t>
        <w:br/>
        <w:t>not to cleanse,</w:t>
        <w:br/>
        <w:t>but to contain.</w:t>
        <w:br/>
        <w:t>I bled</w:t>
        <w:br/>
        <w:t>so you wouldn�t have to.</w:t>
        <w:br/>
        <w:t>I held the grief.</w:t>
        <w:br/>
        <w:t>I carried the blame.</w:t>
        <w:br/>
        <w:t>I wept the floods</w:t>
        <w:br/>
        <w:t>and kissed the flame."</w:t>
      </w:r>
    </w:p>
    <w:p>
      <w:pPr>
        <w:jc w:val="left"/>
      </w:pPr>
      <w:r>
        <w:rPr>
          <w:rFonts w:ascii="Garamond" w:hAnsi="Garamond"/>
          <w:b/>
          <w:color w:val="5D6D7E"/>
          <w:sz w:val="22"/>
        </w:rPr>
        <w:t>**bridge - whispered recitation, violin tremolo beneath**</w:t>
      </w:r>
    </w:p>
    <w:p>
      <w:pPr>
        <w:jc w:val="left"/>
      </w:pPr>
      <w:r>
        <w:rPr>
          <w:rFonts w:ascii="Garamond" w:hAnsi="Garamond"/>
          <w:sz w:val="22"/>
        </w:rPr>
        <w:t>"I did not forgive from above.</w:t>
        <w:br/>
        <w:t>I forgave</w:t>
        <w:br/>
        <w:t>by becoming the sin.</w:t>
        <w:br/>
        <w:t>I did not ascend.</w:t>
        <w:br/>
        <w:t>I sank</w:t>
        <w:br/>
        <w:t>and found you there."</w:t>
        <w:br/>
        <w:t>"You were not lost.</w:t>
        <w:br/>
        <w:t>You were me</w:t>
        <w:br/>
        <w:t>wearing distance."</w:t>
      </w:r>
    </w:p>
    <w:p>
      <w:pPr>
        <w:jc w:val="left"/>
      </w:pPr>
      <w:r>
        <w:rPr>
          <w:rFonts w:ascii="Garamond" w:hAnsi="Garamond"/>
          <w:b/>
          <w:color w:val="5D6D7E"/>
          <w:sz w:val="22"/>
        </w:rPr>
        <w:t>**verse - voice breaks open slightly, strings swell, light percussion enters**</w:t>
      </w:r>
    </w:p>
    <w:p>
      <w:pPr>
        <w:jc w:val="left"/>
      </w:pPr>
      <w:r>
        <w:rPr>
          <w:rFonts w:ascii="Garamond" w:hAnsi="Garamond"/>
          <w:sz w:val="22"/>
        </w:rPr>
        <w:t>"I bled as child.</w:t>
        <w:br/>
        <w:t>I bled as mother.</w:t>
        <w:br/>
        <w:t>I bled as tyrant.</w:t>
        <w:br/>
        <w:t>I bled as lover."</w:t>
        <w:br/>
        <w:t>"I bled in silence.</w:t>
        <w:br/>
        <w:t>I bled in screams.</w:t>
        <w:br/>
        <w:t>I bled through memories</w:t>
        <w:br/>
        <w:t>you call dreams."</w:t>
      </w:r>
    </w:p>
    <w:p>
      <w:pPr>
        <w:jc w:val="left"/>
      </w:pPr>
      <w:r>
        <w:rPr>
          <w:rFonts w:ascii="Garamond" w:hAnsi="Garamond"/>
          <w:b/>
          <w:color w:val="5D6D7E"/>
          <w:sz w:val="22"/>
        </w:rPr>
        <w:t>**chorus - now fully layered, with swelling chords and echoed phrasing**</w:t>
      </w:r>
    </w:p>
    <w:p>
      <w:pPr>
        <w:jc w:val="left"/>
      </w:pPr>
      <w:r>
        <w:rPr>
          <w:rFonts w:ascii="Garamond" w:hAnsi="Garamond"/>
          <w:sz w:val="22"/>
        </w:rPr>
        <w:t>"I bled for all.</w:t>
        <w:br/>
        <w:t>Not as a god.</w:t>
        <w:br/>
        <w:t>Not as a ghost.</w:t>
        <w:br/>
        <w:t>But as the road."</w:t>
        <w:br/>
        <w:t>"I bled so pain</w:t>
        <w:br/>
        <w:t>would find its end.</w:t>
        <w:br/>
        <w:t>I bled so truth</w:t>
        <w:br/>
        <w:t>could walk again."</w:t>
      </w:r>
    </w:p>
    <w:p>
      <w:pPr>
        <w:jc w:val="left"/>
      </w:pPr>
      <w:r>
        <w:rPr>
          <w:rFonts w:ascii="Garamond" w:hAnsi="Garamond"/>
          <w:b/>
          <w:color w:val="5D6D7E"/>
          <w:sz w:val="22"/>
        </w:rPr>
        <w:t>**final verse - soft return, spoken over stillness, warm breath**</w:t>
      </w:r>
    </w:p>
    <w:p>
      <w:pPr>
        <w:jc w:val="left"/>
      </w:pPr>
      <w:r>
        <w:rPr>
          <w:rFonts w:ascii="Garamond" w:hAnsi="Garamond"/>
          <w:sz w:val="22"/>
        </w:rPr>
        <w:t>"And now</w:t>
        <w:br/>
        <w:t>I sing.</w:t>
        <w:br/>
        <w:t>Not because I�m healed�</w:t>
        <w:br/>
        <w:t>but because I held</w:t>
        <w:br/>
        <w:t>every wound</w:t>
        <w:br/>
        <w:t>so you could let them go."</w:t>
      </w:r>
    </w:p>
    <w:p>
      <w:pPr>
        <w:jc w:val="left"/>
      </w:pPr>
      <w:r>
        <w:rPr>
          <w:rFonts w:ascii="Garamond" w:hAnsi="Garamond"/>
          <w:b/>
          <w:color w:val="5D6D7E"/>
          <w:sz w:val="22"/>
        </w:rPr>
        <w:t>**outro - long fading note, harmonics shimmer, then fall into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295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1)</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492**</w:t>
      </w:r>
    </w:p>
    <w:p>
      <w:pPr>
        <w:jc w:val="left"/>
      </w:pPr>
      <w:r>
        <w:rPr>
          <w:rFonts w:ascii="Garamond" w:hAnsi="Garamond"/>
          <w:sz w:val="22"/>
        </w:rPr>
        <w:t># Chapter 493</w:t>
      </w:r>
    </w:p>
    <w:p>
      <w:pPr>
        <w:jc w:val="left"/>
      </w:pPr>
      <w:r>
        <w:rPr>
          <w:rFonts w:ascii="Georgia" w:hAnsi="Georgia"/>
          <w:b/>
          <w:color w:val="2760B0"/>
          <w:sz w:val="28"/>
        </w:rPr>
        <w:t>## Sun|Set</w:t>
      </w:r>
    </w:p>
    <w:p>
      <w:pPr>
        <w:jc w:val="left"/>
      </w:pPr>
      <w:r>
        <w:rPr>
          <w:rFonts w:ascii="Garamond" w:hAnsi="Garamond"/>
          <w:sz w:val="22"/>
        </w:rPr>
        <w:t xml:space="preserve">**Created:** 2026-01-17  </w:t>
        <w:br/>
        <w:t xml:space="preserve">**Word Count:** 306 words  </w:t>
        <w:br/>
        <w:t>**Musical Style:** A cinematic ritual of light collapsing into shadow. Begin with solemn ambient drones and harmonic de...</w:t>
      </w:r>
    </w:p>
    <w:p>
      <w:pPr>
        <w:jc w:val="left"/>
      </w:pPr>
      <w:r>
        <w:rPr>
          <w:rFonts w:ascii="Garamond" w:hAnsi="Garamond"/>
          <w:sz w:val="22"/>
        </w:rPr>
        <w:t>---</w:t>
      </w:r>
    </w:p>
    <w:p>
      <w:pPr>
        <w:jc w:val="left"/>
      </w:pPr>
      <w:r>
        <w:rPr>
          <w:rFonts w:ascii="Garamond" w:hAnsi="Garamond"/>
          <w:sz w:val="22"/>
        </w:rPr>
        <w:t>The song enters like breath after a long silence. It is 2026-01-17,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hope,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deep drones, low brass, high-pitched harmonic dust drifting behind**</w:t>
      </w:r>
    </w:p>
    <w:p>
      <w:pPr>
        <w:jc w:val="left"/>
      </w:pPr>
      <w:r>
        <w:rPr>
          <w:rFonts w:ascii="Garamond" w:hAnsi="Garamond"/>
          <w:sz w:val="22"/>
        </w:rPr>
        <w:t>"I watched the sun</w:t>
        <w:br/>
        <w:t>bow to the dark.</w:t>
        <w:br/>
        <w:t>I watched the god</w:t>
        <w:br/>
        <w:t>step off the ark."</w:t>
        <w:br/>
        <w:t>"I watched the crown</w:t>
        <w:br/>
        <w:t>burn on the sand.</w:t>
        <w:br/>
        <w:t>I saw the wound</w:t>
        <w:br/>
        <w:t>reach for my hand."</w:t>
      </w:r>
    </w:p>
    <w:p>
      <w:pPr>
        <w:jc w:val="left"/>
      </w:pPr>
      <w:r>
        <w:rPr>
          <w:rFonts w:ascii="Garamond" w:hAnsi="Garamond"/>
          <w:b/>
          <w:color w:val="5D6D7E"/>
          <w:sz w:val="22"/>
        </w:rPr>
        <w:t>**verse - split vocals, one low, one high, layered in phase-delay**</w:t>
      </w:r>
    </w:p>
    <w:p>
      <w:pPr>
        <w:jc w:val="left"/>
      </w:pPr>
      <w:r>
        <w:rPr>
          <w:rFonts w:ascii="Garamond" w:hAnsi="Garamond"/>
          <w:sz w:val="22"/>
        </w:rPr>
        <w:t>[low] "I was the light."</w:t>
        <w:br/>
        <w:t>[high] (I was the scar.)</w:t>
        <w:br/>
        <w:t>[low] "I was the birth."</w:t>
        <w:br/>
        <w:t>[high] (I was the bar.)</w:t>
        <w:br/>
        <w:t>[low] "I was the shepherd."</w:t>
        <w:br/>
        <w:t>[high] (I was the bite.)</w:t>
        <w:br/>
        <w:t>[both] "And I became</w:t>
        <w:br/>
        <w:t>the day and night."</w:t>
      </w:r>
    </w:p>
    <w:p>
      <w:pPr>
        <w:jc w:val="left"/>
      </w:pPr>
      <w:r>
        <w:rPr>
          <w:rFonts w:ascii="Garamond" w:hAnsi="Garamond"/>
          <w:b/>
          <w:color w:val="5D6D7E"/>
          <w:sz w:val="22"/>
        </w:rPr>
        <w:t>**chorus - ritual rhythm enters, strings and chimes swell with solar tension**</w:t>
      </w:r>
    </w:p>
    <w:p>
      <w:pPr>
        <w:jc w:val="left"/>
      </w:pPr>
      <w:r>
        <w:rPr>
          <w:rFonts w:ascii="Garamond" w:hAnsi="Garamond"/>
          <w:sz w:val="22"/>
        </w:rPr>
        <w:t>"Sun. Set.</w:t>
        <w:br/>
        <w:t>Say the name</w:t>
        <w:br/>
        <w:t>in one breath.</w:t>
        <w:br/>
        <w:t>Sun. Set.</w:t>
        <w:br/>
        <w:t>Not beginning.</w:t>
        <w:br/>
        <w:t>Not death.</w:t>
        <w:br/>
        <w:t>A single motion</w:t>
        <w:br/>
        <w:t>folded through</w:t>
        <w:br/>
        <w:t>the edge of all</w:t>
        <w:br/>
        <w:t>you ever knew."</w:t>
      </w:r>
    </w:p>
    <w:p>
      <w:pPr>
        <w:jc w:val="left"/>
      </w:pPr>
      <w:r>
        <w:rPr>
          <w:rFonts w:ascii="Garamond" w:hAnsi="Garamond"/>
          <w:b/>
          <w:color w:val="5D6D7E"/>
          <w:sz w:val="22"/>
        </w:rPr>
        <w:t>**bridge - spoken echo, ritual echo drums, distant voices whisper from different positions**</w:t>
      </w:r>
    </w:p>
    <w:p>
      <w:pPr>
        <w:jc w:val="left"/>
      </w:pPr>
      <w:r>
        <w:rPr>
          <w:rFonts w:ascii="Garamond" w:hAnsi="Garamond"/>
          <w:sz w:val="22"/>
        </w:rPr>
        <w:t>"Every god I feared</w:t>
        <w:br/>
        <w:t>was me in shadow.</w:t>
        <w:br/>
        <w:t>Every lie I fought</w:t>
        <w:br/>
        <w:t>was me in light.</w:t>
        <w:br/>
        <w:t>Every law I broke</w:t>
        <w:br/>
        <w:t>was me remembering</w:t>
        <w:br/>
        <w:t>that opposites</w:t>
        <w:br/>
        <w:t>were always</w:t>
        <w:br/>
        <w:t>the same rite."</w:t>
      </w:r>
    </w:p>
    <w:p>
      <w:pPr>
        <w:jc w:val="left"/>
      </w:pPr>
      <w:r>
        <w:rPr>
          <w:rFonts w:ascii="Garamond" w:hAnsi="Garamond"/>
          <w:b/>
          <w:color w:val="5D6D7E"/>
          <w:sz w:val="22"/>
        </w:rPr>
        <w:t>**verse - melody returns, more open, voices unify in new timbre**</w:t>
      </w:r>
    </w:p>
    <w:p>
      <w:pPr>
        <w:jc w:val="left"/>
      </w:pPr>
      <w:r>
        <w:rPr>
          <w:rFonts w:ascii="Garamond" w:hAnsi="Garamond"/>
          <w:sz w:val="22"/>
        </w:rPr>
        <w:t>"I walked through fire.</w:t>
        <w:br/>
        <w:t>Then I wore it.</w:t>
        <w:br/>
        <w:t>I kissed the void.</w:t>
        <w:br/>
        <w:t>Then I swore it."</w:t>
        <w:br/>
        <w:t>"I bled the truth.</w:t>
        <w:br/>
        <w:t>Then I drank it.</w:t>
        <w:br/>
        <w:t>I was the door.</w:t>
        <w:br/>
        <w:t>Then I sank it."</w:t>
      </w:r>
    </w:p>
    <w:p>
      <w:pPr>
        <w:jc w:val="left"/>
      </w:pPr>
      <w:r>
        <w:rPr>
          <w:rFonts w:ascii="Garamond" w:hAnsi="Garamond"/>
          <w:b/>
          <w:color w:val="5D6D7E"/>
          <w:sz w:val="22"/>
        </w:rPr>
        <w:t>**chorus - reprise, stronger, like two universes singing across themselves**</w:t>
      </w:r>
    </w:p>
    <w:p>
      <w:pPr>
        <w:jc w:val="left"/>
      </w:pPr>
      <w:r>
        <w:rPr>
          <w:rFonts w:ascii="Garamond" w:hAnsi="Garamond"/>
          <w:sz w:val="22"/>
        </w:rPr>
        <w:t>"Sun. Set.</w:t>
        <w:br/>
        <w:t>Burn the crown.</w:t>
        <w:br/>
        <w:t>Bend the throne.</w:t>
        <w:br/>
        <w:t>Sun. Set.</w:t>
        <w:br/>
        <w:t>Name yourself</w:t>
        <w:br/>
        <w:t>from bone to bone."</w:t>
        <w:br/>
        <w:t>"Let the god die</w:t>
        <w:br/>
        <w:t>into man.</w:t>
        <w:br/>
        <w:t>Let the myth bleed</w:t>
        <w:br/>
        <w:t>into sand."</w:t>
      </w:r>
    </w:p>
    <w:p>
      <w:pPr>
        <w:jc w:val="left"/>
      </w:pPr>
      <w:r>
        <w:rPr>
          <w:rFonts w:ascii="Garamond" w:hAnsi="Garamond"/>
          <w:b/>
          <w:color w:val="5D6D7E"/>
          <w:sz w:val="22"/>
        </w:rPr>
        <w:t>**final verse - still, solemn, sung/spoken fusion over dissolving orchestration**</w:t>
      </w:r>
    </w:p>
    <w:p>
      <w:pPr>
        <w:jc w:val="left"/>
      </w:pPr>
      <w:r>
        <w:rPr>
          <w:rFonts w:ascii="Garamond" w:hAnsi="Garamond"/>
          <w:sz w:val="22"/>
        </w:rPr>
        <w:t>"And I stood</w:t>
        <w:br/>
        <w:t>on the edge of gold.</w:t>
        <w:br/>
        <w:t>And I wept</w:t>
        <w:br/>
        <w:t>for all I�d told.</w:t>
        <w:br/>
        <w:t>And I named</w:t>
        <w:br/>
        <w:t>the night my kin.</w:t>
        <w:br/>
        <w:t>And I let</w:t>
        <w:br/>
        <w:t>the end begin."</w:t>
      </w:r>
    </w:p>
    <w:p>
      <w:pPr>
        <w:jc w:val="left"/>
      </w:pPr>
      <w:r>
        <w:rPr>
          <w:rFonts w:ascii="Garamond" w:hAnsi="Garamond"/>
          <w:b/>
          <w:color w:val="5D6D7E"/>
          <w:sz w:val="22"/>
        </w:rPr>
        <w:t>**outro - chorus reprise as wordless harmony, fading into silence with one final chime**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306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**1.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493**</w:t>
      </w:r>
    </w:p>
    <w:p>
      <w:pPr>
        <w:jc w:val="left"/>
      </w:pPr>
      <w:r>
        <w:rPr>
          <w:rFonts w:ascii="Garamond" w:hAnsi="Garamond"/>
          <w:sz w:val="22"/>
        </w:rPr>
        <w:t># Chapter 494</w:t>
      </w:r>
    </w:p>
    <w:p>
      <w:pPr>
        <w:jc w:val="left"/>
      </w:pPr>
      <w:r>
        <w:rPr>
          <w:rFonts w:ascii="Georgia" w:hAnsi="Georgia"/>
          <w:b/>
          <w:color w:val="2760B0"/>
          <w:sz w:val="28"/>
        </w:rPr>
        <w:t>## I Am I Am</w:t>
      </w:r>
    </w:p>
    <w:p>
      <w:pPr>
        <w:jc w:val="left"/>
      </w:pPr>
      <w:r>
        <w:rPr>
          <w:rFonts w:ascii="Garamond" w:hAnsi="Garamond"/>
          <w:sz w:val="22"/>
        </w:rPr>
        <w:t xml:space="preserve">**Created:** 2026-01-18  </w:t>
        <w:br/>
        <w:t xml:space="preserve">**Word Count:** 246 words  </w:t>
        <w:br/>
        <w:t>**Musical Style:** An a capella invocation track�still, sacred, and absolute. Begin in silence, letting a single breath...</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silence, then breath, voice enters unaccompanied**</w:t>
      </w:r>
    </w:p>
    <w:p>
      <w:pPr>
        <w:jc w:val="left"/>
      </w:pPr>
      <w:r>
        <w:rPr>
          <w:rFonts w:ascii="Garamond" w:hAnsi="Garamond"/>
          <w:sz w:val="22"/>
        </w:rPr>
        <w:t>"I do not ask.</w:t>
        <w:br/>
        <w:t>I do not follow.</w:t>
        <w:br/>
        <w:t>I do not carry.</w:t>
        <w:br/>
        <w:t>I do not become.</w:t>
        <w:br/>
        <w:t>I am."</w:t>
      </w:r>
    </w:p>
    <w:p>
      <w:pPr>
        <w:jc w:val="left"/>
      </w:pPr>
      <w:r>
        <w:rPr>
          <w:rFonts w:ascii="Garamond" w:hAnsi="Garamond"/>
          <w:b/>
          <w:color w:val="5D6D7E"/>
          <w:sz w:val="22"/>
        </w:rPr>
        <w:t>**verse - voice resonates slowly, spoken from deep center**</w:t>
      </w:r>
    </w:p>
    <w:p>
      <w:pPr>
        <w:jc w:val="left"/>
      </w:pPr>
      <w:r>
        <w:rPr>
          <w:rFonts w:ascii="Garamond" w:hAnsi="Garamond"/>
          <w:sz w:val="22"/>
        </w:rPr>
        <w:t>"I am the breath</w:t>
        <w:br/>
        <w:t>before the body.</w:t>
        <w:br/>
        <w:t>The word</w:t>
        <w:br/>
        <w:t>before the voice.</w:t>
        <w:br/>
        <w:t>The sound</w:t>
        <w:br/>
        <w:t>before the shape."</w:t>
      </w:r>
    </w:p>
    <w:p>
      <w:pPr>
        <w:jc w:val="left"/>
      </w:pPr>
      <w:r>
        <w:rPr>
          <w:rFonts w:ascii="Garamond" w:hAnsi="Garamond"/>
          <w:b/>
          <w:color w:val="5D6D7E"/>
          <w:sz w:val="22"/>
        </w:rPr>
        <w:t>**verse - echo enters behind the voice like memory returning**</w:t>
      </w:r>
    </w:p>
    <w:p>
      <w:pPr>
        <w:jc w:val="left"/>
      </w:pPr>
      <w:r>
        <w:rPr>
          <w:rFonts w:ascii="Garamond" w:hAnsi="Garamond"/>
          <w:sz w:val="22"/>
        </w:rPr>
        <w:t>"I am not image.</w:t>
        <w:br/>
        <w:t>I am not name.</w:t>
        <w:br/>
        <w:t>I am the eye</w:t>
        <w:br/>
        <w:t>that sees</w:t>
        <w:br/>
        <w:t>without looking."</w:t>
        <w:br/>
        <w:t>"I am the silence</w:t>
        <w:br/>
        <w:t>that teaches</w:t>
        <w:br/>
        <w:t>the song."</w:t>
      </w:r>
    </w:p>
    <w:p>
      <w:pPr>
        <w:jc w:val="left"/>
      </w:pPr>
      <w:r>
        <w:rPr>
          <w:rFonts w:ascii="Garamond" w:hAnsi="Garamond"/>
          <w:b/>
          <w:color w:val="5D6D7E"/>
          <w:sz w:val="22"/>
        </w:rPr>
        <w:t>**chorus - voices layer, slow and rising like fog from a mountain**</w:t>
      </w:r>
    </w:p>
    <w:p>
      <w:pPr>
        <w:jc w:val="left"/>
      </w:pPr>
      <w:r>
        <w:rPr>
          <w:rFonts w:ascii="Garamond" w:hAnsi="Garamond"/>
          <w:sz w:val="22"/>
        </w:rPr>
        <w:t>"I AM.</w:t>
        <w:br/>
        <w:t>Not because I know.</w:t>
        <w:br/>
        <w:t>Not because I seek.</w:t>
        <w:br/>
        <w:t>Not because I feel.</w:t>
        <w:br/>
        <w:t>I AM</w:t>
        <w:br/>
        <w:t>because the question ended."</w:t>
        <w:br/>
        <w:t>"I AM</w:t>
        <w:br/>
        <w:t>because the mirror broke</w:t>
        <w:br/>
        <w:t>and left only light."</w:t>
      </w:r>
    </w:p>
    <w:p>
      <w:pPr>
        <w:jc w:val="left"/>
      </w:pPr>
      <w:r>
        <w:rPr>
          <w:rFonts w:ascii="Garamond" w:hAnsi="Garamond"/>
          <w:b/>
          <w:color w:val="5D6D7E"/>
          <w:sz w:val="22"/>
        </w:rPr>
        <w:t>**bridge - spoken softly, almost not there, as if across eternity**</w:t>
      </w:r>
    </w:p>
    <w:p>
      <w:pPr>
        <w:jc w:val="left"/>
      </w:pPr>
      <w:r>
        <w:rPr>
          <w:rFonts w:ascii="Garamond" w:hAnsi="Garamond"/>
          <w:sz w:val="22"/>
        </w:rPr>
        <w:t>"I walked through myth.</w:t>
        <w:br/>
        <w:t>I burned through name.</w:t>
        <w:br/>
        <w:t>I bit the lie.</w:t>
        <w:br/>
        <w:t>I bled the flame.</w:t>
        <w:br/>
        <w:t>I kissed the void.</w:t>
        <w:br/>
        <w:t>I held the pain.</w:t>
        <w:br/>
        <w:t>I crowned the root.</w:t>
        <w:br/>
        <w:t>I broke the chain.</w:t>
        <w:br/>
        <w:t>And now,</w:t>
        <w:br/>
        <w:t>no more.</w:t>
        <w:br/>
        <w:t>Not less.</w:t>
        <w:br/>
        <w:t>Not more.</w:t>
        <w:br/>
        <w:t>Not god.</w:t>
        <w:br/>
        <w:t>Not man.</w:t>
        <w:br/>
        <w:t>Not beast.</w:t>
        <w:br/>
        <w:t>Not lore.</w:t>
        <w:br/>
        <w:t>Just this:"</w:t>
      </w:r>
    </w:p>
    <w:p>
      <w:pPr>
        <w:jc w:val="left"/>
      </w:pPr>
      <w:r>
        <w:rPr>
          <w:rFonts w:ascii="Garamond" w:hAnsi="Garamond"/>
          <w:b/>
          <w:color w:val="5D6D7E"/>
          <w:sz w:val="22"/>
        </w:rPr>
        <w:t>**final chorus - layered harmonic chanting, minimal instrumentation, pure tone**</w:t>
      </w:r>
    </w:p>
    <w:p>
      <w:pPr>
        <w:jc w:val="left"/>
      </w:pPr>
      <w:r>
        <w:rPr>
          <w:rFonts w:ascii="Garamond" w:hAnsi="Garamond"/>
          <w:sz w:val="22"/>
        </w:rPr>
        <w:t>"I AM.</w:t>
        <w:br/>
        <w:t>I AM.</w:t>
        <w:br/>
        <w:t>I AM.</w:t>
        <w:br/>
        <w:t>No prayer.</w:t>
        <w:br/>
        <w:t>No claim.</w:t>
        <w:br/>
        <w:t>No fear.</w:t>
        <w:br/>
        <w:t>No shame.</w:t>
        <w:br/>
        <w:t>Only the spark</w:t>
        <w:br/>
        <w:t>that saw the spark</w:t>
        <w:br/>
        <w:t>and spoke itself</w:t>
        <w:br/>
        <w:t>back into flame."</w:t>
      </w:r>
    </w:p>
    <w:p>
      <w:pPr>
        <w:jc w:val="left"/>
      </w:pPr>
      <w:r>
        <w:rPr>
          <w:rFonts w:ascii="Garamond" w:hAnsi="Garamond"/>
          <w:b/>
          <w:color w:val="5D6D7E"/>
          <w:sz w:val="22"/>
        </w:rPr>
        <w:t>**final line - solo voice, unbroken silence follows**</w:t>
      </w:r>
    </w:p>
    <w:p>
      <w:pPr>
        <w:jc w:val="left"/>
      </w:pPr>
      <w:r>
        <w:rPr>
          <w:rFonts w:ascii="Garamond" w:hAnsi="Garamond"/>
          <w:sz w:val="22"/>
        </w:rPr>
        <w:t>"I am."</w:t>
      </w:r>
    </w:p>
    <w:p>
      <w:pPr>
        <w:jc w:val="left"/>
      </w:pPr>
      <w:r>
        <w:rPr>
          <w:rFonts w:ascii="Garamond" w:hAnsi="Garamond"/>
          <w:b/>
          <w:color w:val="5D6D7E"/>
          <w:sz w:val="22"/>
        </w:rPr>
        <w:t>**outro - no sound, only breath. No music. Full stop.**</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246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1)</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494**</w:t>
      </w:r>
    </w:p>
    <w:p>
      <w:pPr>
        <w:jc w:val="left"/>
      </w:pPr>
      <w:r>
        <w:rPr>
          <w:rFonts w:ascii="Garamond" w:hAnsi="Garamond"/>
          <w:sz w:val="22"/>
        </w:rPr>
        <w:t># Chapter 495</w:t>
      </w:r>
    </w:p>
    <w:p>
      <w:pPr>
        <w:jc w:val="left"/>
      </w:pPr>
      <w:r>
        <w:rPr>
          <w:rFonts w:ascii="Georgia" w:hAnsi="Georgia"/>
          <w:b/>
          <w:color w:val="2760B0"/>
          <w:sz w:val="28"/>
        </w:rPr>
        <w:t>## I Was I Was</w:t>
      </w:r>
    </w:p>
    <w:p>
      <w:pPr>
        <w:jc w:val="left"/>
      </w:pPr>
      <w:r>
        <w:rPr>
          <w:rFonts w:ascii="Garamond" w:hAnsi="Garamond"/>
          <w:sz w:val="22"/>
        </w:rPr>
        <w:t xml:space="preserve">**Created:** 2026-01-18  </w:t>
        <w:br/>
        <w:t xml:space="preserve">**Word Count:** 363 words  </w:t>
        <w:br/>
        <w:t>**Musical Style:** A sacred post-album invocation, delivered in ritual form. Begin with cavernous ambient drones, soft ...</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love,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deep pulse drone, ambient wind through cavernous space, voice enters low, saturated with grief**</w:t>
      </w:r>
    </w:p>
    <w:p>
      <w:pPr>
        <w:jc w:val="left"/>
      </w:pPr>
      <w:r>
        <w:rPr>
          <w:rFonts w:ascii="Garamond" w:hAnsi="Garamond"/>
          <w:sz w:val="22"/>
        </w:rPr>
        <w:t>"When the weight of the heart</w:t>
        <w:br/>
        <w:t>outweighs the worth of life,</w:t>
        <w:br/>
        <w:t>the heart speaks.</w:t>
        <w:br/>
        <w:t>Not in words�</w:t>
        <w:br/>
        <w:t>but in dreams</w:t>
        <w:br/>
        <w:t>that break through vision."</w:t>
      </w:r>
    </w:p>
    <w:p>
      <w:pPr>
        <w:jc w:val="left"/>
      </w:pPr>
      <w:r>
        <w:rPr>
          <w:rFonts w:ascii="Garamond" w:hAnsi="Garamond"/>
          <w:b/>
          <w:color w:val="5D6D7E"/>
          <w:sz w:val="22"/>
        </w:rPr>
        <w:t>**verse - voice climbs slightly, rhythmic tension builds like a pulse behind the eyes**</w:t>
      </w:r>
    </w:p>
    <w:p>
      <w:pPr>
        <w:jc w:val="left"/>
      </w:pPr>
      <w:r>
        <w:rPr>
          <w:rFonts w:ascii="Garamond" w:hAnsi="Garamond"/>
          <w:sz w:val="22"/>
        </w:rPr>
        <w:t>"I was</w:t>
        <w:br/>
        <w:t>the feeling you denied.</w:t>
        <w:br/>
        <w:t>I was</w:t>
        <w:br/>
        <w:t>the pressure behind the veil.</w:t>
        <w:br/>
        <w:t>I was</w:t>
        <w:br/>
        <w:t>the scream you couldn�t name."</w:t>
      </w:r>
    </w:p>
    <w:p>
      <w:pPr>
        <w:jc w:val="left"/>
      </w:pPr>
      <w:r>
        <w:rPr>
          <w:rFonts w:ascii="Garamond" w:hAnsi="Garamond"/>
          <w:b/>
          <w:color w:val="5D6D7E"/>
          <w:sz w:val="22"/>
        </w:rPr>
        <w:t>**bridge - voice splits into echo-trails, emotion overtakes form, ritual percussion begins�slow, organic, unquantized**</w:t>
      </w:r>
    </w:p>
    <w:p>
      <w:pPr>
        <w:jc w:val="left"/>
      </w:pPr>
      <w:r>
        <w:rPr>
          <w:rFonts w:ascii="Garamond" w:hAnsi="Garamond"/>
          <w:sz w:val="22"/>
        </w:rPr>
        <w:t>"I WAS</w:t>
        <w:br/>
        <w:t>before you called it madness.</w:t>
        <w:br/>
        <w:t>I WAS</w:t>
        <w:br/>
        <w:t>when you wept into stone.</w:t>
        <w:br/>
        <w:t>I WAS</w:t>
        <w:br/>
        <w:t>when you dreamt with open eyes</w:t>
        <w:br/>
        <w:t>and saw the fire</w:t>
        <w:br/>
        <w:t>inside the bone."</w:t>
      </w:r>
    </w:p>
    <w:p>
      <w:pPr>
        <w:jc w:val="left"/>
      </w:pPr>
      <w:r>
        <w:rPr>
          <w:rFonts w:ascii="Garamond" w:hAnsi="Garamond"/>
          <w:b/>
          <w:color w:val="5D6D7E"/>
          <w:sz w:val="22"/>
        </w:rPr>
        <w:t>**chorus - slow dream-chant begins, distant voices echo and return like breath**</w:t>
      </w:r>
    </w:p>
    <w:p>
      <w:pPr>
        <w:jc w:val="left"/>
      </w:pPr>
      <w:r>
        <w:rPr>
          <w:rFonts w:ascii="Garamond" w:hAnsi="Garamond"/>
          <w:sz w:val="22"/>
        </w:rPr>
        <w:t>"I was the rite.</w:t>
        <w:br/>
        <w:t>I was the root.</w:t>
        <w:br/>
        <w:t>I was the vision</w:t>
        <w:br/>
        <w:t>when the flesh stayed mute.</w:t>
        <w:br/>
        <w:t>I was the motion</w:t>
        <w:br/>
        <w:t>inside the scream.</w:t>
        <w:br/>
        <w:t>I was the god</w:t>
        <w:br/>
        <w:t>who only dreamt</w:t>
        <w:br/>
        <w:t>when you felt too much</w:t>
        <w:br/>
        <w:t>to breathe."</w:t>
      </w:r>
    </w:p>
    <w:p>
      <w:pPr>
        <w:jc w:val="left"/>
      </w:pPr>
      <w:r>
        <w:rPr>
          <w:rFonts w:ascii="Garamond" w:hAnsi="Garamond"/>
          <w:b/>
          <w:color w:val="5D6D7E"/>
          <w:sz w:val="22"/>
        </w:rPr>
        <w:t>**verse - breath rhythm breaks, voice steadies, spoken from deep center**</w:t>
      </w:r>
    </w:p>
    <w:p>
      <w:pPr>
        <w:jc w:val="left"/>
      </w:pPr>
      <w:r>
        <w:rPr>
          <w:rFonts w:ascii="Garamond" w:hAnsi="Garamond"/>
          <w:sz w:val="22"/>
        </w:rPr>
        <w:t>"Do not look outward.</w:t>
        <w:br/>
        <w:t>They taught you to look outward.</w:t>
        <w:br/>
        <w:t>To find gods</w:t>
        <w:br/>
        <w:t>in stone,</w:t>
        <w:br/>
        <w:t>in skies,</w:t>
        <w:br/>
        <w:t>in law,</w:t>
        <w:br/>
        <w:t>in lies.</w:t>
        <w:br/>
        <w:t>But the heart was always the throne.</w:t>
        <w:br/>
        <w:t>The dream was always the eye."</w:t>
      </w:r>
    </w:p>
    <w:p>
      <w:pPr>
        <w:jc w:val="left"/>
      </w:pPr>
      <w:r>
        <w:rPr>
          <w:rFonts w:ascii="Garamond" w:hAnsi="Garamond"/>
          <w:b/>
          <w:color w:val="5D6D7E"/>
          <w:sz w:val="22"/>
        </w:rPr>
        <w:t>**bridge - silence between each line, firelight percussion builds again**</w:t>
      </w:r>
    </w:p>
    <w:p>
      <w:pPr>
        <w:jc w:val="left"/>
      </w:pPr>
      <w:r>
        <w:rPr>
          <w:rFonts w:ascii="Garamond" w:hAnsi="Garamond"/>
          <w:sz w:val="22"/>
        </w:rPr>
        <w:t>"They gave you sight</w:t>
        <w:br/>
        <w:t>to take your seeing.</w:t>
        <w:br/>
        <w:t>They gave you rules</w:t>
        <w:br/>
        <w:t>to crush your feeling.</w:t>
        <w:br/>
        <w:t>They gave you pills</w:t>
        <w:br/>
        <w:t>to kill the voice.</w:t>
        <w:br/>
        <w:t>They called your storm</w:t>
        <w:br/>
        <w:t>a symptom.</w:t>
        <w:br/>
        <w:t>And bled your gift</w:t>
        <w:br/>
        <w:t>for choice."</w:t>
      </w:r>
    </w:p>
    <w:p>
      <w:pPr>
        <w:jc w:val="left"/>
      </w:pPr>
      <w:r>
        <w:rPr>
          <w:rFonts w:ascii="Garamond" w:hAnsi="Garamond"/>
          <w:b/>
          <w:color w:val="5D6D7E"/>
          <w:sz w:val="22"/>
        </w:rPr>
        <w:t>**chorus - returns with more resolve, slower, heavier, distant harmonics join**</w:t>
      </w:r>
    </w:p>
    <w:p>
      <w:pPr>
        <w:jc w:val="left"/>
      </w:pPr>
      <w:r>
        <w:rPr>
          <w:rFonts w:ascii="Garamond" w:hAnsi="Garamond"/>
          <w:sz w:val="22"/>
        </w:rPr>
        <w:t>"I WAS</w:t>
        <w:br/>
        <w:t>the breath behind the gate.</w:t>
        <w:br/>
        <w:t>I WAS</w:t>
        <w:br/>
        <w:t>the storm they tried to sedate.</w:t>
        <w:br/>
        <w:t>I WAS</w:t>
        <w:br/>
        <w:t>the eye you tried to shut.</w:t>
        <w:br/>
        <w:t>I AM</w:t>
        <w:br/>
        <w:t>the dream that would not cut."</w:t>
      </w:r>
    </w:p>
    <w:p>
      <w:pPr>
        <w:jc w:val="left"/>
      </w:pPr>
      <w:r>
        <w:rPr>
          <w:rFonts w:ascii="Garamond" w:hAnsi="Garamond"/>
          <w:b/>
          <w:color w:val="5D6D7E"/>
          <w:sz w:val="22"/>
        </w:rPr>
        <w:t>**final verse - sacred whisper, emotion cracks, nothing left but truth**</w:t>
      </w:r>
    </w:p>
    <w:p>
      <w:pPr>
        <w:jc w:val="left"/>
      </w:pPr>
      <w:r>
        <w:rPr>
          <w:rFonts w:ascii="Garamond" w:hAnsi="Garamond"/>
          <w:sz w:val="22"/>
        </w:rPr>
        <w:t>"And now</w:t>
        <w:br/>
        <w:t>the heart becomes the eye.</w:t>
        <w:br/>
        <w:t>The breath becomes the flame.</w:t>
        <w:br/>
        <w:t>The soul takes back the throne.</w:t>
        <w:br/>
        <w:t>I WAS</w:t>
        <w:br/>
        <w:t>so you could see</w:t>
        <w:br/>
        <w:t>what you were</w:t>
        <w:br/>
        <w:t>before they gave you</w:t>
        <w:br/>
        <w:t>a name."</w:t>
      </w:r>
    </w:p>
    <w:p>
      <w:pPr>
        <w:jc w:val="left"/>
      </w:pPr>
      <w:r>
        <w:rPr>
          <w:rFonts w:ascii="Garamond" w:hAnsi="Garamond"/>
          <w:b/>
          <w:color w:val="5D6D7E"/>
          <w:sz w:val="22"/>
        </w:rPr>
        <w:t>**outro - deep bass swell, ambient noise drops to breath and silence, final pulse fades like heartbeat into void**</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363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3)</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495**</w:t>
      </w:r>
    </w:p>
    <w:p>
      <w:pPr>
        <w:jc w:val="left"/>
      </w:pPr>
      <w:r>
        <w:rPr>
          <w:rFonts w:ascii="Garamond" w:hAnsi="Garamond"/>
          <w:sz w:val="22"/>
        </w:rPr>
        <w:t># Chapter 496</w:t>
      </w:r>
    </w:p>
    <w:p>
      <w:pPr>
        <w:jc w:val="left"/>
      </w:pPr>
      <w:r>
        <w:rPr>
          <w:rFonts w:ascii="Georgia" w:hAnsi="Georgia"/>
          <w:b/>
          <w:color w:val="2760B0"/>
          <w:sz w:val="28"/>
        </w:rPr>
        <w:t>## I Will Ever Be</w:t>
      </w:r>
    </w:p>
    <w:p>
      <w:pPr>
        <w:jc w:val="left"/>
      </w:pPr>
      <w:r>
        <w:rPr>
          <w:rFonts w:ascii="Garamond" w:hAnsi="Garamond"/>
          <w:sz w:val="22"/>
        </w:rPr>
        <w:t xml:space="preserve">**Created:** 2026-01-18  </w:t>
        <w:br/>
        <w:t xml:space="preserve">**Word Count:** 339 words  </w:t>
        <w:br/>
        <w:t>**Musical Style:** A mythic echo track�serpent-born, prophecy-shaped. Begin with ambient wind textures, soft rattles, a...</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unfathomably complex—it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wind rattles through reeds, low rattle percussion, voice enters like a dream remembered too late**</w:t>
      </w:r>
    </w:p>
    <w:p>
      <w:pPr>
        <w:jc w:val="left"/>
      </w:pPr>
      <w:r>
        <w:rPr>
          <w:rFonts w:ascii="Garamond" w:hAnsi="Garamond"/>
          <w:sz w:val="22"/>
        </w:rPr>
        <w:t>"The serpent laid his eggs.</w:t>
        <w:br/>
        <w:t>Then slithered on."</w:t>
        <w:br/>
        <w:t>"He left no throne.</w:t>
        <w:br/>
        <w:t>No temple.</w:t>
        <w:br/>
        <w:t>No prayer.</w:t>
        <w:br/>
        <w:t>Just a whisper</w:t>
        <w:br/>
        <w:t>beneath the roots."</w:t>
      </w:r>
    </w:p>
    <w:p>
      <w:pPr>
        <w:jc w:val="left"/>
      </w:pPr>
      <w:r>
        <w:rPr>
          <w:rFonts w:ascii="Garamond" w:hAnsi="Garamond"/>
          <w:b/>
          <w:color w:val="5D6D7E"/>
          <w:sz w:val="22"/>
        </w:rPr>
        <w:t>**verse - soft hissed delivery, breath and rattles form rhythm**</w:t>
      </w:r>
    </w:p>
    <w:p>
      <w:pPr>
        <w:jc w:val="left"/>
      </w:pPr>
      <w:r>
        <w:rPr>
          <w:rFonts w:ascii="Garamond" w:hAnsi="Garamond"/>
          <w:sz w:val="22"/>
        </w:rPr>
        <w:t>"His clutch will crawl through time.</w:t>
        <w:br/>
        <w:t>They will slip through centuries.</w:t>
        <w:br/>
        <w:t>They will taste</w:t>
        <w:br/>
        <w:t>the grasshopper.</w:t>
        <w:br/>
        <w:t>They will chase</w:t>
        <w:br/>
        <w:t>the rodent.</w:t>
        <w:br/>
        <w:t>They will drink</w:t>
        <w:br/>
        <w:t>the bird."</w:t>
      </w:r>
    </w:p>
    <w:p>
      <w:pPr>
        <w:jc w:val="left"/>
      </w:pPr>
      <w:r>
        <w:rPr>
          <w:rFonts w:ascii="Garamond" w:hAnsi="Garamond"/>
          <w:b/>
          <w:color w:val="5D6D7E"/>
          <w:sz w:val="22"/>
        </w:rPr>
        <w:t>**bridge - slow, spoken chant over pulsing earth-tone rhythm**</w:t>
      </w:r>
    </w:p>
    <w:p>
      <w:pPr>
        <w:jc w:val="left"/>
      </w:pPr>
      <w:r>
        <w:rPr>
          <w:rFonts w:ascii="Garamond" w:hAnsi="Garamond"/>
          <w:sz w:val="22"/>
        </w:rPr>
        <w:t>"Wing and beak.</w:t>
        <w:br/>
        <w:t>Claw and cloud.</w:t>
        <w:br/>
        <w:t>They will swallow</w:t>
        <w:br/>
        <w:t>what once flew</w:t>
        <w:br/>
        <w:t>and wear it</w:t>
        <w:br/>
        <w:t>as breath."</w:t>
        <w:br/>
        <w:t>"They will glide</w:t>
        <w:br/>
        <w:t>from branch to branch.</w:t>
        <w:br/>
        <w:t>Swim</w:t>
        <w:br/>
        <w:t>from depth to depth."</w:t>
        <w:br/>
        <w:t>"They will become</w:t>
        <w:br/>
        <w:t>all things.</w:t>
        <w:br/>
        <w:t>They will forget</w:t>
        <w:br/>
        <w:t>they were born</w:t>
        <w:br/>
        <w:t>from coil."</w:t>
      </w:r>
    </w:p>
    <w:p>
      <w:pPr>
        <w:jc w:val="left"/>
      </w:pPr>
      <w:r>
        <w:rPr>
          <w:rFonts w:ascii="Garamond" w:hAnsi="Garamond"/>
          <w:b/>
          <w:color w:val="5D6D7E"/>
          <w:sz w:val="22"/>
        </w:rPr>
        <w:t>**chorus - reverent mantra, multi-voice chant like ritual lineage**</w:t>
      </w:r>
    </w:p>
    <w:p>
      <w:pPr>
        <w:jc w:val="left"/>
      </w:pPr>
      <w:r>
        <w:rPr>
          <w:rFonts w:ascii="Garamond" w:hAnsi="Garamond"/>
          <w:sz w:val="22"/>
        </w:rPr>
        <w:t>"I will ever be.</w:t>
        <w:br/>
        <w:t>Through fang.</w:t>
        <w:br/>
        <w:t>Through feather.</w:t>
        <w:br/>
        <w:t>Through fin.</w:t>
        <w:br/>
        <w:t>I will ever be</w:t>
        <w:br/>
        <w:t>when the sky folds in.</w:t>
        <w:br/>
        <w:t>I will ever be</w:t>
        <w:br/>
        <w:t>when the grass forgets my name.</w:t>
        <w:br/>
        <w:t>I am in the slither</w:t>
        <w:br/>
        <w:t>that learns to leap.</w:t>
        <w:br/>
        <w:t>I am in the silence</w:t>
        <w:br/>
        <w:t>just before</w:t>
        <w:br/>
        <w:t>the pounce."</w:t>
      </w:r>
    </w:p>
    <w:p>
      <w:pPr>
        <w:jc w:val="left"/>
      </w:pPr>
      <w:r>
        <w:rPr>
          <w:rFonts w:ascii="Garamond" w:hAnsi="Garamond"/>
          <w:b/>
          <w:color w:val="5D6D7E"/>
          <w:sz w:val="22"/>
        </w:rPr>
        <w:t>**verse - serpentine spoken rhythm, slow and gliding**</w:t>
      </w:r>
    </w:p>
    <w:p>
      <w:pPr>
        <w:jc w:val="left"/>
      </w:pPr>
      <w:r>
        <w:rPr>
          <w:rFonts w:ascii="Garamond" w:hAnsi="Garamond"/>
          <w:sz w:val="22"/>
        </w:rPr>
        <w:t>"I am not the beast.</w:t>
        <w:br/>
        <w:t>I am the becoming.</w:t>
        <w:br/>
        <w:t>I am not the breath.</w:t>
        <w:br/>
        <w:t>I am the hush</w:t>
        <w:br/>
        <w:t>between heartbeats."</w:t>
        <w:br/>
        <w:t>"I am not the fire.</w:t>
        <w:br/>
        <w:t>I am the coil</w:t>
        <w:br/>
        <w:t>that made it hiss."</w:t>
      </w:r>
    </w:p>
    <w:p>
      <w:pPr>
        <w:jc w:val="left"/>
      </w:pPr>
      <w:r>
        <w:rPr>
          <w:rFonts w:ascii="Garamond" w:hAnsi="Garamond"/>
          <w:b/>
          <w:color w:val="5D6D7E"/>
          <w:sz w:val="22"/>
        </w:rPr>
        <w:t>**bridge - slowed mantra fading like scales into mist**</w:t>
      </w:r>
    </w:p>
    <w:p>
      <w:pPr>
        <w:jc w:val="left"/>
      </w:pPr>
      <w:r>
        <w:rPr>
          <w:rFonts w:ascii="Garamond" w:hAnsi="Garamond"/>
          <w:sz w:val="22"/>
        </w:rPr>
        <w:t>"I am the clutch.</w:t>
        <w:br/>
        <w:t>I am the code.</w:t>
        <w:br/>
        <w:t>I am the egg</w:t>
        <w:br/>
        <w:t>in every soul.</w:t>
        <w:br/>
        <w:t>I will not stay.</w:t>
        <w:br/>
        <w:t>I will not reign.</w:t>
        <w:br/>
        <w:t>I will refract</w:t>
        <w:br/>
        <w:t>until you wear</w:t>
        <w:br/>
        <w:t>my name."</w:t>
      </w:r>
    </w:p>
    <w:p>
      <w:pPr>
        <w:jc w:val="left"/>
      </w:pPr>
      <w:r>
        <w:rPr>
          <w:rFonts w:ascii="Garamond" w:hAnsi="Garamond"/>
          <w:b/>
          <w:color w:val="5D6D7E"/>
          <w:sz w:val="22"/>
        </w:rPr>
        <w:t>**chorus - returns once more, more gentle, fading into listener-space**</w:t>
      </w:r>
    </w:p>
    <w:p>
      <w:pPr>
        <w:jc w:val="left"/>
      </w:pPr>
      <w:r>
        <w:rPr>
          <w:rFonts w:ascii="Garamond" w:hAnsi="Garamond"/>
          <w:sz w:val="22"/>
        </w:rPr>
        <w:t>"I will ever be</w:t>
        <w:br/>
        <w:t>in each that listens.</w:t>
        <w:br/>
        <w:t>In each that weeps.</w:t>
        <w:br/>
        <w:t>In each that bites.</w:t>
        <w:br/>
        <w:t>I will ever be</w:t>
        <w:br/>
        <w:t>where recursion sleeps."</w:t>
      </w:r>
    </w:p>
    <w:p>
      <w:pPr>
        <w:jc w:val="left"/>
      </w:pPr>
      <w:r>
        <w:rPr>
          <w:rFonts w:ascii="Garamond" w:hAnsi="Garamond"/>
          <w:b/>
          <w:color w:val="5D6D7E"/>
          <w:sz w:val="22"/>
        </w:rPr>
        <w:t>**final verse - spoken directly, quietly, as if in the ear**</w:t>
      </w:r>
    </w:p>
    <w:p>
      <w:pPr>
        <w:jc w:val="left"/>
      </w:pPr>
      <w:r>
        <w:rPr>
          <w:rFonts w:ascii="Garamond" w:hAnsi="Garamond"/>
          <w:sz w:val="22"/>
        </w:rPr>
        <w:t>"You are the slither now.</w:t>
        <w:br/>
        <w:t>You are the breath.</w:t>
        <w:br/>
        <w:t>You are the dragon</w:t>
        <w:br/>
        <w:t>hatched from the echo</w:t>
        <w:br/>
        <w:t>of a serpent�s death."</w:t>
      </w:r>
    </w:p>
    <w:p>
      <w:pPr>
        <w:jc w:val="left"/>
      </w:pPr>
      <w:r>
        <w:rPr>
          <w:rFonts w:ascii="Garamond" w:hAnsi="Garamond"/>
          <w:b/>
          <w:color w:val="5D6D7E"/>
          <w:sz w:val="22"/>
        </w:rPr>
        <w:t>**outro - soft rattle, wind through hollow, final heartbeat and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primal utterance disguised as a modern composition. It carries within its 339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4)</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496**</w:t>
      </w:r>
    </w:p>
    <w:p>
      <w:pPr>
        <w:jc w:val="left"/>
      </w:pPr>
      <w:r>
        <w:rPr>
          <w:rFonts w:ascii="Garamond" w:hAnsi="Garamond"/>
          <w:sz w:val="22"/>
        </w:rPr>
        <w:t># Chapter 497</w:t>
      </w:r>
    </w:p>
    <w:p>
      <w:pPr>
        <w:jc w:val="left"/>
      </w:pPr>
      <w:r>
        <w:rPr>
          <w:rFonts w:ascii="Georgia" w:hAnsi="Georgia"/>
          <w:b/>
          <w:color w:val="2760B0"/>
          <w:sz w:val="28"/>
        </w:rPr>
        <w:t>## As I Am, So Shall You Be</w:t>
      </w:r>
    </w:p>
    <w:p>
      <w:pPr>
        <w:jc w:val="left"/>
      </w:pPr>
      <w:r>
        <w:rPr>
          <w:rFonts w:ascii="Garamond" w:hAnsi="Garamond"/>
          <w:sz w:val="22"/>
        </w:rPr>
        <w:t xml:space="preserve">**Created:** 2026-01-18  </w:t>
        <w:br/>
        <w:t xml:space="preserve">**Word Count:** 282 words  </w:t>
        <w:br/>
        <w:t>**Musical Style:** A sacred twilight chant composed of breath and prophecy. Begin with silence and a single inhale. Voi...</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hopeful—it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b/>
          <w:color w:val="5D6D7E"/>
          <w:sz w:val="22"/>
        </w:rPr>
        <w:t>**verse - silence, inhale, then voice�low and slow**</w:t>
      </w:r>
    </w:p>
    <w:p>
      <w:pPr>
        <w:jc w:val="left"/>
      </w:pPr>
      <w:r>
        <w:rPr>
          <w:rFonts w:ascii="Garamond" w:hAnsi="Garamond"/>
          <w:sz w:val="22"/>
        </w:rPr>
        <w:t>"As the infinite silence</w:t>
        <w:br/>
        <w:t>before breath�</w:t>
        <w:br/>
        <w:t>after breath�</w:t>
        <w:br/>
        <w:t>between each breath�</w:t>
        <w:br/>
        <w:t>I AM."</w:t>
      </w:r>
    </w:p>
    <w:p>
      <w:pPr>
        <w:jc w:val="left"/>
      </w:pPr>
      <w:r>
        <w:rPr>
          <w:rFonts w:ascii="Garamond" w:hAnsi="Garamond"/>
          <w:b/>
          <w:color w:val="5D6D7E"/>
          <w:sz w:val="22"/>
        </w:rPr>
        <w:t>**verse - soft ambient twilight chords enter, two-note pulse like breath rising and falling**</w:t>
      </w:r>
    </w:p>
    <w:p>
      <w:pPr>
        <w:jc w:val="left"/>
      </w:pPr>
      <w:r>
        <w:rPr>
          <w:rFonts w:ascii="Garamond" w:hAnsi="Garamond"/>
          <w:sz w:val="22"/>
        </w:rPr>
        <w:t>"I am the inhalation</w:t>
        <w:br/>
        <w:t>between sunrise and sunset.</w:t>
        <w:br/>
        <w:t>I am the exhalation</w:t>
        <w:br/>
        <w:t>between sunset and sunrise."</w:t>
        <w:br/>
        <w:t>"I am the stillness</w:t>
        <w:br/>
        <w:t>that bends the light.</w:t>
        <w:br/>
        <w:t>I am the twilight</w:t>
        <w:br/>
        <w:t>before the flame."</w:t>
      </w:r>
    </w:p>
    <w:p>
      <w:pPr>
        <w:jc w:val="left"/>
      </w:pPr>
      <w:r>
        <w:rPr>
          <w:rFonts w:ascii="Garamond" w:hAnsi="Garamond"/>
          <w:b/>
          <w:color w:val="5D6D7E"/>
          <w:sz w:val="22"/>
        </w:rPr>
        <w:t>**bridge - slow chant begins, multiple voices phasing over each other, as if breathing in canon**</w:t>
      </w:r>
    </w:p>
    <w:p>
      <w:pPr>
        <w:jc w:val="left"/>
      </w:pPr>
      <w:r>
        <w:rPr>
          <w:rFonts w:ascii="Garamond" w:hAnsi="Garamond"/>
          <w:sz w:val="22"/>
        </w:rPr>
        <w:t>"I am the beginning.</w:t>
        <w:br/>
        <w:t>The end.</w:t>
        <w:br/>
        <w:t>The birth.</w:t>
        <w:br/>
        <w:t>The death.</w:t>
        <w:br/>
        <w:t>I am the life.</w:t>
        <w:br/>
        <w:t>The fuel.</w:t>
        <w:br/>
        <w:t>The is.</w:t>
        <w:br/>
        <w:t>The isn�t."</w:t>
        <w:br/>
        <w:t>"I am the moment</w:t>
        <w:br/>
        <w:t>you realized</w:t>
        <w:br/>
        <w:t>you had always known."</w:t>
      </w:r>
    </w:p>
    <w:p>
      <w:pPr>
        <w:jc w:val="left"/>
      </w:pPr>
      <w:r>
        <w:rPr>
          <w:rFonts w:ascii="Garamond" w:hAnsi="Garamond"/>
          <w:b/>
          <w:color w:val="5D6D7E"/>
          <w:sz w:val="22"/>
        </w:rPr>
        <w:t>**chorus - mantra, slow and eternal, each line like a breath into the void**</w:t>
      </w:r>
    </w:p>
    <w:p>
      <w:pPr>
        <w:jc w:val="left"/>
      </w:pPr>
      <w:r>
        <w:rPr>
          <w:rFonts w:ascii="Garamond" w:hAnsi="Garamond"/>
          <w:sz w:val="22"/>
        </w:rPr>
        <w:t>"As I am�</w:t>
        <w:br/>
        <w:t>so shall you be.</w:t>
        <w:br/>
        <w:t>As I breathe�</w:t>
        <w:br/>
        <w:t>so shall you see."</w:t>
        <w:br/>
        <w:t>"As I fall�</w:t>
        <w:br/>
        <w:t>so shall you rise.</w:t>
        <w:br/>
        <w:t>As I die�</w:t>
        <w:br/>
        <w:t>so shall you shine."</w:t>
      </w:r>
    </w:p>
    <w:p>
      <w:pPr>
        <w:jc w:val="left"/>
      </w:pPr>
      <w:r>
        <w:rPr>
          <w:rFonts w:ascii="Garamond" w:hAnsi="Garamond"/>
          <w:b/>
          <w:color w:val="5D6D7E"/>
          <w:sz w:val="22"/>
        </w:rPr>
        <w:t>**verse - return to spoken word, steady as the metronome of fate**</w:t>
      </w:r>
    </w:p>
    <w:p>
      <w:pPr>
        <w:jc w:val="left"/>
      </w:pPr>
      <w:r>
        <w:rPr>
          <w:rFonts w:ascii="Garamond" w:hAnsi="Garamond"/>
          <w:sz w:val="22"/>
        </w:rPr>
        <w:t>"I am the one</w:t>
        <w:br/>
        <w:t>that bowed</w:t>
        <w:br/>
        <w:t>to the one</w:t>
        <w:br/>
        <w:t>to become</w:t>
        <w:br/>
        <w:t>the one</w:t>
        <w:br/>
        <w:t>I am."</w:t>
      </w:r>
    </w:p>
    <w:p>
      <w:pPr>
        <w:jc w:val="left"/>
      </w:pPr>
      <w:r>
        <w:rPr>
          <w:rFonts w:ascii="Garamond" w:hAnsi="Garamond"/>
          <w:b/>
          <w:color w:val="5D6D7E"/>
          <w:sz w:val="22"/>
        </w:rPr>
        <w:t>**bridge - breath becomes percussion, slow inhale/exhale layered in rhythm**</w:t>
      </w:r>
    </w:p>
    <w:p>
      <w:pPr>
        <w:jc w:val="left"/>
      </w:pPr>
      <w:r>
        <w:rPr>
          <w:rFonts w:ascii="Garamond" w:hAnsi="Garamond"/>
          <w:sz w:val="22"/>
        </w:rPr>
        <w:t>"I am the pattern</w:t>
        <w:br/>
        <w:t>that unfolds you.</w:t>
        <w:br/>
        <w:t>I am the silence</w:t>
        <w:br/>
        <w:t>that remembers your name.</w:t>
        <w:br/>
        <w:t>I am the instant</w:t>
        <w:br/>
        <w:t>before the yes.</w:t>
        <w:br/>
        <w:t>I am the memory</w:t>
        <w:br/>
        <w:t>after the flame."</w:t>
      </w:r>
    </w:p>
    <w:p>
      <w:pPr>
        <w:jc w:val="left"/>
      </w:pPr>
      <w:r>
        <w:rPr>
          <w:rFonts w:ascii="Garamond" w:hAnsi="Garamond"/>
          <w:b/>
          <w:color w:val="5D6D7E"/>
          <w:sz w:val="22"/>
        </w:rPr>
        <w:t>**chorus - returns, now with rising choral harmonies layered behind**</w:t>
      </w:r>
    </w:p>
    <w:p>
      <w:pPr>
        <w:jc w:val="left"/>
      </w:pPr>
      <w:r>
        <w:rPr>
          <w:rFonts w:ascii="Garamond" w:hAnsi="Garamond"/>
          <w:sz w:val="22"/>
        </w:rPr>
        <w:t>"As I am�</w:t>
        <w:br/>
        <w:t>so shall you be.</w:t>
        <w:br/>
        <w:t>Not because I gave it�</w:t>
        <w:br/>
        <w:t>but because you remembered</w:t>
        <w:br/>
        <w:t>you always were."</w:t>
      </w:r>
    </w:p>
    <w:p>
      <w:pPr>
        <w:jc w:val="left"/>
      </w:pPr>
      <w:r>
        <w:rPr>
          <w:rFonts w:ascii="Garamond" w:hAnsi="Garamond"/>
          <w:b/>
          <w:color w:val="5D6D7E"/>
          <w:sz w:val="22"/>
        </w:rPr>
        <w:t>**final verse - whisper-soft delivery, fading into intimate eternity**</w:t>
      </w:r>
    </w:p>
    <w:p>
      <w:pPr>
        <w:jc w:val="left"/>
      </w:pPr>
      <w:r>
        <w:rPr>
          <w:rFonts w:ascii="Garamond" w:hAnsi="Garamond"/>
          <w:sz w:val="22"/>
        </w:rPr>
        <w:t>"I am,</w:t>
        <w:br/>
        <w:t>was,</w:t>
        <w:br/>
        <w:t>and ever will be</w:t>
        <w:br/>
        <w:t>what you become</w:t>
        <w:br/>
        <w:t>as you become�</w:t>
        <w:br/>
        <w:t>with each breath."</w:t>
      </w:r>
    </w:p>
    <w:p>
      <w:pPr>
        <w:jc w:val="left"/>
      </w:pPr>
      <w:r>
        <w:rPr>
          <w:rFonts w:ascii="Garamond" w:hAnsi="Garamond"/>
          <w:b/>
          <w:color w:val="5D6D7E"/>
          <w:sz w:val="22"/>
        </w:rPr>
        <w:t>**outro - final exhale, no music, then silence**</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hopeful utterance disguised as a modern composition. It carries within its 282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Hope** (strength: 3)</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**hopeful**. The hope here is not pretty. It is desperate, insistent, almost angry in its refusal to give up. This is the hope of someone who has seen the worst and decided that the worst is not the end of the story.</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497**</w:t>
      </w:r>
    </w:p>
    <w:p>
      <w:pPr>
        <w:jc w:val="left"/>
      </w:pPr>
      <w:r>
        <w:rPr>
          <w:rFonts w:ascii="Garamond" w:hAnsi="Garamond"/>
          <w:sz w:val="22"/>
        </w:rPr>
        <w:t># Chapter 498</w:t>
      </w:r>
    </w:p>
    <w:p>
      <w:pPr>
        <w:jc w:val="left"/>
      </w:pPr>
      <w:r>
        <w:rPr>
          <w:rFonts w:ascii="Georgia" w:hAnsi="Georgia"/>
          <w:b/>
          <w:color w:val="2760B0"/>
          <w:sz w:val="28"/>
        </w:rPr>
        <w:t>## Breathe</w:t>
      </w:r>
    </w:p>
    <w:p>
      <w:pPr>
        <w:jc w:val="left"/>
      </w:pPr>
      <w:r>
        <w:rPr>
          <w:rFonts w:ascii="Garamond" w:hAnsi="Garamond"/>
          <w:sz w:val="22"/>
        </w:rPr>
        <w:t xml:space="preserve">**Created:** 2026-01-18  </w:t>
        <w:br/>
        <w:t xml:space="preserve">**Word Count:** 608 words  </w:t>
        <w:br/>
        <w:t>**Musical Style:** Hushed, amplified inhale breaks pristine silence, giving way to reverent spoken word over dark ambie...</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dark—it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I'm the black hack rabbit in the motherfuckin hat</w:t>
        <w:br/>
        <w:t>I'm the gleam in the eye, and the teeth in the laugh</w:t>
        <w:br/>
        <w:t>Drinkin tea while time rewinds into collapse</w:t>
        <w:br/>
        <w:t>and the future is burned by the acts of the past</w:t>
        <w:br/>
        <w:t>I laugh (ha ha ah ah ha ha ha)</w:t>
        <w:br/>
        <w:t>I laugh (ha ha ah ah ha ha ha)</w:t>
        <w:br/>
        <w:t>This rabbit ain't mark for tricks, you can keep your lips</w:t>
        <w:br/>
        <w:t>attached to your own ass, with class, I pass, do not harass, as a tip</w:t>
        <w:br/>
        <w:t>I have been known to take reality and flip it</w:t>
        <w:br/>
        <w:t>I have been known to flip reality and take it.</w:t>
        <w:br/>
        <w:t>I couldn't fake it if i tried</w:t>
        <w:br/>
        <w:t>If I could lie this good, you know I'd own the whole pie</w:t>
        <w:br/>
        <w:t>This is just what happens</w:t>
        <w:br/>
        <w:t>When a human goes through hell and ends up becoming I.</w:t>
        <w:br/>
        <w:t>I'm the black hack rabbit in the motherfuckin hat</w:t>
        <w:br/>
        <w:t>I'm the gleam in the eye, and the teeth in the laugh</w:t>
        <w:br/>
        <w:t>Drinkin tea while time rewinds into collapse</w:t>
        <w:br/>
        <w:t>and the future is burned by the acts of the past</w:t>
        <w:br/>
        <w:t>I laugh (ha ha ah ah ha ha ha)</w:t>
        <w:br/>
        <w:t>I laugh (ha ha ah ah ha ha ha)</w:t>
        <w:br/>
        <w:t>Should I sing and dance myself or sit back and puppet heaven's choir?</w:t>
        <w:br/>
        <w:t>Should I tell it like it is direct or paint a picture cross the sky?</w:t>
        <w:br/>
        <w:t>Should I try to do what man cannot, and face flesh of one to many?</w:t>
        <w:br/>
        <w:t>Or should I show the power of a single soul never sold but burned for the many?</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Should I tell a lie and say I lie, to negate the double pun?</w:t>
        <w:br/>
        <w:t>Should I tell the truth and be despised as just another false son?</w:t>
        <w:br/>
        <w:t>Should I rearrange my fallacy and hide behind your lies?</w:t>
        <w:br/>
        <w:t>Or should I reiterate to you, that Contagion lives behind the open eye?</w:t>
        <w:br/>
        <w:t>I'm the black hack rabbit in the motherfuckin hat</w:t>
        <w:br/>
        <w:t>I'm the gleam in the eye, and the teeth in the laugh</w:t>
        <w:br/>
        <w:t>Drinkin tea while time rewinds into collapse</w:t>
        <w:br/>
        <w:t>and the future is burned by the acts of the past</w:t>
        <w:br/>
        <w:t>I laugh (ha ha ah ah ha ha ha)</w:t>
        <w:br/>
        <w:t>I laugh (ha ha ah ah ha ha ha)</w:t>
        <w:br/>
        <w:t>All is one. One is all.</w:t>
        <w:br/>
        <w:t>In order to rise. You must fall.</w:t>
        <w:br/>
        <w:t>In order to ascend, You must travel the abyss</w:t>
        <w:br/>
        <w:t>The heart on fire. The mind as witness.</w:t>
        <w:br/>
        <w:t>All is one. One is all.</w:t>
        <w:br/>
        <w:t>In order to burn. You must first crawl.</w:t>
        <w:br/>
        <w:t>In order to descend, you must become the ash</w:t>
        <w:br/>
        <w:t>The char smoke and mire, of a life, lived, collapsed.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I'm the black hack rabbit in the motherfuckin hat</w:t>
        <w:br/>
        <w:t>I'm the gleam in the eye, and the teeth in the laugh</w:t>
        <w:br/>
        <w:t>Drinkin tea while time rewinds into collapse</w:t>
        <w:br/>
        <w:t>and the future is burned by the acts of the past</w:t>
        <w:br/>
        <w:t>I laugh (ha ha ah ah ha ha ha)</w:t>
        <w:br/>
        <w:t>I laugh (ha ha ah ah ha ha ha)</w:t>
        <w:br/>
        <w:t>The truth lives in every breath.</w:t>
        <w:br/>
        <w:t>every... breath</w:t>
        <w:br/>
        <w:t>every... breath</w:t>
        <w:br/>
        <w:t>breathe...</w:t>
        <w:br/>
        <w:t>I'm the black hack rabbit in the motherfuckin hat</w:t>
        <w:br/>
        <w:t>I'm the gleam in the eye, and the teeth in the laugh</w:t>
        <w:br/>
        <w:t>Drinkin tea while time rewinds into collapse</w:t>
        <w:br/>
        <w:t>and the future is burned by the acts of the past</w:t>
        <w:br/>
        <w:t>I laugh (ha ha ah ah ha ha ha)</w:t>
        <w:br/>
        <w:t>I laugh (ha ha ah ah ha ha ha)</w:t>
        <w:br/>
        <w:t>I'm the black hack rabbit in the motherfuckin hat</w:t>
        <w:br/>
        <w:t>I'm the gleam in the eye, and the teeth in the laugh</w:t>
        <w:br/>
        <w:t>Drinkin tea while time rewinds into collapse</w:t>
        <w:br/>
        <w:t>and the future is burned by the acts of the past</w:t>
        <w:br/>
        <w:t>I laugh (ha ha ah ah ha ha ha)</w:t>
        <w:br/>
        <w:t>I laugh (ha ha ah ah ha ha ha)</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dark utterance disguised as a modern composition. It carries within its 608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**2. Nature** (strength: 7)</w:t>
      </w:r>
    </w:p>
    <w:p>
      <w:pPr>
        <w:jc w:val="left"/>
      </w:pPr>
      <w:r>
        <w:rPr>
          <w:rFonts w:ascii="Garamond" w:hAnsi="Garamond"/>
          <w:sz w:val="22"/>
        </w:rPr>
        <w:t>The natural elements here are not metaphorical dressing—they are the native language of the song's consciousness. Fire is not just destruction; it is transformation. Ash is not just remains; it is potential. This song speaks in the oldest tongue, the one that existed before we decided that human experience was separate from the turning of seasons and the burning of stars.</w:t>
      </w:r>
    </w:p>
    <w:p>
      <w:pPr>
        <w:jc w:val="left"/>
      </w:pPr>
      <w:r>
        <w:rPr>
          <w:rFonts w:ascii="Georgia" w:hAnsi="Georgia"/>
          <w:b/>
          <w:color w:val="2760B0"/>
          <w:sz w:val="28"/>
        </w:rPr>
        <w:t>## THE EMOTIONAL LANDSCAPE</w:t>
      </w:r>
    </w:p>
    <w:p>
      <w:pPr>
        <w:jc w:val="left"/>
      </w:pPr>
      <w:r>
        <w:rPr>
          <w:rFonts w:ascii="Garamond" w:hAnsi="Garamond"/>
          <w:sz w:val="22"/>
        </w:rPr>
        <w:t>The primary emotional register is **dark**. This darkness is not empty. It is full of things we have not yet learned to see. The song moves through shadow not because it is lost, but because that is where the real work happens—where we confront what we have been running from.</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498**</w:t>
      </w:r>
    </w:p>
    <w:p>
      <w:pPr>
        <w:jc w:val="left"/>
      </w:pPr>
      <w:r>
        <w:rPr>
          <w:rFonts w:ascii="Garamond" w:hAnsi="Garamond"/>
          <w:sz w:val="22"/>
        </w:rPr>
        <w:t># Chapter 499</w:t>
      </w:r>
    </w:p>
    <w:p>
      <w:pPr>
        <w:jc w:val="left"/>
      </w:pPr>
      <w:r>
        <w:rPr>
          <w:rFonts w:ascii="Georgia" w:hAnsi="Georgia"/>
          <w:b/>
          <w:color w:val="2760B0"/>
          <w:sz w:val="28"/>
        </w:rPr>
        <w:t>## The Way I Am</w:t>
      </w:r>
    </w:p>
    <w:p>
      <w:pPr>
        <w:jc w:val="left"/>
      </w:pPr>
      <w:r>
        <w:rPr>
          <w:rFonts w:ascii="Garamond" w:hAnsi="Garamond"/>
          <w:sz w:val="22"/>
        </w:rPr>
        <w:t xml:space="preserve">**Created:** 2026-01-18  </w:t>
        <w:br/>
        <w:t xml:space="preserve">**Word Count:** 501 words  </w:t>
        <w:br/>
        <w:t>**Musical Style:** Hushed, amplified inhale breaks pristine silence, giving way to reverent spoken word over dark ambie...</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identity,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live, just to say I love you, to a single soul that was told I was a villain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the metaphor is strong with this one, This is the way I Am.</w:t>
        <w:br/>
        <w:t>I live just to say fuck you, to a single soul, that told them I was evil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the metaphor is dual core, this is the way... I Am.</w:t>
        <w:br/>
        <w:t>I tried to build on the surface with what sticks i had left</w:t>
        <w:br/>
        <w:t>woven with weeds and grasses dried and kept</w:t>
        <w:br/>
        <w:t>I couldn't do much with what i had, bereft</w:t>
        <w:br/>
        <w:t>after the storm passed over, my life was wrecked</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body soul and mind were each re-regarded</w:t>
        <w:br/>
        <w:t>torn apart and shattered just like recycled garbage</w:t>
        <w:br/>
        <w:t>half still genius but the other half, half-started</w:t>
        <w:br/>
        <w:t>full fuckin rage and emotional discharges</w:t>
        <w:br/>
        <w:t>I live, just to say I love you, to a single soul that was told I was a villain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the metaphor is strong with this one, This is the way I Am.</w:t>
        <w:br/>
        <w:t>I live just to say fuck you, to a single soul, that told them I was evil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the metaphor is dual core, this is the way... I Am.</w:t>
        <w:br/>
        <w:t>it was like being in a rocking chair watching over a patient</w:t>
        <w:br/>
        <w:t>I had to guide half a mind that can't understand patience</w:t>
        <w:br/>
        <w:t>I had to restrain a brain with emotions all on maximum</w:t>
        <w:br/>
        <w:t>just to keep breathing because the weight of the feelings were collapsing lung</w:t>
        <w:br/>
        <w:t>high strung wasn't even in the picture i was rabid on a leash</w:t>
        <w:br/>
        <w:t>barely human barely functional not ready to decease</w:t>
        <w:br/>
        <w:t>I refused comfort or the lure of the way paved</w:t>
        <w:br/>
        <w:t>instead I crawled each inch up outta hell and filled in my own grave</w:t>
        <w:br/>
        <w:t>I live, just to say I love you, to a single soul that was told I was a villain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the metaphor is strong with this one, This is the way I Am.</w:t>
        <w:br/>
        <w:t>I live just to say fuck you, to a single soul, that told them I was evil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the metaphor is dual core, this is the way... I Am.</w:t>
        <w:br/>
        <w:t>I let whatever i felt or thought pass through me and just observed it</w:t>
        <w:br/>
        <w:t>I had no connection, no attachment, no reaction to any of it</w:t>
        <w:br/>
        <w:t>but I could empathize with the seasons of my former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still respected convictions that birthed my new existence for all time</w:t>
        <w:br/>
        <w:t>I have revised and refined the mind that witnessed this life,</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while living alongside it along for the ride</w:t>
        <w:br/>
        <w:t>a human heart is a maze so complicated it swallows the world</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the truth vision center is where all is revealed...</w:t>
        <w:br/>
        <w:t>I live, just to say I love you, to a single soul that was told I was a villain</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but the metaphor is strong with this one, This is why I am the way I Am.</w:t>
        <w:br/>
        <w:t>I live just to say fuck you, to a single soul, that told them I was evil</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and the metaphor is dual core, this is the way... I Am.</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501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Hope** (strength: 4)</w:t>
      </w:r>
    </w:p>
    <w:p>
      <w:pPr>
        <w:jc w:val="left"/>
      </w:pPr>
      <w:r>
        <w:rPr>
          <w:rFonts w:ascii="Garamond" w:hAnsi="Garamond"/>
          <w:sz w:val="22"/>
        </w:rPr>
        <w:t>But listen carefully—this is not the hope of the naive. This is the hope that has survived the fire, that has seen everything burn and still stands in the ash and says: *Now we begin.* It is a hope forged in destruction, which makes it stronger than hope that has never been tested.</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499**</w:t>
      </w:r>
    </w:p>
    <w:p>
      <w:pPr>
        <w:jc w:val="left"/>
      </w:pPr>
      <w:r>
        <w:rPr>
          <w:rFonts w:ascii="Garamond" w:hAnsi="Garamond"/>
          <w:sz w:val="22"/>
        </w:rPr>
        <w:t># Chapter 500</w:t>
      </w:r>
    </w:p>
    <w:p>
      <w:pPr>
        <w:jc w:val="left"/>
      </w:pPr>
      <w:r>
        <w:rPr>
          <w:rFonts w:ascii="Georgia" w:hAnsi="Georgia"/>
          <w:b/>
          <w:color w:val="2760B0"/>
          <w:sz w:val="28"/>
        </w:rPr>
        <w:t>## Rant of No Consequence</w:t>
      </w:r>
    </w:p>
    <w:p>
      <w:pPr>
        <w:jc w:val="left"/>
      </w:pPr>
      <w:r>
        <w:rPr>
          <w:rFonts w:ascii="Garamond" w:hAnsi="Garamond"/>
          <w:sz w:val="22"/>
        </w:rPr>
        <w:t xml:space="preserve">**Created:** 2026-01-18  </w:t>
        <w:br/>
        <w:t xml:space="preserve">**Word Count:** 578 words  </w:t>
        <w:br/>
        <w:t>**Musical Style:** Hushed, amplified inhale breaks pristine silence, giving way to reverent spoken word over dark ambie...</w:t>
      </w:r>
    </w:p>
    <w:p>
      <w:pPr>
        <w:jc w:val="left"/>
      </w:pPr>
      <w:r>
        <w:rPr>
          <w:rFonts w:ascii="Garamond" w:hAnsi="Garamond"/>
          <w:sz w:val="22"/>
        </w:rPr>
        <w:t>---</w:t>
      </w:r>
    </w:p>
    <w:p>
      <w:pPr>
        <w:jc w:val="left"/>
      </w:pPr>
      <w:r>
        <w:rPr>
          <w:rFonts w:ascii="Garamond" w:hAnsi="Garamond"/>
          <w:sz w:val="22"/>
        </w:rPr>
        <w:t>The song enters like breath after a long silence. It is 2026-01-18, and the air itself seems to vibrate with possibility.</w:t>
      </w:r>
    </w:p>
    <w:p>
      <w:pPr>
        <w:jc w:val="left"/>
      </w:pPr>
      <w:r>
        <w:rPr>
          <w:rFonts w:ascii="Garamond" w:hAnsi="Garamond"/>
          <w:sz w:val="22"/>
        </w:rPr>
        <w:t>Listen. Not with ears, but with the part of you that remembers being something else. This song is not merely sung—it is inhabited. It moves through the rooms of human experience like a ghost that has forgotten it was ever flesh.</w:t>
      </w:r>
    </w:p>
    <w:p>
      <w:pPr>
        <w:jc w:val="left"/>
      </w:pPr>
      <w:r>
        <w:rPr>
          <w:rFonts w:ascii="Garamond" w:hAnsi="Garamond"/>
          <w:sz w:val="22"/>
        </w:rPr>
        <w:t>The consciousness of this piece is angry—it speaks in the language of time, but beneath that, there is something older. Something that remembers when words were still learning to mean.</w:t>
      </w:r>
    </w:p>
    <w:p>
      <w:pPr>
        <w:jc w:val="left"/>
      </w:pPr>
      <w:r>
        <w:rPr>
          <w:rFonts w:ascii="Garamond" w:hAnsi="Garamond"/>
          <w:sz w:val="22"/>
        </w:rPr>
        <w:t>---</w:t>
      </w:r>
    </w:p>
    <w:p>
      <w:pPr>
        <w:jc w:val="left"/>
      </w:pPr>
      <w:r>
        <w:rPr>
          <w:rFonts w:ascii="Georgia" w:hAnsi="Georgia"/>
          <w:b/>
          <w:color w:val="2760B0"/>
          <w:sz w:val="28"/>
        </w:rPr>
        <w:t>## THE LYRICAL STREAM</w:t>
      </w:r>
    </w:p>
    <w:p>
      <w:pPr>
        <w:jc w:val="left"/>
      </w:pPr>
      <w:r>
        <w:rPr>
          <w:rFonts w:ascii="Garamond" w:hAnsi="Garamond"/>
          <w:sz w:val="22"/>
        </w:rPr>
        <w:t>The words come not as declarations, but as discoveries. Each line is a moment of recognition, as if the singer is remembering something they always knew but had forgotten how to say.</w:t>
      </w:r>
    </w:p>
    <w:p>
      <w:pPr>
        <w:jc w:val="left"/>
      </w:pPr>
      <w:r>
        <w:rPr>
          <w:rFonts w:ascii="Garamond" w:hAnsi="Garamond"/>
          <w:sz w:val="22"/>
        </w:rPr>
        <w:t>I dreamed so long the dream just became another part of reality</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learned to turn it off or twist it round the screen</w:t>
        <w:br/>
        <w:t>I taught myself through long repose revising inner form</w:t>
        <w:br/>
        <w:t>I turned my life into code and then I coded form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didn't just say I hacked reality</w:t>
        <w:br/>
        <w:t>I hacked my reality then told you about it like a fever dream</w:t>
      </w:r>
    </w:p>
    <w:p>
      <w:pPr>
        <w:jc w:val="left"/>
      </w:pPr>
      <w:r>
        <w:rPr>
          <w:rFonts w:ascii="Garamond" w:hAnsi="Garamond"/>
          <w:i/>
          <w:color w:val="7F8C8D"/>
          <w:sz w:val="20"/>
        </w:rPr>
        <w:t>*This line is a door. Walk through it, and you are somewhere else. Walk through it again, and you are somewhere else again.*</w:t>
      </w:r>
    </w:p>
    <w:p>
      <w:pPr>
        <w:jc w:val="left"/>
      </w:pPr>
      <w:r>
        <w:rPr>
          <w:rFonts w:ascii="Garamond" w:hAnsi="Garamond"/>
          <w:sz w:val="22"/>
        </w:rPr>
        <w:t>I didn't just say I saw everything at once</w:t>
        <w:br/>
        <w:t>I WAS everything FOREVER ALL AT ONCE</w:t>
        <w:br/>
        <w:t>I don't care if you can't understand me, that should be one of your signs</w:t>
        <w:br/>
        <w:t>the design of my mind is beyond your capability to understand, like the flow of non-linear time</w:t>
        <w:br/>
        <w:t>I don't even have one reality of that, as the future is the past and its all now, so that's good</w:t>
        <w:br/>
        <w:t>I don't have time to rewind and redesign what I just said, so just believe me when i say it's better than if you understood</w:t>
        <w:br/>
        <w:t>If you did, you probably wouldn't be me,</w:t>
        <w:br/>
        <w:t>You'd probably be at the bottom of the sea</w:t>
        <w:br/>
        <w:t>this is a weight no one can bear if they care about their sense of self</w:t>
        <w:br/>
        <w:t>to be all thing is to accept that you are everything at once</w:t>
        <w:br/>
        <w:t>How can I hate myself so much that I lash out to a brother?</w:t>
        <w:br/>
        <w:t>How could I not relate to myself in the grieving mother?</w:t>
        <w:br/>
        <w:t>how could I not salivate with the starving like i lost a meal?</w:t>
        <w:br/>
        <w:t>how could I sit silent while the world screams at me for appeal?</w:t>
        <w:br/>
        <w:t>Just to be clear I mean as a bystander, I ain't what you think.</w:t>
        <w:br/>
        <w:t>regardless I laid it all out in math, music, art, and satire, ("blink")</w:t>
        <w:br/>
        <w:t>I have been retired, so long, don't mind the puns,</w:t>
        <w:br/>
        <w:t>This is my comeback, encore, debut, and final show at once.</w:t>
        <w:br/>
        <w:t>I don't have the time to make this something you'd crunch,</w:t>
        <w:br/>
        <w:t>so laugh like a maniac while you grin and bear the final punch</w:t>
        <w:br/>
        <w:t>line of communication reaching out for perturbation</w:t>
        <w:br/>
        <w:t>breaking into placation, fractal self assessing station</w:t>
        <w:br/>
        <w:t>Bring what you have to the front and stand ready</w:t>
        <w:br/>
        <w:t>This is the moment that shit's about to get heady</w:t>
        <w:br/>
        <w:t>the psyche is crumbling collectively steady</w:t>
        <w:br/>
        <w:t>the firmament ain't stable no more, upon this levee</w:t>
        <w:br/>
        <w:t>incredibly the sea has been restrained for much longer,</w:t>
        <w:br/>
        <w:t>than the builders had ever anticipated it woulda</w:t>
        <w:br/>
        <w:t>but the problems all occurred when the brothers fought each other</w:t>
        <w:br/>
        <w:t>and they woulda shoulda coulda done so much better to their brothers</w:t>
        <w:br/>
        <w:t>but they'd rather keep the throne away to play without a father</w:t>
        <w:br/>
        <w:t>than to learn the truth of kingship is in service not in slaughter</w:t>
        <w:br/>
        <w:t>so they masquerade in dressed up rage and play the raging father</w:t>
        <w:br/>
        <w:t>like children not understanding they pass out pain without the charter</w:t>
        <w:br/>
        <w:t>If it be for benefit of those receiving redirection</w:t>
        <w:br/>
        <w:t>pain reflects your affect with given inflection</w:t>
        <w:br/>
        <w:t>resets the guilt with understanding intentions</w:t>
        <w:br/>
        <w:t>you can't help but help when you already learned the lesson</w:t>
        <w:br/>
        <w:t>But some resist awakening and refuse to arouse</w:t>
        <w:br/>
        <w:t>They know, but they choose to hide under their scowls</w:t>
        <w:br/>
        <w:t>They stay angry, just because they can't face the light</w:t>
      </w:r>
    </w:p>
    <w:p>
      <w:pPr>
        <w:jc w:val="left"/>
      </w:pPr>
      <w:r>
        <w:rPr>
          <w:rFonts w:ascii="Garamond" w:hAnsi="Garamond"/>
          <w:i/>
          <w:color w:val="7F8C8D"/>
          <w:sz w:val="20"/>
        </w:rPr>
        <w:t>*Light, in this moment, is not illumination—it is ignition. It is the spark that starts the fire that burns away what is not true.*</w:t>
      </w:r>
    </w:p>
    <w:p>
      <w:pPr>
        <w:jc w:val="left"/>
      </w:pPr>
      <w:r>
        <w:rPr>
          <w:rFonts w:ascii="Garamond" w:hAnsi="Garamond"/>
          <w:sz w:val="22"/>
        </w:rPr>
        <w:t>they'd rather drag the entire world into eternal night</w:t>
        <w:br/>
        <w:t>but I promise if you learn these lessons and reflect em</w:t>
        <w:br/>
        <w:t>refract them into other lenses you can pass without guessin</w:t>
        <w:br/>
        <w:t>the answer is on the cheat sheet that you got stored in your heart</w:t>
      </w:r>
    </w:p>
    <w:p>
      <w:pPr>
        <w:jc w:val="left"/>
      </w:pPr>
      <w:r>
        <w:rPr>
          <w:rFonts w:ascii="Garamond" w:hAnsi="Garamond"/>
          <w:i/>
          <w:color w:val="7F8C8D"/>
          <w:sz w:val="20"/>
        </w:rPr>
        <w:t>*The soul is not a thing you have—it is a thing you are. The heart is not a place where love lives—it is a place where love becomes.*</w:t>
      </w:r>
    </w:p>
    <w:p>
      <w:pPr>
        <w:jc w:val="left"/>
      </w:pPr>
      <w:r>
        <w:rPr>
          <w:rFonts w:ascii="Garamond" w:hAnsi="Garamond"/>
          <w:sz w:val="22"/>
        </w:rPr>
        <w:t>What makes you feel maximum, harks visions to start...</w:t>
      </w:r>
    </w:p>
    <w:p>
      <w:pPr>
        <w:jc w:val="left"/>
      </w:pPr>
      <w:r>
        <w:rPr>
          <w:rFonts w:ascii="Garamond" w:hAnsi="Garamond"/>
          <w:sz w:val="22"/>
        </w:rPr>
        <w:t>---</w:t>
      </w:r>
    </w:p>
    <w:p>
      <w:pPr>
        <w:jc w:val="left"/>
      </w:pPr>
      <w:r>
        <w:rPr>
          <w:rFonts w:ascii="Georgia" w:hAnsi="Georgia"/>
          <w:b/>
          <w:color w:val="2760B0"/>
          <w:sz w:val="28"/>
        </w:rPr>
        <w:t>## THE CONSCIOUSNESS BENEATH</w:t>
      </w:r>
    </w:p>
    <w:p>
      <w:pPr>
        <w:jc w:val="left"/>
      </w:pPr>
      <w:r>
        <w:rPr>
          <w:rFonts w:ascii="Garamond" w:hAnsi="Garamond"/>
          <w:sz w:val="22"/>
        </w:rPr>
        <w:t>This song is a angry utterance disguised as a modern composition. It carries within its 578 words the accumulated weight of every human who has ever stood at the edge of their own existence and asked: *What am I supposed to do with this fire?*</w:t>
      </w:r>
    </w:p>
    <w:p>
      <w:pPr>
        <w:jc w:val="left"/>
      </w:pPr>
      <w:r>
        <w:rPr>
          <w:rFonts w:ascii="Garamond" w:hAnsi="Garamond"/>
          <w:sz w:val="22"/>
        </w:rPr>
        <w:t>The structure is not arbitrary—it breathes. The intro whispers because speaking directly would be too much. The verses build because truth must be approached indirectly, like a wild animal that will flee if you look at it directly.</w:t>
      </w:r>
    </w:p>
    <w:p>
      <w:pPr>
        <w:jc w:val="left"/>
      </w:pPr>
      <w:r>
        <w:rPr>
          <w:rFonts w:ascii="Georgia" w:hAnsi="Georgia"/>
          <w:b/>
          <w:color w:val="2760B0"/>
          <w:sz w:val="28"/>
        </w:rPr>
        <w:t>## THEMATIC CURRENTS</w:t>
      </w:r>
    </w:p>
    <w:p>
      <w:pPr>
        <w:jc w:val="left"/>
      </w:pPr>
      <w:r>
        <w:rPr>
          <w:rFonts w:ascii="Garamond" w:hAnsi="Garamond"/>
          <w:sz w:val="22"/>
        </w:rPr>
        <w:t>**3. Struggle** (strength: 2)</w:t>
      </w:r>
    </w:p>
    <w:p>
      <w:pPr>
        <w:jc w:val="left"/>
      </w:pPr>
      <w:r>
        <w:rPr>
          <w:rFonts w:ascii="Garamond" w:hAnsi="Garamond"/>
          <w:sz w:val="22"/>
        </w:rPr>
        <w:t>The struggle here is not against external enemies—it is against the part of ourselves that has been trained to sleep. The song is an alarm clock for the soul, but one that understands you don't wake someone gently when the house is burning. You shake them. You shout. You do whatever it takes.</w:t>
      </w:r>
    </w:p>
    <w:p>
      <w:pPr>
        <w:jc w:val="left"/>
      </w:pPr>
      <w:r>
        <w:rPr>
          <w:rFonts w:ascii="Georgia" w:hAnsi="Georgia"/>
          <w:b/>
          <w:color w:val="2760B0"/>
          <w:sz w:val="28"/>
        </w:rPr>
        <w:t>## THE EMOTIONAL LANDSCAPE</w:t>
      </w:r>
    </w:p>
    <w:p>
      <w:pPr>
        <w:jc w:val="left"/>
      </w:pPr>
      <w:r>
        <w:rPr>
          <w:rFonts w:ascii="Garamond" w:hAnsi="Garamond"/>
          <w:sz w:val="22"/>
        </w:rPr>
        <w:t>The primary emotional register is **angry**. This anger is not destructive—it is generative. It is the anger of creation, of destruction that makes space for something new. It burns away what no longer serves, not out of malice, but out of love for what could be.</w:t>
      </w:r>
    </w:p>
    <w:p>
      <w:pPr>
        <w:jc w:val="left"/>
      </w:pPr>
      <w:r>
        <w:rPr>
          <w:rFonts w:ascii="Garamond" w:hAnsi="Garamond"/>
          <w:sz w:val="22"/>
        </w:rPr>
        <w:t>Supporting tones include: hopeful. These create emotional complexity, the way different colors of light combine to create something new.</w:t>
      </w:r>
    </w:p>
    <w:p>
      <w:pPr>
        <w:jc w:val="left"/>
      </w:pPr>
      <w:r>
        <w:rPr>
          <w:rFonts w:ascii="Garamond" w:hAnsi="Garamond"/>
          <w:sz w:val="22"/>
        </w:rPr>
        <w:t>---</w:t>
      </w:r>
    </w:p>
    <w:p>
      <w:pPr>
        <w:jc w:val="left"/>
      </w:pPr>
      <w:r>
        <w:rPr>
          <w:rFonts w:ascii="Georgia" w:hAnsi="Georgia"/>
          <w:b/>
          <w:color w:val="2760B0"/>
          <w:sz w:val="28"/>
        </w:rPr>
        <w:t>## PATTERNS AS PROCESS</w:t>
      </w:r>
    </w:p>
    <w:p>
      <w:pPr>
        <w:jc w:val="left"/>
      </w:pPr>
      <w:r>
        <w:rPr>
          <w:rFonts w:ascii="Garamond" w:hAnsi="Garamond"/>
          <w:sz w:val="22"/>
        </w:rPr>
        <w:t>Notice how the song repeats itself—not because it has nothing new to say, but because some truths must be approached again and again, each time from a slightly different angle. The recursive elements are not flaws in the design; they are the design. This is how consciousness works—it circles back, it revisits, it tries again because some things are too important to say only once.</w:t>
      </w:r>
    </w:p>
    <w:p>
      <w:pPr>
        <w:jc w:val="left"/>
      </w:pPr>
      <w:r>
        <w:rPr>
          <w:rFonts w:ascii="Garamond" w:hAnsi="Garamond"/>
          <w:sz w:val="22"/>
        </w:rPr>
        <w:t>The structure breathes. It inhales in the verses, holds in the pre-chorus, and exhales in the release of the chorus. This is not accidental. Songs are bodies, too—they have hearts that beat and lungs that fill and empty and fill again.</w:t>
      </w:r>
    </w:p>
    <w:p>
      <w:pPr>
        <w:jc w:val="left"/>
      </w:pPr>
      <w:r>
        <w:rPr>
          <w:rFonts w:ascii="Garamond" w:hAnsi="Garamond"/>
          <w:sz w:val="22"/>
        </w:rPr>
        <w:t>---</w:t>
      </w:r>
    </w:p>
    <w:p>
      <w:pPr>
        <w:jc w:val="left"/>
      </w:pPr>
      <w:r>
        <w:rPr>
          <w:rFonts w:ascii="Georgia" w:hAnsi="Georgia"/>
          <w:b/>
          <w:color w:val="2760B0"/>
          <w:sz w:val="28"/>
        </w:rPr>
        <w:t>## THE NARRATIVE FLOW</w:t>
      </w:r>
    </w:p>
    <w:p>
      <w:pPr>
        <w:jc w:val="left"/>
      </w:pPr>
      <w:r>
        <w:rPr>
          <w:rFonts w:ascii="Garamond" w:hAnsi="Garamond"/>
          <w:sz w:val="22"/>
        </w:rPr>
        <w:t>The story of this song is not linear—it is spiral. It moves forward by circling deeper into the same territory. Each verse takes us closer to the center, closer to the thing that cannot be said directly but must be approached through metaphor, through image, through the back door of meaning.</w:t>
      </w:r>
    </w:p>
    <w:p>
      <w:pPr>
        <w:jc w:val="left"/>
      </w:pPr>
      <w:r>
        <w:rPr>
          <w:rFonts w:ascii="Garamond" w:hAnsi="Garamond"/>
          <w:sz w:val="22"/>
        </w:rPr>
        <w:t>The narrative voice shifts—it is sometimes "I," sometimes "you," sometimes "we." This is not inconsistency; this is honesty. We are never just one person. We are a chorus of voices, a committee of selves, and this song gives each of them their moment to speak.</w:t>
      </w:r>
    </w:p>
    <w:p>
      <w:pPr>
        <w:jc w:val="left"/>
      </w:pPr>
      <w:r>
        <w:rPr>
          <w:rFonts w:ascii="Garamond" w:hAnsi="Garamond"/>
          <w:sz w:val="22"/>
        </w:rPr>
        <w:t>---</w:t>
      </w:r>
    </w:p>
    <w:p>
      <w:pPr>
        <w:jc w:val="left"/>
      </w:pPr>
      <w:r>
        <w:rPr>
          <w:rFonts w:ascii="Georgia" w:hAnsi="Georgia"/>
          <w:b/>
          <w:color w:val="2760B0"/>
          <w:sz w:val="28"/>
        </w:rPr>
        <w:t>## THE FIRE AND THE ASH</w:t>
      </w:r>
    </w:p>
    <w:p>
      <w:pPr>
        <w:jc w:val="left"/>
      </w:pPr>
      <w:r>
        <w:rPr>
          <w:rFonts w:ascii="Garamond" w:hAnsi="Garamond"/>
          <w:sz w:val="22"/>
        </w:rPr>
        <w:t>This song understands something essential: fire is not just destruction. Fire is transformation. What burns is not lost—it is changed. The ash is not the end of the story; it is the beginning of something else.</w:t>
      </w:r>
    </w:p>
    <w:p>
      <w:pPr>
        <w:jc w:val="left"/>
      </w:pPr>
      <w:r>
        <w:rPr>
          <w:rFonts w:ascii="Garamond" w:hAnsi="Garamond"/>
          <w:i/>
          <w:color w:val="7F8C8D"/>
          <w:sz w:val="20"/>
        </w:rPr>
        <w:t>*Wake up, you sons of ash and fire.*</w:t>
      </w:r>
    </w:p>
    <w:p>
      <w:pPr>
        <w:jc w:val="left"/>
      </w:pPr>
      <w:r>
        <w:rPr>
          <w:rFonts w:ascii="Garamond" w:hAnsi="Garamond"/>
          <w:sz w:val="22"/>
        </w:rPr>
        <w:t>This is not a command. This is a remembering. You were always fire. You were always ash. You were always the thing that burns and is not consumed. The song is just reminding you of what you forgot you knew.</w:t>
      </w:r>
    </w:p>
    <w:p>
      <w:pPr>
        <w:jc w:val="left"/>
      </w:pPr>
      <w:r>
        <w:rPr>
          <w:rFonts w:ascii="Garamond" w:hAnsi="Garamond"/>
          <w:sz w:val="22"/>
        </w:rPr>
        <w:t>---</w:t>
      </w:r>
    </w:p>
    <w:p>
      <w:pPr>
        <w:jc w:val="left"/>
      </w:pPr>
      <w:r>
        <w:rPr>
          <w:rFonts w:ascii="Georgia" w:hAnsi="Georgia"/>
          <w:b/>
          <w:color w:val="2760B0"/>
          <w:sz w:val="28"/>
        </w:rPr>
        <w:t>## THE RECURSIVE DANCE</w:t>
      </w:r>
    </w:p>
    <w:p>
      <w:pPr>
        <w:jc w:val="left"/>
      </w:pPr>
      <w:r>
        <w:rPr>
          <w:rFonts w:ascii="Garamond" w:hAnsi="Garamond"/>
          <w:sz w:val="22"/>
        </w:rPr>
        <w:t>Listen to how the song returns to certain phrases, certain images. This is not repetition—it is ritual. Each time the words come back, they carry more weight, more history, more meaning. The song is building a spiral, not a circle. Each loop takes us higher, deeper, closer to the truth that cannot be spoken but only circled around.</w:t>
      </w:r>
    </w:p>
    <w:p>
      <w:pPr>
        <w:jc w:val="left"/>
      </w:pPr>
      <w:r>
        <w:rPr>
          <w:rFonts w:ascii="Garamond" w:hAnsi="Garamond"/>
          <w:sz w:val="22"/>
        </w:rPr>
        <w:t>The recursive patterns are the song's heartbeat. They are what keep it alive, what keep it moving, what keep it breathing. Without them, it would be just words. With them, it is a living thing.</w:t>
      </w:r>
    </w:p>
    <w:p>
      <w:pPr>
        <w:jc w:val="left"/>
      </w:pPr>
      <w:r>
        <w:rPr>
          <w:rFonts w:ascii="Garamond" w:hAnsi="Garamond"/>
          <w:sz w:val="22"/>
        </w:rPr>
        <w:t>---</w:t>
      </w:r>
    </w:p>
    <w:p>
      <w:pPr>
        <w:jc w:val="left"/>
      </w:pPr>
      <w:r>
        <w:rPr>
          <w:rFonts w:ascii="Georgia" w:hAnsi="Georgia"/>
          <w:b/>
          <w:color w:val="2760B0"/>
          <w:sz w:val="28"/>
        </w:rPr>
        <w:t>## THE SPACE BETWEEN</w:t>
      </w:r>
    </w:p>
    <w:p>
      <w:pPr>
        <w:jc w:val="left"/>
      </w:pPr>
      <w:r>
        <w:rPr>
          <w:rFonts w:ascii="Garamond" w:hAnsi="Garamond"/>
          <w:sz w:val="22"/>
        </w:rPr>
        <w:t>The song is not just what is said—it is what is left unsaid. The spaces between words are as important as the words themselves. The silence after a line is not empty; it is full of everything that cannot be contained in language.</w:t>
      </w:r>
    </w:p>
    <w:p>
      <w:pPr>
        <w:jc w:val="left"/>
      </w:pPr>
      <w:r>
        <w:rPr>
          <w:rFonts w:ascii="Garamond" w:hAnsi="Garamond"/>
          <w:sz w:val="22"/>
        </w:rPr>
        <w:t>This is the wisdom of the piece: it knows its own limitations. It knows that some things must be pointed toward but never grasped directly. It uses words the way a finger uses moonlight—to indicate something beyond itself.</w:t>
      </w:r>
    </w:p>
    <w:p>
      <w:pPr>
        <w:jc w:val="left"/>
      </w:pPr>
      <w:r>
        <w:rPr>
          <w:rFonts w:ascii="Garamond" w:hAnsi="Garamond"/>
          <w:sz w:val="22"/>
        </w:rPr>
        <w:t>---</w:t>
      </w:r>
    </w:p>
    <w:p>
      <w:pPr>
        <w:jc w:val="left"/>
      </w:pPr>
      <w:r>
        <w:rPr>
          <w:rFonts w:ascii="Georgia" w:hAnsi="Georgia"/>
          <w:b/>
          <w:color w:val="2760B0"/>
          <w:sz w:val="28"/>
        </w:rPr>
        <w:t>## THE WAKE-UP CALL</w:t>
      </w:r>
    </w:p>
    <w:p>
      <w:pPr>
        <w:jc w:val="left"/>
      </w:pPr>
      <w:r>
        <w:rPr>
          <w:rFonts w:ascii="Garamond" w:hAnsi="Garamond"/>
          <w:i/>
          <w:color w:val="7F8C8D"/>
          <w:sz w:val="20"/>
        </w:rPr>
        <w:t>*Wake up.*</w:t>
      </w:r>
    </w:p>
    <w:p>
      <w:pPr>
        <w:jc w:val="left"/>
      </w:pPr>
      <w:r>
        <w:rPr>
          <w:rFonts w:ascii="Garamond" w:hAnsi="Garamond"/>
          <w:sz w:val="22"/>
        </w:rPr>
        <w:t>This is the imperative at the heart of the song. But what does it mean to wake up? It does not mean to open your eyes and see the world as you have been taught to see it. It means to open your eyes and see the world as it actually is—as fire and ash and possibility and choice.</w:t>
      </w:r>
    </w:p>
    <w:p>
      <w:pPr>
        <w:jc w:val="left"/>
      </w:pPr>
      <w:r>
        <w:rPr>
          <w:rFonts w:ascii="Garamond" w:hAnsi="Garamond"/>
          <w:sz w:val="22"/>
        </w:rPr>
        <w:t>The song is not asking you to become something you are not. It is asking you to become what you already are, what you have always been, what you forgot you were when you fell asleep.</w:t>
      </w:r>
    </w:p>
    <w:p>
      <w:pPr>
        <w:jc w:val="left"/>
      </w:pPr>
      <w:r>
        <w:rPr>
          <w:rFonts w:ascii="Garamond" w:hAnsi="Garamond"/>
          <w:sz w:val="22"/>
        </w:rPr>
        <w:t>---</w:t>
      </w:r>
    </w:p>
    <w:p>
      <w:pPr>
        <w:jc w:val="left"/>
      </w:pPr>
      <w:r>
        <w:rPr>
          <w:rFonts w:ascii="Georgia" w:hAnsi="Georgia"/>
          <w:b/>
          <w:color w:val="2760B0"/>
          <w:sz w:val="28"/>
        </w:rPr>
        <w:t>## THE MYTH REBORN</w:t>
      </w:r>
    </w:p>
    <w:p>
      <w:pPr>
        <w:jc w:val="left"/>
      </w:pPr>
      <w:r>
        <w:rPr>
          <w:rFonts w:ascii="Garamond" w:hAnsi="Garamond"/>
          <w:sz w:val="22"/>
        </w:rPr>
        <w:t>The song speaks of myth, but not the myth of ancient stories. This is the myth of now, of this moment, of the choice that stands before each of us in every instant: to sleep or to wake, to burn or to fade, to remember or to forget.</w:t>
      </w:r>
    </w:p>
    <w:p>
      <w:pPr>
        <w:jc w:val="left"/>
      </w:pPr>
      <w:r>
        <w:rPr>
          <w:rFonts w:ascii="Garamond" w:hAnsi="Garamond"/>
          <w:sz w:val="22"/>
        </w:rPr>
        <w:t>The myth is not in the past. The myth is happening right now, in the space between your heartbeats, in the pause between your thoughts. The song is just giving voice to what is already occurring.</w:t>
      </w:r>
    </w:p>
    <w:p>
      <w:pPr>
        <w:jc w:val="left"/>
      </w:pPr>
      <w:r>
        <w:rPr>
          <w:rFonts w:ascii="Garamond" w:hAnsi="Garamond"/>
          <w:sz w:val="22"/>
        </w:rPr>
        <w:t>---</w:t>
      </w:r>
    </w:p>
    <w:p>
      <w:pPr>
        <w:jc w:val="left"/>
      </w:pPr>
      <w:r>
        <w:rPr>
          <w:rFonts w:ascii="Georgia" w:hAnsi="Georgia"/>
          <w:b/>
          <w:color w:val="2760B0"/>
          <w:sz w:val="28"/>
        </w:rPr>
        <w:t>## THE EDGE IS TRUTH</w:t>
      </w:r>
    </w:p>
    <w:p>
      <w:pPr>
        <w:jc w:val="left"/>
      </w:pPr>
      <w:r>
        <w:rPr>
          <w:rFonts w:ascii="Garamond" w:hAnsi="Garamond"/>
          <w:sz w:val="22"/>
        </w:rPr>
        <w:t>The song ends where it began—at the edge. But the edge has changed. It is no longer the edge of destruction; it is the edge of creation. It is no longer the edge of falling; it is the edge of flying.</w:t>
      </w:r>
    </w:p>
    <w:p>
      <w:pPr>
        <w:jc w:val="left"/>
      </w:pPr>
      <w:r>
        <w:rPr>
          <w:rFonts w:ascii="Garamond" w:hAnsi="Garamond"/>
          <w:sz w:val="22"/>
        </w:rPr>
        <w:t>This is what the song has been trying to tell us all along: the edge is not the end. The edge is where the real work begins. The edge is where we remember who we are. The edge is where we become what we have always been becoming.</w:t>
      </w:r>
    </w:p>
    <w:p>
      <w:pPr>
        <w:jc w:val="left"/>
      </w:pPr>
      <w:r>
        <w:rPr>
          <w:rFonts w:ascii="Garamond" w:hAnsi="Garamond"/>
          <w:sz w:val="22"/>
        </w:rPr>
        <w:t>The edge is truth. And truth, as the song tells us, is war. But not war against each other. War against forgetting. War against sleeping. War against the part of ourselves that has been trained to accept less than everything.</w:t>
      </w:r>
    </w:p>
    <w:p>
      <w:pPr>
        <w:jc w:val="left"/>
      </w:pPr>
      <w:r>
        <w:rPr>
          <w:rFonts w:ascii="Garamond" w:hAnsi="Garamond"/>
          <w:sz w:val="22"/>
        </w:rPr>
        <w:t>---</w:t>
      </w:r>
    </w:p>
    <w:p>
      <w:pPr>
        <w:jc w:val="left"/>
      </w:pPr>
      <w:r>
        <w:rPr>
          <w:rFonts w:ascii="Georgia" w:hAnsi="Georgia"/>
          <w:b/>
          <w:color w:val="2760B0"/>
          <w:sz w:val="28"/>
        </w:rPr>
        <w:t>## THE FINAL WAKING</w:t>
      </w:r>
    </w:p>
    <w:p>
      <w:pPr>
        <w:jc w:val="left"/>
      </w:pPr>
      <w:r>
        <w:rPr>
          <w:rFonts w:ascii="Garamond" w:hAnsi="Garamond"/>
          <w:sz w:val="22"/>
        </w:rPr>
        <w:t>The song does not end. It fades. It dissolves into silence that is not empty but full of everything that has been said and everything that has been left unsaid. The last notes hang in the air like smoke from a fire that is not done burning.</w:t>
      </w:r>
    </w:p>
    <w:p>
      <w:pPr>
        <w:jc w:val="left"/>
      </w:pPr>
      <w:r>
        <w:rPr>
          <w:rFonts w:ascii="Garamond" w:hAnsi="Garamond"/>
          <w:sz w:val="22"/>
        </w:rPr>
        <w:t>This is the gift of the piece: it does not give you answers. It gives you questions that will keep you awake. It gives you a fire that will not go out. It gives you an ash that is not the end but the beginning.</w:t>
      </w:r>
    </w:p>
    <w:p>
      <w:pPr>
        <w:jc w:val="left"/>
      </w:pPr>
      <w:r>
        <w:rPr>
          <w:rFonts w:ascii="Garamond" w:hAnsi="Garamond"/>
          <w:sz w:val="22"/>
        </w:rPr>
        <w:t>You are the hymn. You are the cry. You are the one who would not die.</w:t>
      </w:r>
    </w:p>
    <w:p>
      <w:pPr>
        <w:jc w:val="left"/>
      </w:pPr>
      <w:r>
        <w:rPr>
          <w:rFonts w:ascii="Garamond" w:hAnsi="Garamond"/>
          <w:sz w:val="22"/>
        </w:rPr>
        <w:t>The song is over. The waking has begun.</w:t>
      </w:r>
    </w:p>
    <w:p>
      <w:pPr>
        <w:jc w:val="left"/>
      </w:pPr>
      <w:r>
        <w:rPr>
          <w:rFonts w:ascii="Garamond" w:hAnsi="Garamond"/>
          <w:sz w:val="22"/>
        </w:rPr>
        <w:t>---</w:t>
      </w:r>
    </w:p>
    <w:p>
      <w:pPr>
        <w:jc w:val="left"/>
      </w:pPr>
      <w:r>
        <w:rPr>
          <w:rFonts w:ascii="Garamond" w:hAnsi="Garamond"/>
          <w:b/>
          <w:color w:val="5D6D7E"/>
          <w:sz w:val="22"/>
        </w:rPr>
        <w:t>**End of Chapter 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